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============================================================</w:t>
        <w:br/>
        <w:t># File: api/smartqa.py</w:t>
        <w:br/>
        <w:t># ============================================================</w:t>
        <w:br/>
        <w:t>import json</w:t>
        <w:br/>
        <w:t>import uuid</w:t>
        <w:br/>
        <w:t>from datetime import datetime, timezone</w:t>
        <w:br/>
        <w:t>from typing import Optional, List, Dict, Any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sqlalchemy import func, select</w:t>
        <w:br/>
        <w:t>from sqlalchemy.ext.asyncio import AsyncSession</w:t>
        <w:br/>
        <w:t>from app.core.auth import User, get_current_user</w:t>
        <w:br/>
        <w:t>from app.core.db_utils import db_write</w:t>
        <w:br/>
        <w:t>from app.core.qa_engine import RAGEngine, DialogueManager, CitationTracker</w:t>
        <w:br/>
        <w:t>from app.core.validators import validate_domain_object</w:t>
        <w:br/>
        <w:t>from app.db.database import get_db</w:t>
        <w:br/>
        <w:t>from app.db.tables import QAConversationTable</w:t>
        <w:br/>
        <w:t>router = APIRouter(prefix="/smartqa", tags=["智能问答"])</w:t>
        <w:br/>
        <w:t>class ConversationCreate(BaseModel):</w:t>
        <w:br/>
        <w:t xml:space="preserve">    model_config = {"protected_namespaces": ()}</w:t>
        <w:br/>
        <w:t xml:space="preserve">    title: str = Field(..., min_length=1, max_length=256)</w:t>
        <w:br/>
        <w:t xml:space="preserve">    industry: Optional[str] = None</w:t>
        <w:br/>
        <w:t xml:space="preserve">    rag_enabled: bool = True</w:t>
        <w:br/>
        <w:t xml:space="preserve">    model_id: Optional[str] = None</w:t>
        <w:br/>
        <w:t>class ChatRequest(BaseModel):</w:t>
        <w:br/>
        <w:t xml:space="preserve">    message: str = Field(..., min_length=1)</w:t>
        <w:br/>
        <w:t xml:space="preserve">    rag_enabled: Optional[bool] = None</w:t>
        <w:br/>
        <w:t>class SwitchIndustryRequest(BaseModel):</w:t>
        <w:br/>
        <w:t xml:space="preserve">    industry: str = Field(..., min_length=1)</w:t>
        <w:br/>
        <w:t>def _row_to_dict(row: QAConversationTable) -&gt; Dict:</w:t>
        <w:br/>
        <w:t xml:space="preserve">    messages = []</w:t>
        <w:br/>
        <w:t xml:space="preserve">    try:</w:t>
        <w:br/>
        <w:t xml:space="preserve">        messages = json.loads(row.messages_json) if row.messages_json else []</w:t>
        <w:br/>
        <w:t xml:space="preserve">    except (json.JSONDecodeError, TypeError):</w:t>
        <w:br/>
        <w:t xml:space="preserve">        messages = []</w:t>
        <w:br/>
        <w:t xml:space="preserve">    return {</w:t>
        <w:br/>
        <w:t xml:space="preserve">        "id": row.id,</w:t>
        <w:br/>
        <w:t xml:space="preserve">        "title": row.title,</w:t>
        <w:br/>
        <w:t xml:space="preserve">        "messages": messages,</w:t>
        <w:br/>
        <w:t xml:space="preserve">        "industry": row.industry,</w:t>
        <w:br/>
        <w:t xml:space="preserve">        "rag_enabled": row.rag_enabled,</w:t>
        <w:br/>
        <w:t xml:space="preserve">        "model_id": row.model_id,</w:t>
        <w:br/>
        <w:t xml:space="preserve">        "conversation_type": getattr(row, "conversation_type", None),</w:t>
        <w:br/>
        <w:t xml:space="preserve">        "is_active": getattr(row, "is_active", True),</w:t>
        <w:br/>
        <w:t xml:space="preserve">        "description": getattr(row, "description", None),</w:t>
        <w:br/>
        <w:t xml:space="preserve">        "created_at": row.created_at.isoformat() if row.created_at else None,</w:t>
        <w:br/>
        <w:t xml:space="preserve">        "updated_at": row.updated_at.isoformat() if row.updated_at else None,</w:t>
        <w:br/>
        <w:t xml:space="preserve">        "created_by": row.created_by,</w:t>
        <w:br/>
        <w:t xml:space="preserve">    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@router.get("/conversations")</w:t>
        <w:br/>
        <w:t>async def list_conversations(</w:t>
        <w:br/>
        <w:t xml:space="preserve">    industry: Optional[str] = None,</w:t>
        <w:br/>
        <w:t xml:space="preserve">    conversation_type: Optional[str]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select(QAConversationTable)</w:t>
        <w:br/>
        <w:t xml:space="preserve">    count_stmt = select(func.count()).select_from(QAConversationTable)</w:t>
        <w:br/>
        <w:t xml:space="preserve">    if industry:</w:t>
        <w:br/>
        <w:t xml:space="preserve">        stmt = stmt.where(QAConversationTable.industry == industry)</w:t>
        <w:br/>
        <w:t xml:space="preserve">        count_stmt = count_stmt.where(QAConversationTable.industry == industry)</w:t>
        <w:br/>
        <w:t xml:space="preserve">    if conversation_type:</w:t>
        <w:br/>
        <w:t xml:space="preserve">        stmt = stmt.where(QAConversationTable.conversation_type == conversation_type)</w:t>
        <w:br/>
        <w:t xml:space="preserve">        count_stmt = count_stmt.where(QAConversationTable.conversation_type == conversation_type)</w:t>
        <w:br/>
        <w:t xml:space="preserve">    total_result = await db.execute(count_stmt)</w:t>
        <w:br/>
        <w:t xml:space="preserve">    total = total_result.scalar() or 0</w:t>
        <w:br/>
        <w:t xml:space="preserve">    stmt = stmt.order_by(QAConversationTable.updated_at.desc()).offset(offset).limit(limit)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items = []</w:t>
        <w:br/>
        <w:t xml:space="preserve">    for r in rows:</w:t>
        <w:br/>
        <w:t xml:space="preserve">        d = _row_to_dict(r)</w:t>
        <w:br/>
        <w:t xml:space="preserve">        d["message_count"] = len(d["messages"])</w:t>
        <w:br/>
        <w:t xml:space="preserve">        d.pop("messages", None)</w:t>
        <w:br/>
        <w:t xml:space="preserve">        items.append(d)</w:t>
        <w:br/>
        <w:t xml:space="preserve">    return {"items": items, "total": total, "offset": offset, "limit": limit}</w:t>
        <w:br/>
        <w:t>@router.post("/conversations", status_code=201)</w:t>
        <w:br/>
        <w:t>async def create_conversation(</w:t>
        <w:br/>
        <w:t xml:space="preserve">    data: ConversationCreate,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conv_id = uuid.uuid4().hex</w:t>
        <w:br/>
        <w:t xml:space="preserve">    validation = validate_domain_object("qa_conversation", data.model_dump())</w:t>
        <w:br/>
        <w:t xml:space="preserve">    if not validation.is_valid:</w:t>
        <w:br/>
        <w:t xml:space="preserve">        raise HTTPException(status_code=400, detail={"errors": validation.errors, "warnings": validation.warnings})</w:t>
        <w:br/>
        <w:t xml:space="preserve">    row = QAConversationTable(</w:t>
        <w:br/>
        <w:t xml:space="preserve">        id=conv_id,</w:t>
        <w:br/>
        <w:t xml:space="preserve">        title=data.title,</w:t>
        <w:br/>
        <w:t xml:space="preserve">        messages_json="[]",</w:t>
        <w:br/>
        <w:t xml:space="preserve">        industry=data.industry,</w:t>
        <w:br/>
        <w:t xml:space="preserve">        rag_enabled=data.rag_enabled,</w:t>
        <w:br/>
        <w:t xml:space="preserve">        model_id=data.model_id,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operation="创建对话"):</w:t>
        <w:br/>
        <w:t xml:space="preserve">        db.add(row)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await db.refresh(row)</w:t>
        <w:br/>
        <w:t xml:space="preserve">    return _row_to_dict(row)</w:t>
        <w:br/>
        <w:t>@router.get("/conversations/{conv_id}")</w:t>
        <w:br/>
        <w:t>async def get_conversation(</w:t>
        <w:br/>
        <w:t xml:space="preserve">    conv_id: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db.execute(select(QAConversationTable).where(QAConversationTable.id == conv_id))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detail="对话不存在")</w:t>
        <w:br/>
        <w:t xml:space="preserve">    return _row_to_dict(row)</w:t>
        <w:br/>
        <w:t>@router.post("/conversations/{conv_id}/chat")</w:t>
        <w:br/>
        <w:t>async def chat(</w:t>
        <w:br/>
        <w:t xml:space="preserve">    request: Request,</w:t>
        <w:br/>
        <w:t xml:space="preserve">    conv_id: str,</w:t>
        <w:br/>
        <w:t xml:space="preserve">    data: ChatRequest,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db.execute(select(QAConversationTable).where(QAConversationTable.id == conv_id))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detail="对话不存在")</w:t>
        <w:br/>
        <w:t xml:space="preserve">    messages = []</w:t>
        <w:br/>
        <w:t xml:space="preserve">    try:</w:t>
        <w:br/>
        <w:t xml:space="preserve">        messages = json.loads(row.messages_json) if row.messages_json else []</w:t>
        <w:br/>
        <w:t xml:space="preserve">    except (json.JSONDecodeError, TypeError):</w:t>
        <w:br/>
        <w:t xml:space="preserve">        messages = []</w:t>
        <w:br/>
        <w:t xml:space="preserve">    _MAX_MESSAGES_PER_CONVERSATION = 1000</w:t>
        <w:br/>
        <w:t xml:space="preserve">    if len(messages) &gt;= _MAX_MESSAGES_PER_CONVERSATION:</w:t>
        <w:br/>
        <w:t xml:space="preserve">        raise HTTPException(status_code=400, detail="对话消息数量已达上限，请创建新对话")</w:t>
        <w:br/>
        <w:t xml:space="preserve">    user_msg = {</w:t>
        <w:br/>
        <w:t xml:space="preserve">        "role": "user",</w:t>
        <w:br/>
        <w:t xml:space="preserve">        "content": data.message,</w:t>
        <w:br/>
        <w:t xml:space="preserve">        "references": [],</w:t>
        <w:br/>
        <w:t xml:space="preserve">        "created_at": datetime.now(timezone.utc).isoformat(),</w:t>
        <w:br/>
        <w:t xml:space="preserve">    }</w:t>
        <w:br/>
        <w:t xml:space="preserve">    messages.append(user_msg)</w:t>
        <w:br/>
        <w:t xml:space="preserve">    rag_enabled = data.rag_enabled if data.rag_enabled is not None else row.rag_enabled</w:t>
        <w:br/>
        <w:t xml:space="preserve">    llm = getattr(request.app.state, "llm", None)</w:t>
        <w:br/>
        <w:t xml:space="preserve">    vector_store = getattr(request.app.state, "vector_store", None)</w:t>
        <w:br/>
        <w:t xml:space="preserve">    rag_result = None</w:t>
        <w:br/>
        <w:t xml:space="preserve">    rag_context = ""</w:t>
        <w:br/>
        <w:t xml:space="preserve">    source_documents = []</w:t>
        <w:br/>
        <w:t xml:space="preserve">    if rag_enabled:</w:t>
        <w:br/>
        <w:t xml:space="preserve">        try:</w:t>
        <w:br/>
        <w:t xml:space="preserve">            rag_engine = getattr(request.app.state, "qa_rag_engine", None)</w:t>
        <w:br/>
        <w:t xml:space="preserve">            if rag_engine is None: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rag_engine = RAGEngine(vector_store=vector_store, llm_service=llm)</w:t>
        <w:br/>
        <w:t xml:space="preserve">            rag_result = await rag_engine.retrieve(query=data.message, top_k=5)</w:t>
        <w:br/>
        <w:t xml:space="preserve">            rag_context = rag_result.context</w:t>
        <w:br/>
        <w:t xml:space="preserve">            source_documents = rag_result.documents</w:t>
        <w:br/>
        <w:t xml:space="preserve">        except Exception as exc:</w:t>
        <w:br/>
        <w:t xml:space="preserve">            logger.warning(f"RAG检索失败: {exc}")</w:t>
        <w:br/>
        <w:t xml:space="preserve">    dialogue_manager = getattr(request.app.state, "qa_dialogue_manager", None)</w:t>
        <w:br/>
        <w:t xml:space="preserve">    if dialogue_manager is None:</w:t>
        <w:br/>
        <w:t xml:space="preserve">        dialogue_manager = DialogueManager(llm_service=llm)</w:t>
        <w:br/>
        <w:t xml:space="preserve">    llm_messages = dialogue_manager.build_messages(</w:t>
        <w:br/>
        <w:t xml:space="preserve">        history=messages[:-1],</w:t>
        <w:br/>
        <w:t xml:space="preserve">        current_query=data.message,</w:t>
        <w:br/>
        <w:t xml:space="preserve">        rag_context=rag_context,</w:t>
        <w:br/>
        <w:t xml:space="preserve">        industry=row.industry,</w:t>
        <w:br/>
        <w:t xml:space="preserve">    )</w:t>
        <w:br/>
        <w:t xml:space="preserve">    assistant_content = ""</w:t>
        <w:br/>
        <w:t xml:space="preserve">    model_used = "none"</w:t>
        <w:br/>
        <w:t xml:space="preserve">    tokens_used = 0</w:t>
        <w:br/>
        <w:t xml:space="preserve">    if llm:</w:t>
        <w:br/>
        <w:t xml:space="preserve">        try:</w:t>
        <w:br/>
        <w:t xml:space="preserve">            response = await dialogue_manager.generate_response(</w:t>
        <w:br/>
        <w:t xml:space="preserve">                messages=llm_messages,</w:t>
        <w:br/>
        <w:t xml:space="preserve">                model_id=row.model_id,</w:t>
        <w:br/>
        <w:t xml:space="preserve">                temperature=0.7,</w:t>
        <w:br/>
        <w:t xml:space="preserve">                max_tokens=2048,</w:t>
        <w:br/>
        <w:t xml:space="preserve">            )</w:t>
        <w:br/>
        <w:t xml:space="preserve">            assistant_content = response.get("content", "")</w:t>
        <w:br/>
        <w:t xml:space="preserve">            model_used = response.get("model", "unknown")</w:t>
        <w:br/>
        <w:t xml:space="preserve">            tokens_used = response.get("tokens_used", 0)</w:t>
        <w:br/>
        <w:t xml:space="preserve">        except Exception as exc:</w:t>
        <w:br/>
        <w:t xml:space="preserve">            logger.error(f"LLM生成失败: {exc}")</w:t>
        <w:br/>
        <w:t xml:space="preserve">            assistant_content = "AI服务暂时不可用，请稍后重试"</w:t>
        <w:br/>
        <w:t xml:space="preserve">    else:</w:t>
        <w:br/>
        <w:t xml:space="preserve">        if rag_context:</w:t>
        <w:br/>
        <w:t xml:space="preserve">            assistant_content = f"基于检索到的相关情报数据，针对您的问题「{data.message}」，以下是相关情报摘要：\n{rag_context[:500]}"</w:t>
        <w:br/>
        <w:t xml:space="preserve">        else:</w:t>
        <w:br/>
        <w:t xml:space="preserve">            assistant_content = "当前暂无可用的分析结果，请稍后重试或联系管理员"</w:t>
        <w:br/>
        <w:t xml:space="preserve">    citation_tracker = getattr(request.app.state, "qa_citation_tracker", None)</w:t>
        <w:br/>
        <w:t xml:space="preserve">    if citation_tracker is None:</w:t>
        <w:br/>
        <w:t xml:space="preserve">        citation_tracker = CitationTracker()</w:t>
        <w:br/>
        <w:t xml:space="preserve">    citations = citation_tracker.track_citations(</w:t>
        <w:br/>
        <w:t xml:space="preserve">        response_text=assistant_content,</w:t>
        <w:br/>
        <w:t xml:space="preserve">        source_documents=source_documents,</w:t>
        <w:br/>
        <w:t xml:space="preserve">    )</w:t>
        <w:br/>
        <w:t xml:space="preserve">    references = []</w:t>
        <w:br/>
        <w:t xml:space="preserve">    for c in citations:</w:t>
        <w:br/>
        <w:t xml:space="preserve">        references.append(c.to_dict())</w:t>
        <w:br/>
        <w:t xml:space="preserve">    confidence_score = 0.0</w:t>
        <w:br/>
        <w:t xml:space="preserve">    if citations:</w:t>
        <w:br/>
        <w:t xml:space="preserve">        confidence_score = sum(c.relevance_score for c in citations) / len(citations)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citation_text = citation_tracker.format_citations(citations)</w:t>
        <w:br/>
        <w:t xml:space="preserve">    if citation_text:</w:t>
        <w:br/>
        <w:t xml:space="preserve">        assistant_content += citation_text</w:t>
        <w:br/>
        <w:t xml:space="preserve">    assistant_msg = {</w:t>
        <w:br/>
        <w:t xml:space="preserve">        "role": "assistant",</w:t>
        <w:br/>
        <w:t xml:space="preserve">        "content": assistant_content,</w:t>
        <w:br/>
        <w:t xml:space="preserve">        "references": references,</w:t>
        <w:br/>
        <w:t xml:space="preserve">        "created_at": datetime.now(timezone.utc).isoformat(),</w:t>
        <w:br/>
        <w:t xml:space="preserve">    }</w:t>
        <w:br/>
        <w:t xml:space="preserve">    messages.append(assistant_msg)</w:t>
        <w:br/>
        <w:t xml:space="preserve">    row.messages_json = json.dumps(messages, ensure_ascii=False, default=str)</w:t>
        <w:br/>
        <w:t xml:space="preserve">    row.updated_at = datetime.now(timezone.utc)</w:t>
        <w:br/>
        <w:t xml:space="preserve">    async with db_write(db, operation="保存对话消息"):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"conversation_id": conv_id,</w:t>
        <w:br/>
        <w:t xml:space="preserve">        "user_message": user_msg,</w:t>
        <w:br/>
        <w:t xml:space="preserve">        "assistant_message": assistant_msg,</w:t>
        <w:br/>
        <w:t xml:space="preserve">        "rag_enabled": rag_enabled,</w:t>
        <w:br/>
        <w:t xml:space="preserve">        "reference_count": len(references),</w:t>
        <w:br/>
        <w:t xml:space="preserve">        "citations": [c.to_dict() for c in citations],</w:t>
        <w:br/>
        <w:t xml:space="preserve">        "confidence_score": round(confidence_score, 4),</w:t>
        <w:br/>
        <w:t xml:space="preserve">        "model_used": model_used,</w:t>
        <w:br/>
        <w:t xml:space="preserve">        "tokens_used": tokens_used,</w:t>
        <w:br/>
        <w:t xml:space="preserve">        "retrieval_info": rag_result.to_dict() if rag_result else None,</w:t>
        <w:br/>
        <w:t xml:space="preserve">    }</w:t>
        <w:br/>
        <w:t>@router.get("/conversations/{conv_id}/citations")</w:t>
        <w:br/>
        <w:t>async def get_conversation_citations(</w:t>
        <w:br/>
        <w:t xml:space="preserve">    conv_id: str,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db.execute(select(QAConversationTable).where(QAConversationTable.id == conv_id))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detail="对话不存在")</w:t>
        <w:br/>
        <w:t xml:space="preserve">    messages = []</w:t>
        <w:br/>
        <w:t xml:space="preserve">    try:</w:t>
        <w:br/>
        <w:t xml:space="preserve">        messages = json.loads(row.messages_json) if row.messages_json else []</w:t>
        <w:br/>
        <w:t xml:space="preserve">    except (json.JSONDecodeError, TypeError):</w:t>
        <w:br/>
        <w:t xml:space="preserve">        messages = []</w:t>
        <w:br/>
        <w:t xml:space="preserve">    all_citations = []</w:t>
        <w:br/>
        <w:t xml:space="preserve">    citation_tracker = getattr(request.app.state, "qa_citation_tracker", None)</w:t>
        <w:br/>
        <w:t xml:space="preserve">    if citation_tracker is None:</w:t>
        <w:br/>
        <w:t xml:space="preserve">        citation_tracker = CitationTracker()</w:t>
        <w:br/>
        <w:t xml:space="preserve">    for msg in messages:</w:t>
        <w:br/>
        <w:t xml:space="preserve">        if msg.get("role") != "assistant":</w:t>
        <w:br/>
        <w:t xml:space="preserve">            continue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refs = msg.get("references", [])</w:t>
        <w:br/>
        <w:t xml:space="preserve">        if not refs:</w:t>
        <w:br/>
        <w:t xml:space="preserve">            continue</w:t>
        <w:br/>
        <w:t xml:space="preserve">        source_documents = []</w:t>
        <w:br/>
        <w:t xml:space="preserve">        for ref in refs:</w:t>
        <w:br/>
        <w:t xml:space="preserve">            source_documents.append({</w:t>
        <w:br/>
        <w:t xml:space="preserve">                "id": ref.get("source_id", ref.get("id", "")),</w:t>
        <w:br/>
        <w:t xml:space="preserve">                "content": ref.get("snippet", ""),</w:t>
        <w:br/>
        <w:t xml:space="preserve">                "source": ref.get("source_type", ref.get("type", "unknown")),</w:t>
        <w:br/>
        <w:t xml:space="preserve">                "relevance": ref.get("relevance_score", ref.get("confidence", 0.5)),</w:t>
        <w:br/>
        <w:t xml:space="preserve">                "threat_level": ref.get("threat_level", ref.get("metadata", {}).get("threat_level", "")),</w:t>
        <w:br/>
        <w:t xml:space="preserve">            })</w:t>
        <w:br/>
        <w:t xml:space="preserve">        citations = citation_tracker.track_citations(</w:t>
        <w:br/>
        <w:t xml:space="preserve">            response_text=msg.get("content", ""),</w:t>
        <w:br/>
        <w:t xml:space="preserve">            source_documents=source_documents,</w:t>
        <w:br/>
        <w:t xml:space="preserve">        )</w:t>
        <w:br/>
        <w:t xml:space="preserve">        for c in citations:</w:t>
        <w:br/>
        <w:t xml:space="preserve">            citation_dict = c.to_dict()</w:t>
        <w:br/>
        <w:t xml:space="preserve">            citation_dict["message_created_at"] = msg.get("created_at")</w:t>
        <w:br/>
        <w:t xml:space="preserve">            all_citations.append(citation_dict)</w:t>
        <w:br/>
        <w:t xml:space="preserve">    total_relevance = sum(c.get("relevance_score", 0) for c in all_citations)</w:t>
        <w:br/>
        <w:t xml:space="preserve">    avg_confidence = round(total_relevance / len(all_citations), 4) if all_citations else 0.0</w:t>
        <w:br/>
        <w:t xml:space="preserve">    return {</w:t>
        <w:br/>
        <w:t xml:space="preserve">        "conversation_id": conv_id,</w:t>
        <w:br/>
        <w:t xml:space="preserve">        "citations": all_citations,</w:t>
        <w:br/>
        <w:t xml:space="preserve">        "total_citations": len(all_citations),</w:t>
        <w:br/>
        <w:t xml:space="preserve">        "avg_confidence": avg_confidence,</w:t>
        <w:br/>
        <w:t xml:space="preserve">    }</w:t>
        <w:br/>
        <w:t>class BatchDeleteRequest(BaseModel):</w:t>
        <w:br/>
        <w:t xml:space="preserve">    conversation_ids: List[str] = Field(..., min_length=1)</w:t>
        <w:br/>
        <w:t>@router.delete("/conversations/batch", status_code=204)</w:t>
        <w:br/>
        <w:t>async def batch_delete_conversations(</w:t>
        <w:br/>
        <w:t xml:space="preserve">    data: BatchDeleteRequest,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select(QAConversationTable).where(</w:t>
        <w:br/>
        <w:t xml:space="preserve">        QAConversationTable.id.in_(data.conversation_ids),</w:t>
        <w:br/>
        <w:t xml:space="preserve">        QAConversationTable.conversation_type != "knowledge_base",</w:t>
        <w:br/>
        <w:t xml:space="preserve">    )</w:t>
        <w:br/>
        <w:t xml:space="preserve">    result = await db.execute(stmt)</w:t>
        <w:br/>
        <w:t xml:space="preserve">    rows = result.scalars().all()</w:t>
        <w:br/>
        <w:t xml:space="preserve">    found_ids = {r.id for r in rows}</w:t>
        <w:br/>
        <w:t xml:space="preserve">    missing_ids = set(data.conversation_ids) - found_ids</w:t>
        <w:br/>
        <w:t xml:space="preserve">    if missing_ids:</w:t>
        <w:br/>
        <w:t xml:space="preserve">        raise HTTPException(status_code=404, detail=f"以下对话不存在: {', '.join(missing_ids)}")</w:t>
        <w:br/>
        <w:t xml:space="preserve">    async with db_write(db, operation="批量删除对话"):</w:t>
        <w:br/>
        <w:t xml:space="preserve">        for row in rows:</w:t>
        <w:br/>
        <w:t xml:space="preserve">            await db.delete(row)</w:t>
        <w:br/>
        <w:t>@router.delete("/conversations/{conv_id}", status_code=204)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async def delete_conversation(</w:t>
        <w:br/>
        <w:t xml:space="preserve">    conv_id: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db.execute(select(QAConversationTable).where(QAConversationTable.id == conv_id))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detail="对话不存在")</w:t>
        <w:br/>
        <w:t xml:space="preserve">    async with db_write(db, operation="删除对话"):</w:t>
        <w:br/>
        <w:t xml:space="preserve">        await db.delete(row)</w:t>
        <w:br/>
        <w:t>@router.get("/statistics")</w:t>
        <w:br/>
        <w:t>async def get_statistics(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total_stmt = select(func.count()).select_from(QAConversationTable).where(</w:t>
        <w:br/>
        <w:t xml:space="preserve">        QAConversationTable.conversation_type != "knowledge_base"</w:t>
        <w:br/>
        <w:t xml:space="preserve">    )</w:t>
        <w:br/>
        <w:t xml:space="preserve">    total_result = await db.execute(total_stmt)</w:t>
        <w:br/>
        <w:t xml:space="preserve">    total_conversations = total_result.scalar() or 0</w:t>
        <w:br/>
        <w:t xml:space="preserve">    industry_stmt = (</w:t>
        <w:br/>
        <w:t xml:space="preserve">        select(QAConversationTable.industry, func.count())</w:t>
        <w:br/>
        <w:t xml:space="preserve">        .where(QAConversationTable.conversation_type != "knowledge_base")</w:t>
        <w:br/>
        <w:t xml:space="preserve">        .group_by(QAConversationTable.industry)</w:t>
        <w:br/>
        <w:t xml:space="preserve">    )</w:t>
        <w:br/>
        <w:t xml:space="preserve">    industry_result = await db.execute(industry_stmt)</w:t>
        <w:br/>
        <w:t xml:space="preserve">    by_industry = {row[0] or "未分类": row[1] for row in industry_result.all()}</w:t>
        <w:br/>
        <w:t xml:space="preserve">    active_stmt = select(func.count()).select_from(QAConversationTable).where(</w:t>
        <w:br/>
        <w:t xml:space="preserve">        QAConversationTable.conversation_type != "knowledge_base",</w:t>
        <w:br/>
        <w:t xml:space="preserve">        QAConversationTable.is_active == True,</w:t>
        <w:br/>
        <w:t xml:space="preserve">    )</w:t>
        <w:br/>
        <w:t xml:space="preserve">    active_result = await db.execute(active_stmt)</w:t>
        <w:br/>
        <w:t xml:space="preserve">    active_count = active_result.scalar() or 0</w:t>
        <w:br/>
        <w:t xml:space="preserve">    inactive_count = total_conversations - active_count</w:t>
        <w:br/>
        <w:t xml:space="preserve">    msg_stmt = select(QAConversationTable.messages_json).where(</w:t>
        <w:br/>
        <w:t xml:space="preserve">        QAConversationTable.conversation_type != "knowledge_base"</w:t>
        <w:br/>
        <w:t xml:space="preserve">    )</w:t>
        <w:br/>
        <w:t xml:space="preserve">    msg_result = await db.execute(msg_stmt)</w:t>
        <w:br/>
        <w:t xml:space="preserve">    total_messages = 0</w:t>
        <w:br/>
        <w:t xml:space="preserve">    rag_enabled_count = 0</w:t>
        <w:br/>
        <w:t xml:space="preserve">    for (messages_json,) in msg_result.all():</w:t>
        <w:br/>
        <w:t xml:space="preserve">        msgs = []</w:t>
        <w:br/>
        <w:t xml:space="preserve">        try:</w:t>
        <w:br/>
        <w:t xml:space="preserve">            msgs = json.loads(messages_json) if messages_json else []</w:t>
        <w:br/>
        <w:t xml:space="preserve">        except (json.JSONDecodeError, TypeError):</w:t>
        <w:br/>
        <w:t xml:space="preserve">            msgs = []</w:t>
        <w:br/>
        <w:t xml:space="preserve">        total_messages += len(msgs)</w:t>
        <w:br/>
        <w:t xml:space="preserve">    rag_stmt = select(func.count()).select_from(QAConversationTable).where(</w:t>
        <w:br/>
        <w:t xml:space="preserve">        QAConversationTable.conversation_type != "knowledge_base",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QAConversationTable.rag_enabled == True,</w:t>
        <w:br/>
        <w:t xml:space="preserve">    )</w:t>
        <w:br/>
        <w:t xml:space="preserve">    rag_result = await db.execute(rag_stmt)</w:t>
        <w:br/>
        <w:t xml:space="preserve">    rag_enabled_count = rag_result.scalar() or 0</w:t>
        <w:br/>
        <w:t xml:space="preserve">    rag_ratio = round(rag_enabled_count / total_conversations, 4) if total_conversations &gt; 0 else 0.0</w:t>
        <w:br/>
        <w:t xml:space="preserve">    return {</w:t>
        <w:br/>
        <w:t xml:space="preserve">        "total_conversations": total_conversations,</w:t>
        <w:br/>
        <w:t xml:space="preserve">        "by_industry": by_industry,</w:t>
        <w:br/>
        <w:t xml:space="preserve">        "active_count": active_count,</w:t>
        <w:br/>
        <w:t xml:space="preserve">        "inactive_count": inactive_count,</w:t>
        <w:br/>
        <w:t xml:space="preserve">        "active_ratio": round(active_count / total_conversations, 4) if total_conversations &gt; 0 else 0.0,</w:t>
        <w:br/>
        <w:t xml:space="preserve">        "total_messages": total_messages,</w:t>
        <w:br/>
        <w:t xml:space="preserve">        "rag_enabled_count": rag_enabled_count,</w:t>
        <w:br/>
        <w:t xml:space="preserve">        "rag_usage_ratio": rag_ratio,</w:t>
        <w:br/>
        <w:t xml:space="preserve">    }</w:t>
        <w:br/>
        <w:t>@router.get("/industries")</w:t>
        <w:br/>
        <w:t>async def list_industries(</w:t>
        <w:br/>
        <w:t xml:space="preserve">    current_user: User = Depends(get_current_user),</w:t>
        <w:br/>
        <w:t>):</w:t>
        <w:br/>
        <w:t xml:space="preserve">    industries = [</w:t>
        <w:br/>
        <w:t xml:space="preserve">        {"value": "GENERAL", "label": "通用", "description": "通用威胁情报场景"},</w:t>
        <w:br/>
        <w:t xml:space="preserve">        {"value": "THREAT_INTEL", "label": "威胁情报", "description": "黑灰产情报分析场景"},</w:t>
        <w:br/>
        <w:t xml:space="preserve">        {"value": "manufacturing", "label": "智能制造", "description": "设备故障预测、产线优化、供应链风险、工控安全"},</w:t>
        <w:br/>
        <w:t xml:space="preserve">        {"value": "education", "label": "智慧教育", "description": "考试安全、学术诚信、在线教育平台安全"},</w:t>
        <w:br/>
        <w:t xml:space="preserve">        {"value": "healthcare", "label": "医疗健康", "description": "医疗数据安全、药品追溯、医保欺诈检测"},</w:t>
        <w:br/>
        <w:t xml:space="preserve">        {"value": "finance", "label": "金融服务", "description": "金融欺诈、反洗钱、交易安全、合规风险"},</w:t>
        <w:br/>
        <w:t xml:space="preserve">    ]</w:t>
        <w:br/>
        <w:t xml:space="preserve">    return {"industries": industries, "total": len(industries)}</w:t>
        <w:br/>
        <w:t>@router.post("/conversations/{conv_id}/switch-industry")</w:t>
        <w:br/>
        <w:t>async def switch_industry(</w:t>
        <w:br/>
        <w:t xml:space="preserve">    conv_id: str,</w:t>
        <w:br/>
        <w:t xml:space="preserve">    data: SwitchIndustryRequest,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db.execute(select(QAConversationTable).where(QAConversationTable.id == conv_id))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detail="对话不存在")</w:t>
        <w:br/>
        <w:t xml:space="preserve">    old_industry = row.industry</w:t>
        <w:br/>
        <w:t xml:space="preserve">    row.industry = data.industry</w:t>
        <w:br/>
        <w:t xml:space="preserve">    row.updated_at = datetime.now(timezone.utc)</w:t>
        <w:br/>
        <w:t xml:space="preserve">    async with db_write(db, operation="切换行业"):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"conversation_id": conv_id,</w:t>
        <w:br/>
        <w:t xml:space="preserve">        "old_industry": old_industry,</w:t>
        <w:br/>
        <w:t xml:space="preserve">        "new_industry": data.industry,</w:t>
        <w:br/>
        <w:t xml:space="preserve">    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class KnowledgeBaseCreate(BaseModel):</w:t>
        <w:br/>
        <w:t xml:space="preserve">    name: str = Field(..., min_length=1, max_length=256)</w:t>
        <w:br/>
        <w:t xml:space="preserve">    description: str = ""</w:t>
        <w:br/>
        <w:t xml:space="preserve">    industry: Optional[str] = None</w:t>
        <w:br/>
        <w:t xml:space="preserve">    source_type: str = Field("manual", pattern=r"^(manual|file|api|crawl)$")</w:t>
        <w:br/>
        <w:t xml:space="preserve">    config_json: str = Field("{}", pattern=r'^\{.*\}$')</w:t>
        <w:br/>
        <w:t>class KnowledgeBaseUpdate(BaseModel):</w:t>
        <w:br/>
        <w:t xml:space="preserve">    name: Optional[str] = None</w:t>
        <w:br/>
        <w:t xml:space="preserve">    description: Optional[str] = None</w:t>
        <w:br/>
        <w:t xml:space="preserve">    is_active: Optional[bool] = None</w:t>
        <w:br/>
        <w:t>class KnowledgeBaseItemAdd(BaseModel):</w:t>
        <w:br/>
        <w:t xml:space="preserve">    title: str = Field(..., min_length=1)</w:t>
        <w:br/>
        <w:t xml:space="preserve">    content: str = Field(..., min_length=1)</w:t>
        <w:br/>
        <w:t xml:space="preserve">    source: str = ""</w:t>
        <w:br/>
        <w:t xml:space="preserve">    metadata_json: str = "{}"</w:t>
        <w:br/>
        <w:t>@router.get("/knowledge-bases")</w:t>
        <w:br/>
        <w:t>async def list_knowledge_bases(</w:t>
        <w:br/>
        <w:t xml:space="preserve">    industry: Optional[str]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select(QAConversationTable).where(QAConversationTable.conversation_type == "knowledge_base")</w:t>
        <w:br/>
        <w:t xml:space="preserve">    count_stmt = select(func.count()).select_from(QAConversationTable).where(</w:t>
        <w:br/>
        <w:t xml:space="preserve">        QAConversationTable.conversation_type == "knowledge_base"</w:t>
        <w:br/>
        <w:t xml:space="preserve">    )</w:t>
        <w:br/>
        <w:t xml:space="preserve">    if industry:</w:t>
        <w:br/>
        <w:t xml:space="preserve">        stmt = stmt.where(QAConversationTable.industry == industry)</w:t>
        <w:br/>
        <w:t xml:space="preserve">        count_stmt = count_stmt.where(QAConversationTable.industry == industry)</w:t>
        <w:br/>
        <w:t xml:space="preserve">    total_result = await db.execute(count_stmt)</w:t>
        <w:br/>
        <w:t xml:space="preserve">    total = total_result.scalar() or 0</w:t>
        <w:br/>
        <w:t xml:space="preserve">    stmt = stmt.order_by(QAConversationTable.created_at.desc()).offset(offset).limit(limit)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items = []</w:t>
        <w:br/>
        <w:t xml:space="preserve">    for r in rows:</w:t>
        <w:br/>
        <w:t xml:space="preserve">        items.append({</w:t>
        <w:br/>
        <w:t xml:space="preserve">            "id": r.id,</w:t>
        <w:br/>
        <w:t xml:space="preserve">            "name": r.title,</w:t>
        <w:br/>
        <w:t xml:space="preserve">            "description": r.description or "",</w:t>
        <w:br/>
        <w:t xml:space="preserve">            "industry": r.industry,</w:t>
        <w:br/>
        <w:t xml:space="preserve">            "is_active": r.is_active,</w:t>
        <w:br/>
        <w:t xml:space="preserve">            "created_at": r.created_at.isoformat() if r.created_at else None,</w:t>
        <w:br/>
        <w:t xml:space="preserve">            "updated_at": r.updated_at.isoformat() if r.updated_at else None,</w:t>
        <w:br/>
        <w:t xml:space="preserve">        })</w:t>
        <w:br/>
        <w:t xml:space="preserve">    return {"items": items, "total": total, "offset": offset, "limit": limit}</w:t>
        <w:br/>
        <w:t>@router.post("/knowledge-bases", status_code=201)</w:t>
        <w:br/>
        <w:t>async def create_knowledge_base(</w:t>
        <w:br/>
        <w:t xml:space="preserve">    data: KnowledgeBaseCreate,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kb_id = uuid.uuid4().hex</w:t>
        <w:br/>
        <w:t xml:space="preserve">    try:</w:t>
        <w:br/>
        <w:t xml:space="preserve">        json.loads(data.config_json)</w:t>
        <w:br/>
        <w:t xml:space="preserve">    except (json.JSONDecodeError, TypeError):</w:t>
        <w:br/>
        <w:t xml:space="preserve">        raise HTTPException(status_code=422, detail="config_json格式错误")</w:t>
        <w:br/>
        <w:t xml:space="preserve">    row = QAConversationTable(</w:t>
        <w:br/>
        <w:t xml:space="preserve">        id=kb_id,</w:t>
        <w:br/>
        <w:t xml:space="preserve">        title=data.name,</w:t>
        <w:br/>
        <w:t xml:space="preserve">        description=data.description,</w:t>
        <w:br/>
        <w:t xml:space="preserve">        industry=data.industry,</w:t>
        <w:br/>
        <w:t xml:space="preserve">        conversation_type="knowledge_base",</w:t>
        <w:br/>
        <w:t xml:space="preserve">        is_active=True,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operation="创建知识库"):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"id": row.id,</w:t>
        <w:br/>
        <w:t xml:space="preserve">        "name": row.title,</w:t>
        <w:br/>
        <w:t xml:space="preserve">        "description": row.description,</w:t>
        <w:br/>
        <w:t xml:space="preserve">        "industry": row.industry,</w:t>
        <w:br/>
        <w:t xml:space="preserve">        "source_type": data.source_type,</w:t>
        <w:br/>
        <w:t xml:space="preserve">        "is_active": row.is_active,</w:t>
        <w:br/>
        <w:t xml:space="preserve">        "created_at": row.created_at.isoformat() if row.created_at else None,</w:t>
        <w:br/>
        <w:t xml:space="preserve">    }</w:t>
        <w:br/>
        <w:t>@router.get("/knowledge-bases/{kb_id}")</w:t>
        <w:br/>
        <w:t>async def get_knowledge_base(</w:t>
        <w:br/>
        <w:t xml:space="preserve">    kb_id: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</w:t>
        <w:br/>
        <w:t xml:space="preserve">        select(QAConversationTable).where(</w:t>
        <w:br/>
        <w:t xml:space="preserve">            QAConversationTable.id == kb_id,</w:t>
        <w:br/>
        <w:t xml:space="preserve">            QAConversationTable.conversation_type == "knowledge_base",</w:t>
        <w:br/>
        <w:t xml:space="preserve">        )</w:t>
        <w:br/>
        <w:t xml:space="preserve">    )</w:t>
        <w:br/>
        <w:t xml:space="preserve">    row = result.scalar_one_or_none()</w:t>
        <w:br/>
        <w:t xml:space="preserve">    if not row:</w:t>
        <w:br/>
        <w:t xml:space="preserve">        raise HTTPException(status_code=404, detail="知识库不存在")</w:t>
        <w:br/>
        <w:t xml:space="preserve">    return {</w:t>
        <w:br/>
        <w:t xml:space="preserve">        "id": row.id,</w:t>
        <w:br/>
        <w:t xml:space="preserve">        "name": row.title,</w:t>
        <w:br/>
        <w:t xml:space="preserve">        "description": row.description,</w:t>
        <w:br/>
        <w:t xml:space="preserve">        "industry": row.industry,</w:t>
        <w:br/>
        <w:t xml:space="preserve">        "is_active": row.is_active,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"created_at": row.created_at.isoformat() if row.created_at else None,</w:t>
        <w:br/>
        <w:t xml:space="preserve">        "updated_at": row.updated_at.isoformat() if row.updated_at else None,</w:t>
        <w:br/>
        <w:t xml:space="preserve">    }</w:t>
        <w:br/>
        <w:t>@router.put("/knowledge-bases/{kb_id}")</w:t>
        <w:br/>
        <w:t>async def update_knowledge_base(</w:t>
        <w:br/>
        <w:t xml:space="preserve">    kb_id: str,</w:t>
        <w:br/>
        <w:t xml:space="preserve">    data: KnowledgeBaseUpdate,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</w:t>
        <w:br/>
        <w:t xml:space="preserve">        select(QAConversationTable).where(</w:t>
        <w:br/>
        <w:t xml:space="preserve">            QAConversationTable.id == kb_id,</w:t>
        <w:br/>
        <w:t xml:space="preserve">            QAConversationTable.conversation_type == "knowledge_base",</w:t>
        <w:br/>
        <w:t xml:space="preserve">        )</w:t>
        <w:br/>
        <w:t xml:space="preserve">    )</w:t>
        <w:br/>
        <w:t xml:space="preserve">    row = result.scalar_one_or_none()</w:t>
        <w:br/>
        <w:t xml:space="preserve">    if not row:</w:t>
        <w:br/>
        <w:t xml:space="preserve">        raise HTTPException(status_code=404, detail="知识库不存在")</w:t>
        <w:br/>
        <w:t xml:space="preserve">    if data.name is not None:</w:t>
        <w:br/>
        <w:t xml:space="preserve">        row.title = data.name</w:t>
        <w:br/>
        <w:t xml:space="preserve">    if data.description is not None:</w:t>
        <w:br/>
        <w:t xml:space="preserve">        row.description = data.description</w:t>
        <w:br/>
        <w:t xml:space="preserve">    if data.is_active is not None:</w:t>
        <w:br/>
        <w:t xml:space="preserve">        row.is_active = data.is_active</w:t>
        <w:br/>
        <w:t xml:space="preserve">    row.updated_at = datetime.now(timezone.utc)</w:t>
        <w:br/>
        <w:t xml:space="preserve">    async with db_write(db, operation="更新知识库"):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"id": row.id,</w:t>
        <w:br/>
        <w:t xml:space="preserve">        "name": row.title,</w:t>
        <w:br/>
        <w:t xml:space="preserve">        "description": row.description,</w:t>
        <w:br/>
        <w:t xml:space="preserve">        "is_active": row.is_active,</w:t>
        <w:br/>
        <w:t xml:space="preserve">    }</w:t>
        <w:br/>
        <w:t>@router.delete("/knowledge-bases/{kb_id}", status_code=204)</w:t>
        <w:br/>
        <w:t>async def delete_knowledge_base(</w:t>
        <w:br/>
        <w:t xml:space="preserve">    kb_id: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</w:t>
        <w:br/>
        <w:t xml:space="preserve">        select(QAConversationTable).where(</w:t>
        <w:br/>
        <w:t xml:space="preserve">            QAConversationTable.id == kb_id,</w:t>
        <w:br/>
        <w:t xml:space="preserve">            QAConversationTable.conversation_type == "knowledge_base",</w:t>
        <w:br/>
        <w:t xml:space="preserve">        )</w:t>
        <w:br/>
        <w:t xml:space="preserve">    )</w:t>
        <w:br/>
        <w:t xml:space="preserve">    row = result.scalar_one_or_none()</w:t>
        <w:br/>
        <w:t xml:space="preserve">    if not row:</w:t>
        <w:br/>
        <w:t xml:space="preserve">        raise HTTPException(status_code=404, detail="知识库不存在")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async with db_write(db, operation="删除知识库"):</w:t>
        <w:br/>
        <w:t xml:space="preserve">        await db.delete(row)</w:t>
        <w:br/>
        <w:t>@router.post("/knowledge-bases/{kb_id}/items", status_code=201)</w:t>
        <w:br/>
        <w:t>async def add_knowledge_base_item(</w:t>
        <w:br/>
        <w:t xml:space="preserve">    kb_id: str,</w:t>
        <w:br/>
        <w:t xml:space="preserve">    data: KnowledgeBaseItemAdd,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</w:t>
        <w:br/>
        <w:t xml:space="preserve">        select(QAConversationTable).where(</w:t>
        <w:br/>
        <w:t xml:space="preserve">            QAConversationTable.id == kb_id,</w:t>
        <w:br/>
        <w:t xml:space="preserve">            QAConversationTable.conversation_type == "knowledge_base",</w:t>
        <w:br/>
        <w:t xml:space="preserve">        )</w:t>
        <w:br/>
        <w:t xml:space="preserve">    )</w:t>
        <w:br/>
        <w:t xml:space="preserve">    row = result.scalar_one_or_none()</w:t>
        <w:br/>
        <w:t xml:space="preserve">    if not row:</w:t>
        <w:br/>
        <w:t xml:space="preserve">        raise HTTPException(status_code=404, detail="知识库不存在")</w:t>
        <w:br/>
        <w:t xml:space="preserve">    try:</w:t>
        <w:br/>
        <w:t xml:space="preserve">        json.loads(data.metadata_json)</w:t>
        <w:br/>
        <w:t xml:space="preserve">    except (json.JSONDecodeError, TypeError):</w:t>
        <w:br/>
        <w:t xml:space="preserve">        raise HTTPException(status_code=422, detail="metadata_json格式错误")</w:t>
        <w:br/>
        <w:t xml:space="preserve">    qa_engine = getattr(request.app.state, "qa_engine", None)</w:t>
        <w:br/>
        <w:t xml:space="preserve">    if qa_engine and hasattr(qa_engine, "add_to_knowledge_base"):</w:t>
        <w:br/>
        <w:t xml:space="preserve">        await qa_engine.add_to_knowledge_base(</w:t>
        <w:br/>
        <w:t xml:space="preserve">            kb_id=kb_id,</w:t>
        <w:br/>
        <w:t xml:space="preserve">            title=data.title,</w:t>
        <w:br/>
        <w:t xml:space="preserve">            content=data.content,</w:t>
        <w:br/>
        <w:t xml:space="preserve">            source=data.source,</w:t>
        <w:br/>
        <w:t xml:space="preserve">            metadata=data.metadata_json,</w:t>
        <w:br/>
        <w:t xml:space="preserve">        )</w:t>
        <w:br/>
        <w:t xml:space="preserve">    return {</w:t>
        <w:br/>
        <w:t xml:space="preserve">        "kb_id": kb_id,</w:t>
        <w:br/>
        <w:t xml:space="preserve">        "item_title": data.title,</w:t>
        <w:br/>
        <w:t xml:space="preserve">        "item_source": data.source,</w:t>
        <w:br/>
        <w:t xml:space="preserve">        "added": True,</w:t>
        <w:br/>
        <w:t xml:space="preserve">        "message": "知识条目已添加",</w:t>
        <w:br/>
        <w:t xml:space="preserve">    }</w:t>
        <w:br/>
        <w:t>@router.get("/knowledge-bases/{kb_id}/items")</w:t>
        <w:br/>
        <w:t>async def list_knowledge_base_items(</w:t>
        <w:br/>
        <w:t xml:space="preserve">    kb_id: str,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</w:t>
        <w:br/>
        <w:t xml:space="preserve">        select(QAConversationTable).where(</w:t>
        <w:br/>
        <w:t xml:space="preserve">            QAConversationTable.id == kb_id,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QAConversationTable.conversation_type == "knowledge_base",</w:t>
        <w:br/>
        <w:t xml:space="preserve">        )</w:t>
        <w:br/>
        <w:t xml:space="preserve">    )</w:t>
        <w:br/>
        <w:t xml:space="preserve">    row = result.scalar_one_or_none()</w:t>
        <w:br/>
        <w:t xml:space="preserve">    if not row:</w:t>
        <w:br/>
        <w:t xml:space="preserve">        raise HTTPException(status_code=404, detail="知识库不存在")</w:t>
        <w:br/>
        <w:t xml:space="preserve">    messages = []</w:t>
        <w:br/>
        <w:t xml:space="preserve">    try:</w:t>
        <w:br/>
        <w:t xml:space="preserve">        messages = json.loads(row.messages_json) if row.messages_json else []</w:t>
        <w:br/>
        <w:t xml:space="preserve">    except (json.JSONDecodeError, TypeError):</w:t>
        <w:br/>
        <w:t xml:space="preserve">        messages = []</w:t>
        <w:br/>
        <w:t xml:space="preserve">    items = messages[offset:offset + limit]</w:t>
        <w:br/>
        <w:t xml:space="preserve">    return {</w:t>
        <w:br/>
        <w:t xml:space="preserve">        "kb_id": kb_id,</w:t>
        <w:br/>
        <w:t xml:space="preserve">        "items": items,</w:t>
        <w:br/>
        <w:t xml:space="preserve">        "total": len(messages),</w:t>
        <w:br/>
        <w:t xml:space="preserve">        "offset": offset,</w:t>
        <w:br/>
        <w:t xml:space="preserve">        "limit": limit,</w:t>
        <w:br/>
        <w:t xml:space="preserve">    }</w:t>
        <w:br/>
        <w:t>@router.get("/conversations/{conv_id}/summary")</w:t>
        <w:br/>
        <w:t>async def get_conversation_summary(</w:t>
        <w:br/>
        <w:t xml:space="preserve">    conv_id: str,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db.execute(select(QAConversationTable).where(QAConversationTable.id == conv_id))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detail="对话不存在")</w:t>
        <w:br/>
        <w:t xml:space="preserve">    messages = []</w:t>
        <w:br/>
        <w:t xml:space="preserve">    try:</w:t>
        <w:br/>
        <w:t xml:space="preserve">        messages = json.loads(row.messages_json) if row.messages_json else []</w:t>
        <w:br/>
        <w:t xml:space="preserve">    except (json.JSONDecodeError, TypeError):</w:t>
        <w:br/>
        <w:t xml:space="preserve">        messages = []</w:t>
        <w:br/>
        <w:t xml:space="preserve">    if not messages:</w:t>
        <w:br/>
        <w:t xml:space="preserve">        return {</w:t>
        <w:br/>
        <w:t xml:space="preserve">            "conversation_id": conv_id,</w:t>
        <w:br/>
        <w:t xml:space="preserve">            "title": row.title,</w:t>
        <w:br/>
        <w:t xml:space="preserve">            "summary": "对话为空，暂无摘要",</w:t>
        <w:br/>
        <w:t xml:space="preserve">            "message_count": 0,</w:t>
        <w:br/>
        <w:t xml:space="preserve">            "key_topics": [],</w:t>
        <w:br/>
        <w:t xml:space="preserve">            "key_findings": [],</w:t>
        <w:br/>
        <w:t xml:space="preserve">        }</w:t>
        <w:br/>
        <w:t xml:space="preserve">    llm = getattr(request.app.state, "llm", None)</w:t>
        <w:br/>
        <w:t xml:space="preserve">    if llm:</w:t>
        <w:br/>
        <w:t xml:space="preserve">        conversation_text = "\n".join(</w:t>
        <w:br/>
        <w:t xml:space="preserve">            f"{'用户' if m.get('role') == 'user' else '助手'}: {m.get('content', '')[:500]}"</w:t>
        <w:br/>
        <w:t xml:space="preserve">            for m in messages</w:t>
        <w:br/>
        <w:t xml:space="preserve">        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summary_prompt = (</w:t>
        <w:br/>
        <w:t xml:space="preserve">            "请对以下威胁情报对话进行摘要总结，包括：\n"</w:t>
        <w:br/>
        <w:t xml:space="preserve">            "1. 对话主要讨论的话题\n"</w:t>
        <w:br/>
        <w:t xml:space="preserve">            "2. 关键结论和发现\n"</w:t>
        <w:br/>
        <w:t xml:space="preserve">            "3. 涉及的威胁情报要点\n\n"</w:t>
        <w:br/>
        <w:t xml:space="preserve">            '请以JSON格式返回：{"summary": "摘要内容", "key_topics": ["话题1", "话题2"], "key_findings": ["发现1", "发现2"]}\n\n'</w:t>
        <w:br/>
        <w:t xml:space="preserve">            f"对话内容：\n{conversation_text[:4000]}"</w:t>
        <w:br/>
        <w:t xml:space="preserve">        )</w:t>
        <w:br/>
        <w:t xml:space="preserve">        dialogue_manager = getattr(request.app.state, "qa_dialogue_manager", None)</w:t>
        <w:br/>
        <w:t xml:space="preserve">        if dialogue_manager is None:</w:t>
        <w:br/>
        <w:t xml:space="preserve">            dialogue_manager = DialogueManager(llm_service=llm)</w:t>
        <w:br/>
        <w:t xml:space="preserve">        try:</w:t>
        <w:br/>
        <w:t xml:space="preserve">            response = await dialogue_manager.generate_response(</w:t>
        <w:br/>
        <w:t xml:space="preserve">                messages=[{"role": "user", "content": summary_prompt}],</w:t>
        <w:br/>
        <w:t xml:space="preserve">                temperature=0.3,</w:t>
        <w:br/>
        <w:t xml:space="preserve">                max_tokens=1024,</w:t>
        <w:br/>
        <w:t xml:space="preserve">            )</w:t>
        <w:br/>
        <w:t xml:space="preserve">            summary_text = response.get("content", "")</w:t>
        <w:br/>
        <w:t xml:space="preserve">            import re</w:t>
        <w:br/>
        <w:t xml:space="preserve">            json_match = re.search(r'\{[\s\S]*\}', summary_text)</w:t>
        <w:br/>
        <w:t xml:space="preserve">            if json_match:</w:t>
        <w:br/>
        <w:t xml:space="preserve">                summary_data = json.loads(json_match.group())</w:t>
        <w:br/>
        <w:t xml:space="preserve">            else:</w:t>
        <w:br/>
        <w:t xml:space="preserve">                summary_data = {"summary": summary_text, "key_topics": [], "key_findings": []}</w:t>
        <w:br/>
        <w:t xml:space="preserve">        except Exception as exc:</w:t>
        <w:br/>
        <w:t xml:space="preserve">            logger.error(f"Conversation summary generation failed: {exc}")</w:t>
        <w:br/>
        <w:t xml:space="preserve">            summary_data = {"summary": "摘要生成失败", "key_topics": [], "key_findings": []}</w:t>
        <w:br/>
        <w:t xml:space="preserve">    else:</w:t>
        <w:br/>
        <w:t xml:space="preserve">        user_msgs = [m for m in messages if m.get("role") == "user"]</w:t>
        <w:br/>
        <w:t xml:space="preserve">        topics = [m.get("content", "")[:50] for m in user_msgs[:5]]</w:t>
        <w:br/>
        <w:t xml:space="preserve">        summary_data = {</w:t>
        <w:br/>
        <w:t xml:space="preserve">            "summary": f"共 {len(messages)} 条消息的对话，涉及 {len(user_msgs)} 个用户提问",</w:t>
        <w:br/>
        <w:t xml:space="preserve">            "key_topics": topics,</w:t>
        <w:br/>
        <w:t xml:space="preserve">            "key_findings": [],</w:t>
        <w:br/>
        <w:t xml:space="preserve">        }</w:t>
        <w:br/>
        <w:t xml:space="preserve">    return {</w:t>
        <w:br/>
        <w:t xml:space="preserve">        "conversation_id": conv_id,</w:t>
        <w:br/>
        <w:t xml:space="preserve">        "title": row.title,</w:t>
        <w:br/>
        <w:t xml:space="preserve">        "message_count": len(messages),</w:t>
        <w:br/>
        <w:t xml:space="preserve">        "summary": summary_data.get("summary", ""),</w:t>
        <w:br/>
        <w:t xml:space="preserve">        "key_topics": summary_data.get("key_topics", []),</w:t>
        <w:br/>
        <w:t xml:space="preserve">        "key_findings": summary_data.get("key_findings", []),</w:t>
        <w:br/>
        <w:t xml:space="preserve">    }</w:t>
        <w:br/>
        <w:t>@router.post("/conversations/{conv_id}/compress")</w:t>
        <w:br/>
        <w:t>async def compress_conversation(</w:t>
        <w:br/>
        <w:t xml:space="preserve">    conv_id: str,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result = await db.execute(select(QAConversationTable).where(QAConversationTable.id == conv_id))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detail="对话不存在")</w:t>
        <w:br/>
        <w:t xml:space="preserve">    messages = []</w:t>
        <w:br/>
        <w:t xml:space="preserve">    try:</w:t>
        <w:br/>
        <w:t xml:space="preserve">        messages = json.loads(row.messages_json) if row.messages_json else []</w:t>
        <w:br/>
        <w:t xml:space="preserve">    except (json.JSONDecodeError, TypeError):</w:t>
        <w:br/>
        <w:t xml:space="preserve">        messages = []</w:t>
        <w:br/>
        <w:t xml:space="preserve">    if not messages:</w:t>
        <w:br/>
        <w:t xml:space="preserve">        return {</w:t>
        <w:br/>
        <w:t xml:space="preserve">            "conversation_id": conv_id,</w:t>
        <w:br/>
        <w:t xml:space="preserve">            "original_count": 0,</w:t>
        <w:br/>
        <w:t xml:space="preserve">            "compressed_count": 0,</w:t>
        <w:br/>
        <w:t xml:space="preserve">            "messages": [],</w:t>
        <w:br/>
        <w:t xml:space="preserve">        }</w:t>
        <w:br/>
        <w:t xml:space="preserve">    llm = getattr(request.app.state, "llm", None)</w:t>
        <w:br/>
        <w:t xml:space="preserve">    qa_dialogue_manager = getattr(request.app.state, "qa_dialogue_manager", None)</w:t>
        <w:br/>
        <w:t xml:space="preserve">    if qa_dialogue_manager is None:</w:t>
        <w:br/>
        <w:t xml:space="preserve">        qa_dialogue_manager = DialogueManager(llm_service=llm)</w:t>
        <w:br/>
        <w:t xml:space="preserve">    original_count = len(messages)</w:t>
        <w:br/>
        <w:t xml:space="preserve">    compressed = await qa_dialogue_manager.compress_history(messages)</w:t>
        <w:br/>
        <w:t xml:space="preserve">    row.messages_json = json.dumps(compressed, ensure_ascii=False, default=str)</w:t>
        <w:br/>
        <w:t xml:space="preserve">    row.updated_at = datetime.now(timezone.utc)</w:t>
        <w:br/>
        <w:t xml:space="preserve">    async with db_write(db, operation="压缩对话"):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"conversation_id": conv_id,</w:t>
        <w:br/>
        <w:t xml:space="preserve">        "original_count": original_count,</w:t>
        <w:br/>
        <w:t xml:space="preserve">        "compressed_count": len(compressed),</w:t>
        <w:br/>
        <w:t xml:space="preserve">        "messages": compressed,</w:t>
        <w:br/>
        <w:t xml:space="preserve">    }</w:t>
        <w:br/>
        <w:t>@router.post("/conversations/{conv_id}/intent")</w:t>
        <w:br/>
        <w:t>async def track_conversation_intent(</w:t>
        <w:br/>
        <w:t xml:space="preserve">    conv_id: str,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db.execute(select(QAConversationTable).where(QAConversationTable.id == conv_id))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detail="对话不存在")</w:t>
        <w:br/>
        <w:t xml:space="preserve">    messages = []</w:t>
        <w:br/>
        <w:t xml:space="preserve">    try:</w:t>
        <w:br/>
        <w:t xml:space="preserve">        messages = json.loads(row.messages_json) if row.messages_json else []</w:t>
        <w:br/>
        <w:t xml:space="preserve">    except (json.JSONDecodeError, TypeError):</w:t>
        <w:br/>
        <w:t xml:space="preserve">        messages = []</w:t>
        <w:br/>
        <w:t xml:space="preserve">    llm = getattr(request.app.state, "llm", None)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qa_dialogue_manager = getattr(request.app.state, "qa_dialogue_manager", None)</w:t>
        <w:br/>
        <w:t xml:space="preserve">    if qa_dialogue_manager is None:</w:t>
        <w:br/>
        <w:t xml:space="preserve">        qa_dialogue_manager = DialogueManager(llm_service=llm)</w:t>
        <w:br/>
        <w:t xml:space="preserve">    intent_result = qa_dialogue_manager.track_intent(messages)</w:t>
        <w:br/>
        <w:t xml:space="preserve">    return {</w:t>
        <w:br/>
        <w:t xml:space="preserve">        "conversation_id": conv_id,</w:t>
        <w:br/>
        <w:t xml:space="preserve">        "intents": intent_result.get("intents", []),</w:t>
        <w:br/>
        <w:t xml:space="preserve">        "intent_chain": intent_result.get("intent_chain", []),</w:t>
        <w:br/>
        <w:t xml:space="preserve">        "dominant_intent": intent_result.get("dominant_intent"),</w:t>
        <w:br/>
        <w:t xml:space="preserve">        "intent_transitions": intent_result.get("intent_transitions", 0),</w:t>
        <w:br/>
        <w:t xml:space="preserve">    }</w:t>
        <w:br/>
        <w:t>@router.post("/conversations/{conv_id}/evidence-chain")</w:t>
        <w:br/>
        <w:t>async def generate_evidence_chain(</w:t>
        <w:br/>
        <w:t xml:space="preserve">    conv_id: str,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db.execute(select(QAConversationTable).where(QAConversationTable.id == conv_id))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detail="对话不存在")</w:t>
        <w:br/>
        <w:t xml:space="preserve">    messages = []</w:t>
        <w:br/>
        <w:t xml:space="preserve">    try:</w:t>
        <w:br/>
        <w:t xml:space="preserve">        messages = json.loads(row.messages_json) if row.messages_json else []</w:t>
        <w:br/>
        <w:t xml:space="preserve">    except (json.JSONDecodeError, TypeError):</w:t>
        <w:br/>
        <w:t xml:space="preserve">        messages = []</w:t>
        <w:br/>
        <w:t xml:space="preserve">    assistant_msg = None</w:t>
        <w:br/>
        <w:t xml:space="preserve">    for msg in reversed(messages):</w:t>
        <w:br/>
        <w:t xml:space="preserve">        if msg.get("role") == "assistant":</w:t>
        <w:br/>
        <w:t xml:space="preserve">            assistant_msg = msg</w:t>
        <w:br/>
        <w:t xml:space="preserve">            break</w:t>
        <w:br/>
        <w:t xml:space="preserve">    if not assistant_msg:</w:t>
        <w:br/>
        <w:t xml:space="preserve">        return {</w:t>
        <w:br/>
        <w:t xml:space="preserve">            "conversation_id": conv_id,</w:t>
        <w:br/>
        <w:t xml:space="preserve">            "chain": [],</w:t>
        <w:br/>
        <w:t xml:space="preserve">            "total_steps": 0,</w:t>
        <w:br/>
        <w:t xml:space="preserve">            "confidence": 0.0,</w:t>
        <w:br/>
        <w:t xml:space="preserve">        }</w:t>
        <w:br/>
        <w:t xml:space="preserve">    response_text = assistant_msg.get("content", "")</w:t>
        <w:br/>
        <w:t xml:space="preserve">    references = assistant_msg.get("references", [])</w:t>
        <w:br/>
        <w:t xml:space="preserve">    source_documents = []</w:t>
        <w:br/>
        <w:t xml:space="preserve">    for ref in references:</w:t>
        <w:br/>
        <w:t xml:space="preserve">        source_documents.append({</w:t>
        <w:br/>
        <w:t xml:space="preserve">            "id": ref.get("source_id", ref.get("id", "")),</w:t>
        <w:br/>
        <w:t xml:space="preserve">            "content": ref.get("snippet", ""),</w:t>
        <w:br/>
        <w:t xml:space="preserve">            "source": ref.get("source_type", ref.get("type", "unknown")),</w:t>
        <w:br/>
        <w:t xml:space="preserve">            "relevance": ref.get("relevance_score", ref.get("confidence", 0.5)),</w:t>
        <w:br/>
        <w:t xml:space="preserve">        })</w:t>
        <w:br/>
        <w:t xml:space="preserve">    qa_citation_tracker = getattr(request.app.state, "qa_citation_tracker", None)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qa_citation_tracker is None:</w:t>
        <w:br/>
        <w:t xml:space="preserve">        qa_citation_tracker = CitationTracker()</w:t>
        <w:br/>
        <w:t xml:space="preserve">    citations = qa_citation_tracker.track_citations(</w:t>
        <w:br/>
        <w:t xml:space="preserve">        response_text=response_text,</w:t>
        <w:br/>
        <w:t xml:space="preserve">        source_documents=source_documents,</w:t>
        <w:br/>
        <w:t xml:space="preserve">    )</w:t>
        <w:br/>
        <w:t xml:space="preserve">    evidence_chain = qa_citation_tracker.generate_evidence_chain(response_text, citations)</w:t>
        <w:br/>
        <w:t xml:space="preserve">    return {</w:t>
        <w:br/>
        <w:t xml:space="preserve">        "conversation_id": conv_id,</w:t>
        <w:br/>
        <w:t xml:space="preserve">        "chain": evidence_chain.get("chain", []),</w:t>
        <w:br/>
        <w:t xml:space="preserve">        "total_steps": evidence_chain.get("total_steps", 0),</w:t>
        <w:br/>
        <w:t xml:space="preserve">        "confidence": evidence_chain.get("confidence", 0.0),</w:t>
        <w:br/>
        <w:t xml:space="preserve">    }</w:t>
        <w:br/>
        <w:t>class RAGQueryRequest(BaseModel):</w:t>
        <w:br/>
        <w:t xml:space="preserve">    model_config = {"protected_namespaces": ()}</w:t>
        <w:br/>
        <w:t xml:space="preserve">    query: str = Field(..., min_length=1, max_length=2000)</w:t>
        <w:br/>
        <w:t xml:space="preserve">    top_k: int = Field(5, ge=1, le=20)</w:t>
        <w:br/>
        <w:t xml:space="preserve">    conversation_id: Optional[str] = None</w:t>
        <w:br/>
        <w:t>@router.post("/rag-query")</w:t>
        <w:br/>
        <w:t>async def rag_query(</w:t>
        <w:br/>
        <w:t xml:space="preserve">    data: RAGQueryRequest,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dialogue_manager = getattr(request.app.state, "qa_dialogue_manager", None)</w:t>
        <w:br/>
        <w:t xml:space="preserve">    if not dialogue_manager:</w:t>
        <w:br/>
        <w:t xml:space="preserve">        llm = getattr(request.app.state, "llm", None)</w:t>
        <w:br/>
        <w:t xml:space="preserve">        dialogue_manager = DialogueManager(llm_service=llm)</w:t>
        <w:br/>
        <w:t xml:space="preserve">    result = await dialogue_manager.answer_with_citations(</w:t>
        <w:br/>
        <w:t xml:space="preserve">        query=data.query,</w:t>
        <w:br/>
        <w:t xml:space="preserve">        conversation_id=data.conversation_id,</w:t>
        <w:br/>
        <w:t xml:space="preserve">        top_k=data.top_k,</w:t>
        <w:br/>
        <w:t xml:space="preserve">    )</w:t>
        <w:br/>
        <w:t xml:space="preserve">    return result</w:t>
        <w:br/>
        <w:t>class MultiTurnRequest(BaseModel):</w:t>
        <w:br/>
        <w:t xml:space="preserve">    model_config = {"protected_namespaces": ()}</w:t>
        <w:br/>
        <w:t xml:space="preserve">    query: str = Field(..., min_length=1, max_length=2000)</w:t>
        <w:br/>
        <w:t>@router.post("/conversations/{conv_id}/turn")</w:t>
        <w:br/>
        <w:t>async def multi_turn_conversation(</w:t>
        <w:br/>
        <w:t xml:space="preserve">    conv_id: str,</w:t>
        <w:br/>
        <w:t xml:space="preserve">    data: MultiTurnRequest,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dialogue_manager = getattr(request.app.state, "qa_dialogue_manager", None)</w:t>
        <w:br/>
        <w:t xml:space="preserve">    if not dialogue_manager:</w:t>
        <w:br/>
        <w:t xml:space="preserve">        llm = getattr(request.app.state, "llm", None)</w:t>
        <w:br/>
        <w:t xml:space="preserve">        dialogue_manager = DialogueManager(llm_service=llm)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result = await dialogue_manager.multi_turn_query(</w:t>
        <w:br/>
        <w:t xml:space="preserve">        conversation_id=conv_id,</w:t>
        <w:br/>
        <w:t xml:space="preserve">        query=data.query,</w:t>
        <w:br/>
        <w:t xml:space="preserve">        db_session=db,</w:t>
        <w:br/>
        <w:t xml:space="preserve">    )</w:t>
        <w:br/>
        <w:t xml:space="preserve">    return result</w:t>
        <w:br/>
        <w:t># ============================================================</w:t>
        <w:br/>
        <w:t># File: api/translation.py</w:t>
        <w:br/>
        <w:t># ============================================================</w:t>
        <w:br/>
        <w:t>import uuid</w:t>
        <w:br/>
        <w:t>from typing import Optional, List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sqlalchemy import func, select</w:t>
        <w:br/>
        <w:t>from sqlalchemy.ext.asyncio import AsyncSession</w:t>
        <w:br/>
        <w:t>from app.core.auth import User, get_current_user</w:t>
        <w:br/>
        <w:t>from app.core.db_utils import db_write</w:t>
        <w:br/>
        <w:t>from app.core.translation_engine import TranslationEngine</w:t>
        <w:br/>
        <w:t>from app.db.database import get_db</w:t>
        <w:br/>
        <w:t>from app.db.tables import TranslationMemoryTable, TerminologyTable</w:t>
        <w:br/>
        <w:t>router = APIRouter(prefix="/translation", tags=["自动翻译"])</w:t>
        <w:br/>
        <w:t>class TranslateRequest(BaseModel):</w:t>
        <w:br/>
        <w:t xml:space="preserve">    text: str = Field(..., min_length=1)</w:t>
        <w:br/>
        <w:t xml:space="preserve">    source_lang: str = "zh"</w:t>
        <w:br/>
        <w:t xml:space="preserve">    target_lang: str = "en"</w:t>
        <w:br/>
        <w:t xml:space="preserve">    domain: Optional[str] = None</w:t>
        <w:br/>
        <w:t>class BatchTranslateRequest(BaseModel):</w:t>
        <w:br/>
        <w:t xml:space="preserve">    model_config = {"protected_namespaces": ()}</w:t>
        <w:br/>
        <w:t xml:space="preserve">    texts: List[str] = Field(..., min_length=1, max_length=100)</w:t>
        <w:br/>
        <w:t xml:space="preserve">    source_lang: str = Field("zh", max_length=8)</w:t>
        <w:br/>
        <w:t xml:space="preserve">    target_lang: str = Field("en", max_length=8)</w:t>
        <w:br/>
        <w:t xml:space="preserve">    domain: Optional[str] = None</w:t>
        <w:br/>
        <w:t>class TerminologyCreate(BaseModel):</w:t>
        <w:br/>
        <w:t xml:space="preserve">    term: str = Field(..., min_length=1, max_length=256)</w:t>
        <w:br/>
        <w:t xml:space="preserve">    translation: str = Field(..., min_length=1, max_length=256)</w:t>
        <w:br/>
        <w:t xml:space="preserve">    source_lang: str = "zh"</w:t>
        <w:br/>
        <w:t xml:space="preserve">    target_lang: str = "en"</w:t>
        <w:br/>
        <w:t xml:space="preserve">    domain: Optional[str] = None</w:t>
        <w:br/>
        <w:t xml:space="preserve">    note: Optional[str] = None</w:t>
        <w:br/>
        <w:t>class TMCreate(BaseModel):</w:t>
        <w:br/>
        <w:t xml:space="preserve">    source_text: str = Field(..., min_length=1)</w:t>
        <w:br/>
        <w:t xml:space="preserve">    target_text: str = Field(..., min_length=1)</w:t>
        <w:br/>
        <w:t xml:space="preserve">    source_lang: str = "zh"</w:t>
        <w:br/>
        <w:t xml:space="preserve">    target_lang: str = "en"</w:t>
        <w:br/>
        <w:t xml:space="preserve">    domain: Optional[str] = None</w:t>
        <w:br/>
        <w:t>SUPPORTED_LANGUAGES = [</w:t>
        <w:br/>
        <w:t xml:space="preserve">    {"code": "zh", "name": "中文", "native": "中文"},</w:t>
        <w:br/>
        <w:t xml:space="preserve">    {"code": "en", "name": "英语", "native": "English"},</w:t>
        <w:br/>
        <w:t xml:space="preserve">    {"code": "ja", "name": "日语", "native": "日本語"},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{"code": "ko", "name": "韩语", "native": "한국어"},</w:t>
        <w:br/>
        <w:t xml:space="preserve">    {"code": "ru", "name": "俄语", "native": "Русский"},</w:t>
        <w:br/>
        <w:t xml:space="preserve">    {"code": "de", "name": "德语", "native": "Deutsch"},</w:t>
        <w:br/>
        <w:t xml:space="preserve">    {"code": "fr", "name": "法语", "native": "Français"},</w:t>
        <w:br/>
        <w:t xml:space="preserve">    {"code": "es", "name": "西班牙语", "native": "Español"},</w:t>
        <w:br/>
        <w:t xml:space="preserve">    {"code": "ar", "name": "阿拉伯语", "native": "العربية"},</w:t>
        <w:br/>
        <w:t>]</w:t>
        <w:br/>
        <w:t>async def _get_translation_engine(request: Request, db: AsyncSession) -&gt; TranslationEngine:</w:t>
        <w:br/>
        <w:t xml:space="preserve">    engine = getattr(request.app.state, "translation_engine", None)</w:t>
        <w:br/>
        <w:t xml:space="preserve">    if engine is not None:</w:t>
        <w:br/>
        <w:t xml:space="preserve">        return engine</w:t>
        <w:br/>
        <w:t xml:space="preserve">    llm = getattr(request.app.state, "llm", None)</w:t>
        <w:br/>
        <w:t xml:space="preserve">    engine = TranslationEngine(llm_service=llm)</w:t>
        <w:br/>
        <w:t xml:space="preserve">    tm_result = await db.execute(select(TranslationMemoryTable))</w:t>
        <w:br/>
        <w:t xml:space="preserve">    tm_rows = tm_result.scalars().all()</w:t>
        <w:br/>
        <w:t xml:space="preserve">    engine.load_translation_memories([</w:t>
        <w:br/>
        <w:t xml:space="preserve">        {</w:t>
        <w:br/>
        <w:t xml:space="preserve">            "id": r.id,</w:t>
        <w:br/>
        <w:t xml:space="preserve">            "source_text": r.source_text,</w:t>
        <w:br/>
        <w:t xml:space="preserve">            "target_text": r.target_text,</w:t>
        <w:br/>
        <w:t xml:space="preserve">            "source_lang": r.source_lang,</w:t>
        <w:br/>
        <w:t xml:space="preserve">            "target_lang": r.target_lang,</w:t>
        <w:br/>
        <w:t xml:space="preserve">            "domain": r.domain,</w:t>
        <w:br/>
        <w:t xml:space="preserve">        }</w:t>
        <w:br/>
        <w:t xml:space="preserve">        for r in tm_rows</w:t>
        <w:br/>
        <w:t xml:space="preserve">    ])</w:t>
        <w:br/>
        <w:t xml:space="preserve">    term_result = await db.execute(select(TerminologyTable))</w:t>
        <w:br/>
        <w:t xml:space="preserve">    term_rows = term_result.scalars().all()</w:t>
        <w:br/>
        <w:t xml:space="preserve">    engine.load_terminology_list([</w:t>
        <w:br/>
        <w:t xml:space="preserve">        {</w:t>
        <w:br/>
        <w:t xml:space="preserve">            "term": r.term,</w:t>
        <w:br/>
        <w:t xml:space="preserve">            "translation": r.translation,</w:t>
        <w:br/>
        <w:t xml:space="preserve">            "source_lang": r.source_lang,</w:t>
        <w:br/>
        <w:t xml:space="preserve">            "target_lang": r.target_lang,</w:t>
        <w:br/>
        <w:t xml:space="preserve">        }</w:t>
        <w:br/>
        <w:t xml:space="preserve">        for r in term_rows</w:t>
        <w:br/>
        <w:t xml:space="preserve">    ])</w:t>
        <w:br/>
        <w:t xml:space="preserve">    return engine</w:t>
        <w:br/>
        <w:t>@router.post("/reload")</w:t>
        <w:br/>
        <w:t>async def reload_translation_data(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getattr(request.app.state, "translation_engine", None)</w:t>
        <w:br/>
        <w:t xml:space="preserve">    if engine is None:</w:t>
        <w:br/>
        <w:t xml:space="preserve">        raise HTTPException(status_code=503, detail="翻译引擎未初始化")</w:t>
        <w:br/>
        <w:t xml:space="preserve">    tm_result = await db.execute(select(TranslationMemoryTable))</w:t>
        <w:br/>
        <w:t xml:space="preserve">    tm_rows = tm_result.scalars().all()</w:t>
        <w:br/>
        <w:t xml:space="preserve">    engine.load_translation_memories([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{</w:t>
        <w:br/>
        <w:t xml:space="preserve">            "id": r.id,</w:t>
        <w:br/>
        <w:t xml:space="preserve">            "source_text": r.source_text,</w:t>
        <w:br/>
        <w:t xml:space="preserve">            "target_text": r.target_text,</w:t>
        <w:br/>
        <w:t xml:space="preserve">            "source_lang": r.source_lang,</w:t>
        <w:br/>
        <w:t xml:space="preserve">            "target_lang": r.target_lang,</w:t>
        <w:br/>
        <w:t xml:space="preserve">            "domain": r.domain,</w:t>
        <w:br/>
        <w:t xml:space="preserve">        }</w:t>
        <w:br/>
        <w:t xml:space="preserve">        for r in tm_rows</w:t>
        <w:br/>
        <w:t xml:space="preserve">    ])</w:t>
        <w:br/>
        <w:t xml:space="preserve">    term_result = await db.execute(select(TerminologyTable))</w:t>
        <w:br/>
        <w:t xml:space="preserve">    term_rows = term_result.scalars().all()</w:t>
        <w:br/>
        <w:t xml:space="preserve">    engine.load_terminology_list([</w:t>
        <w:br/>
        <w:t xml:space="preserve">        {</w:t>
        <w:br/>
        <w:t xml:space="preserve">            "term": r.term,</w:t>
        <w:br/>
        <w:t xml:space="preserve">            "translation": r.translation,</w:t>
        <w:br/>
        <w:t xml:space="preserve">            "source_lang": r.source_lang,</w:t>
        <w:br/>
        <w:t xml:space="preserve">            "target_lang": r.target_lang,</w:t>
        <w:br/>
        <w:t xml:space="preserve">        }</w:t>
        <w:br/>
        <w:t xml:space="preserve">        for r in term_rows</w:t>
        <w:br/>
        <w:t xml:space="preserve">    ])</w:t>
        <w:br/>
        <w:t xml:space="preserve">    return {"reloaded": True, "tm_count": len(tm_rows), "terminology_count": len(term_rows)}</w:t>
        <w:br/>
        <w:t>INDUSTRY_TERMS = {</w:t>
        <w:br/>
        <w:t xml:space="preserve">    "manufacturing": [</w:t>
        <w:br/>
        <w:t xml:space="preserve">        {"term": "供应链攻击", "translation": "Supply Chain Attack", "source_lang": "zh", "target_lang": "en"},</w:t>
        <w:br/>
        <w:t xml:space="preserve">        {"term": "工控系统", "translation": "Industrial Control System", "source_lang": "zh", "target_lang": "en"},</w:t>
        <w:br/>
        <w:t xml:space="preserve">        {"term": "SCADA系统", "translation": "SCADA System", "source_lang": "zh", "target_lang": "en"},</w:t>
        <w:br/>
        <w:t xml:space="preserve">        {"term": "PLC劫持", "translation": "PLC Hijacking", "source_lang": "zh", "target_lang": "en"},</w:t>
        <w:br/>
        <w:t xml:space="preserve">        {"term": "勒索软件", "translation": "Ransomware", "source_lang": "zh", "target_lang": "en"},</w:t>
        <w:br/>
        <w:t xml:space="preserve">        {"term": "OT网络", "translation": "Operational Technology Network", "source_lang": "zh", "target_lang": "en"},</w:t>
        <w:br/>
        <w:t xml:space="preserve">        {"term": "工业间谍", "translation": "Industrial Espionage", "source_lang": "zh", "target_lang": "en"},</w:t>
        <w:br/>
        <w:t xml:space="preserve">        {"term": "知识产权窃取", "translation": "Intellectual Property Theft", "source_lang": "zh", "target_lang": "en"},</w:t>
        <w:br/>
        <w:t xml:space="preserve">        {"term": "固件植入", "translation": "Firmware Implant", "source_lang": "zh", "target_lang": "en"},</w:t>
        <w:br/>
        <w:t xml:space="preserve">        {"term": "设备篡改", "translation": "Device Tampering", "source_lang": "zh", "target_lang": "en"},</w:t>
        <w:br/>
        <w:t xml:space="preserve">    ],</w:t>
        <w:br/>
        <w:t xml:space="preserve">    "education": [</w:t>
        <w:br/>
        <w:t xml:space="preserve">        {"term": "钓鱼攻击", "translation": "Phishing Attack", "source_lang": "zh", "target_lang": "en"},</w:t>
        <w:br/>
        <w:t xml:space="preserve">        {"term": "数据泄露", "translation": "Data Breach", "source_lang": "zh", "target_lang": "en"},</w:t>
        <w:br/>
        <w:t xml:space="preserve">        {"term": "身份冒用", "translation": "Identity Spoofing", "source_lang": "zh", "target_lang": "en"},</w:t>
        <w:br/>
        <w:t xml:space="preserve">        {"term": "远程代码执行", "translation": "Remote Code Execution", "source_lang": "zh", "target_lang": "en"},</w:t>
        <w:br/>
        <w:t xml:space="preserve">        {"term": "学术欺诈", "translation": "Academic Fraud", "source_lang": "zh", "target_lang": "en"},</w:t>
        <w:br/>
        <w:t xml:space="preserve">        {"term": "论文代写", "translation": "Ghostwriting Service", "source_lang": "zh", "target_lang": "en"},</w:t>
        <w:br/>
        <w:t xml:space="preserve">        {"term": "题库泄露", "translation": "Exam Question Bank Leak", "source_lang": "zh", "target_lang": "en"},</w:t>
        <w:br/>
        <w:t xml:space="preserve">        {"term": "学历造假", "translation": "Degree Forgery", "source_lang": "zh", "target_lang": "en"},</w:t>
        <w:br/>
        <w:t xml:space="preserve">        {"term": "考试作弊产业链", "translation": "Exam Cheating Chain", "source_lang": "zh", "target_lang": "en"},</w:t>
        <w:br/>
        <w:t xml:space="preserve">        {"term": "在线代考", "translation": "Online Proxy Testing", "source_lang": "zh", "target_lang": "en"},</w:t>
        <w:br/>
        <w:t xml:space="preserve">    ],</w:t>
        <w:br/>
        <w:t xml:space="preserve">    "healthcare": [</w:t>
        <w:br/>
        <w:t xml:space="preserve">        {"term": "医疗数据泄露", "translation": "Healthcare Data Breach", "source_lang": "zh", "target_lang": "en"},</w:t>
        <w:br/>
        <w:t xml:space="preserve">        {"term": "医疗设备漏洞", "translation": "Medical Device Vulnerability", "source_lang": "zh", "target_lang": "en"},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{"term": "电子病历", "translation": "Electronic Health Record", "source_lang": "zh", "target_lang": "en"},</w:t>
        <w:br/>
        <w:t xml:space="preserve">        {"term": "勒索病毒", "translation": "Ransomware Virus", "source_lang": "zh", "target_lang": "en"},</w:t>
        <w:br/>
        <w:t xml:space="preserve">        {"term": "假药流通", "translation": "Counterfeit Drug Distribution", "source_lang": "zh", "target_lang": "en"},</w:t>
        <w:br/>
        <w:t xml:space="preserve">        {"term": "医保欺诈", "translation": "Health Insurance Fraud", "source_lang": "zh", "target_lang": "en"},</w:t>
        <w:br/>
        <w:t xml:space="preserve">        {"term": "医疗数据交易", "translation": "Medical Data Trafficking", "source_lang": "zh", "target_lang": "en"},</w:t>
        <w:br/>
        <w:t xml:space="preserve">        {"term": "处方药非法销售", "translation": "Illegal Prescription Drug Sales", "source_lang": "zh", "target_lang": "en"},</w:t>
        <w:br/>
        <w:t xml:space="preserve">    ],</w:t>
        <w:br/>
        <w:t xml:space="preserve">    "finance": [</w:t>
        <w:br/>
        <w:t xml:space="preserve">        {"term": "金融诈骗", "translation": "Financial Fraud", "source_lang": "zh", "target_lang": "en"},</w:t>
        <w:br/>
        <w:t xml:space="preserve">        {"term": "信用卡欺诈", "translation": "Credit Card Fraud", "source_lang": "zh", "target_lang": "en"},</w:t>
        <w:br/>
        <w:t xml:space="preserve">        {"term": "洗钱", "translation": "Money Laundering", "source_lang": "zh", "target_lang": "en"},</w:t>
        <w:br/>
        <w:t xml:space="preserve">        {"term": "网络钓鱼", "translation": "Cyber Phishing", "source_lang": "zh", "target_lang": "en"},</w:t>
        <w:br/>
        <w:t xml:space="preserve">        {"term": "交易异常检测", "translation": "Anomalous Transaction Detection", "source_lang": "zh", "target_lang": "en"},</w:t>
        <w:br/>
        <w:t xml:space="preserve">        {"term": "银行木马", "translation": "Banking Trojan", "source_lang": "zh", "target_lang": "en"},</w:t>
        <w:br/>
        <w:t xml:space="preserve">        {"term": "支付系统攻击", "translation": "Payment System Attack", "source_lang": "zh", "target_lang": "en"},</w:t>
        <w:br/>
        <w:t xml:space="preserve">        {"term": "数字货币犯罪", "translation": "Cryptocurrency Crime", "source_lang": "zh", "target_lang": "en"},</w:t>
        <w:br/>
        <w:t xml:space="preserve">        {"term": "电信诈骗", "translation": "Telecom Fraud", "source_lang": "zh", "target_lang": "en"},</w:t>
        <w:br/>
        <w:t xml:space="preserve">        {"term": "非法集资", "translation": "Illegal Fundraising", "source_lang": "zh", "target_lang": "en"},</w:t>
        <w:br/>
        <w:t xml:space="preserve">        {"term": "套路贷", "translation": "Predatory Lending Trap", "source_lang": "zh", "target_lang": "en"},</w:t>
        <w:br/>
        <w:t xml:space="preserve">        {"term": "资金盘", "translation": "Ponzi Scheme Platform", "source_lang": "zh", "target_lang": "en"},</w:t>
        <w:br/>
        <w:t xml:space="preserve">    ],</w:t>
        <w:br/>
        <w:t xml:space="preserve">    "blacktalk": [</w:t>
        <w:br/>
        <w:t xml:space="preserve">        {"term": "跑分", "translation": "Money Laundering Relay", "source_lang": "zh", "target_lang": "en"},</w:t>
        <w:br/>
        <w:t xml:space="preserve">        {"term": "杀猪盘", "translation": "Pig Butchering Scam", "source_lang": "zh", "target_lang": "en"},</w:t>
        <w:br/>
        <w:t xml:space="preserve">        {"term": "四件套", "translation": "Four-Piece Identity Kit", "source_lang": "zh", "target_lang": "en"},</w:t>
        <w:br/>
        <w:t xml:space="preserve">        {"term": "猫池", "translation": "SMS Pool Device", "source_lang": "zh", "target_lang": "en"},</w:t>
        <w:br/>
        <w:t xml:space="preserve">        {"term": "水房", "translation": "Money Laundering Operation", "source_lang": "zh", "target_lang": "en"},</w:t>
        <w:br/>
        <w:t xml:space="preserve">        {"term": "料子", "translation": "Stolen Personal Data", "source_lang": "zh", "target_lang": "en"},</w:t>
        <w:br/>
        <w:t xml:space="preserve">        {"term": "车手", "translation": "Cash Withdrawal Mule", "source_lang": "zh", "target_lang": "en"},</w:t>
        <w:br/>
        <w:t xml:space="preserve">        {"term": "肉鸡", "translation": "Zombie Host", "source_lang": "zh", "target_lang": "en"},</w:t>
        <w:br/>
        <w:t xml:space="preserve">        {"term": "话术", "translation": "Social Engineering Script", "source_lang": "zh", "target_lang": "en"},</w:t>
        <w:br/>
        <w:t xml:space="preserve">        {"term": "接码", "translation": "Verification Code Receiving Service", "source_lang": "zh", "target_lang": "en"},</w:t>
        <w:br/>
        <w:t xml:space="preserve">        {"term": "养号", "translation": "Account Farming", "source_lang": "zh", "target_lang": "en"},</w:t>
        <w:br/>
        <w:t xml:space="preserve">        {"term": "黑料", "translation": "Illicit Data / Compromising Information", "source_lang": "zh", "target_lang": "en"},</w:t>
        <w:br/>
        <w:t xml:space="preserve">        {"term": "卡商", "translation": "Bank Card Dealer", "source_lang": "zh", "target_lang": "en"},</w:t>
        <w:br/>
        <w:t xml:space="preserve">        {"term": "料商", "translation": "Stolen Data Dealer", "source_lang": "zh", "target_lang": "en"},</w:t>
        <w:br/>
        <w:t xml:space="preserve">        {"term": "引流", "translation": "Traffic Diversion for Black Market", "source_lang": "zh", "target_lang": "en"},</w:t>
        <w:br/>
        <w:t xml:space="preserve">        {"term": "色流", "translation": "Adult Traffic Diversion", "source_lang": "zh", "target_lang": "en"},</w:t>
        <w:br/>
        <w:t xml:space="preserve">        {"term": "菠菜", "translation": "Online Gambling (Euphemism)", "source_lang": "zh", "target_lang": "en"},</w:t>
        <w:br/>
        <w:t xml:space="preserve">        {"term": "黑卡", "translation": "Illicit Bank Card", "source_lang": "zh", "target_lang": "en"},</w:t>
        <w:br/>
        <w:t xml:space="preserve">        {"term": "拦截卡", "translation": "Intercept SIM Card", "source_lang": "zh", "target_lang": "en"},</w:t>
        <w:br/>
        <w:t xml:space="preserve">        {"term": "马仔", "translation": "Low-Level Operative", "source_lang": "zh", "target_lang": "en"},</w:t>
        <w:br/>
        <w:t xml:space="preserve">        {"term": "套现", "translation": "Illegal Cash-Out", "source_lang": "zh", "target_lang": "en"},</w:t>
        <w:br/>
        <w:t xml:space="preserve">        {"term": "代付", "translation": "Proxy Payment Service", "source_lang": "zh", "target_lang": "en"},</w:t>
        <w:br/>
        <w:t xml:space="preserve">        {"term": "实名", "translation": "Real-Name Verified Identity", "source_lang": "zh", "target_lang": "en"},</w:t>
        <w:br/>
        <w:t xml:space="preserve">        {"term": "裸贷", "translation": "Naked-Photo Collateral Loan", "source_lang": "zh", "target_lang": "en"},</w:t>
        <w:br/>
        <w:t xml:space="preserve">    ],</w:t>
        <w:br/>
        <w:t>}</w:t>
        <w:br/>
        <w:t>@router.get("/industry-terms")</w:t>
        <w:br/>
        <w:t>async def get_industry_terms(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industry: Optional[str] = Query(None, description="行业筛选: manufacturing, education, healthcare, finance, blacktalk"),</w:t>
        <w:br/>
        <w:t xml:space="preserve">    current_user: User = Depends(get_current_user),</w:t>
        <w:br/>
        <w:t>):</w:t>
        <w:br/>
        <w:t xml:space="preserve">    if industry:</w:t>
        <w:br/>
        <w:t xml:space="preserve">        if industry not in INDUSTRY_TERMS:</w:t>
        <w:br/>
        <w:t xml:space="preserve">            raise HTTPException(status_code=400, detail=f"不支持的行业: {industry}，可选值: {', '.join(INDUSTRY_TERMS.keys())}")</w:t>
        <w:br/>
        <w:t xml:space="preserve">        return {"industry": industry, "terms": INDUSTRY_TERMS[industry], "total": len(INDUSTRY_TERMS[industry])}</w:t>
        <w:br/>
        <w:t xml:space="preserve">    all_terms = []</w:t>
        <w:br/>
        <w:t xml:space="preserve">    for ind, terms in INDUSTRY_TERMS.items():</w:t>
        <w:br/>
        <w:t xml:space="preserve">        for t in terms:</w:t>
        <w:br/>
        <w:t xml:space="preserve">            t_copy = dict(t)</w:t>
        <w:br/>
        <w:t xml:space="preserve">            t_copy["industry"] = ind</w:t>
        <w:br/>
        <w:t xml:space="preserve">            all_terms.append(t_copy)</w:t>
        <w:br/>
        <w:t xml:space="preserve">    return {"terms": all_terms, "total": len(all_terms), "industries": list(INDUSTRY_TERMS.keys())}</w:t>
        <w:br/>
        <w:t>@router.post("/translate")</w:t>
        <w:br/>
        <w:t>async def translate(</w:t>
        <w:br/>
        <w:t xml:space="preserve">    data: TranslateRequest,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await _get_translation_engine(request, db)</w:t>
        <w:br/>
        <w:t xml:space="preserve">    result = await engine.translate(</w:t>
        <w:br/>
        <w:t xml:space="preserve">        text=data.text,</w:t>
        <w:br/>
        <w:t xml:space="preserve">        source_lang=data.source_lang,</w:t>
        <w:br/>
        <w:t xml:space="preserve">        target_lang=data.target_lang,</w:t>
        <w:br/>
        <w:t xml:space="preserve">        domain=data.domain,</w:t>
        <w:br/>
        <w:t xml:space="preserve">    )</w:t>
        <w:br/>
        <w:t xml:space="preserve">    return result.to_dict()</w:t>
        <w:br/>
        <w:t>@router.post("/batch-translate")</w:t>
        <w:br/>
        <w:t>async def batch_translate(</w:t>
        <w:br/>
        <w:t xml:space="preserve">    data: BatchTranslateRequest,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await _get_translation_engine(request, db)</w:t>
        <w:br/>
        <w:t xml:space="preserve">    results = await engine.batch_translate(</w:t>
        <w:br/>
        <w:t xml:space="preserve">        texts=data.texts,</w:t>
        <w:br/>
        <w:t xml:space="preserve">        source_lang=data.source_lang,</w:t>
        <w:br/>
        <w:t xml:space="preserve">        target_lang=data.target_lang,</w:t>
        <w:br/>
        <w:t xml:space="preserve">        domain=data.domain,</w:t>
        <w:br/>
        <w:t xml:space="preserve">    )</w:t>
        <w:br/>
        <w:t xml:space="preserve">    return {</w:t>
        <w:br/>
        <w:t xml:space="preserve">        "results": [r.to_dict() for r in results],</w:t>
        <w:br/>
        <w:t xml:space="preserve">        "source_lang": data.source_lang,</w:t>
        <w:br/>
        <w:t xml:space="preserve">        "target_lang": data.target_lang,</w:t>
        <w:br/>
        <w:t xml:space="preserve">        "total": len(results),</w:t>
        <w:br/>
        <w:t xml:space="preserve">    }</w:t>
        <w:br/>
        <w:t>@router.get("/tm-matches")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async def find_tm_matches(</w:t>
        <w:br/>
        <w:t xml:space="preserve">    request: Request,</w:t>
        <w:br/>
        <w:t xml:space="preserve">    text: str = Query(..., min_length=1),</w:t>
        <w:br/>
        <w:t xml:space="preserve">    source_lang: str = Query("zh"),</w:t>
        <w:br/>
        <w:t xml:space="preserve">    target_lang: str = Query("en"),</w:t>
        <w:br/>
        <w:t xml:space="preserve">    top_k: int = Query(3, ge=1, le=10),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await _get_translation_engine(request, db)</w:t>
        <w:br/>
        <w:t xml:space="preserve">    matches = engine.find_tm_matches(text, source_lang, target_lang, top_k)</w:t>
        <w:br/>
        <w:t xml:space="preserve">    return {"matches": matches, "total": len(matches)}</w:t>
        <w:br/>
        <w:t>@router.post("/tm", status_code=201)</w:t>
        <w:br/>
        <w:t>async def create_translation_memory(</w:t>
        <w:br/>
        <w:t xml:space="preserve">    data: TMCreate,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tm_id = uuid.uuid4().hex</w:t>
        <w:br/>
        <w:t xml:space="preserve">    row = TranslationMemoryTable(</w:t>
        <w:br/>
        <w:t xml:space="preserve">        id=tm_id,</w:t>
        <w:br/>
        <w:t xml:space="preserve">        source_text=data.source_text,</w:t>
        <w:br/>
        <w:t xml:space="preserve">        source_lang=data.source_lang,</w:t>
        <w:br/>
        <w:t xml:space="preserve">        target_text=data.target_text,</w:t>
        <w:br/>
        <w:t xml:space="preserve">        target_lang=data.target_lang,</w:t>
        <w:br/>
        <w:t xml:space="preserve">        domain=data.domain,</w:t>
        <w:br/>
        <w:t xml:space="preserve">    )</w:t>
        <w:br/>
        <w:t xml:space="preserve">    async with db_write(db, operation="创建翻译记忆"):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"id": row.id,</w:t>
        <w:br/>
        <w:t xml:space="preserve">        "source_text": row.source_text,</w:t>
        <w:br/>
        <w:t xml:space="preserve">        "source_lang": row.source_lang,</w:t>
        <w:br/>
        <w:t xml:space="preserve">        "target_text": row.target_text,</w:t>
        <w:br/>
        <w:t xml:space="preserve">        "target_lang": row.target_lang,</w:t>
        <w:br/>
        <w:t xml:space="preserve">        "domain": row.domain,</w:t>
        <w:br/>
        <w:t xml:space="preserve">    }</w:t>
        <w:br/>
        <w:t>@router.get("/languages")</w:t>
        <w:br/>
        <w:t>async def list_languages(</w:t>
        <w:br/>
        <w:t xml:space="preserve">    current_user: User = Depends(get_current_user),</w:t>
        <w:br/>
        <w:t>):</w:t>
        <w:br/>
        <w:t xml:space="preserve">    return {"languages": SUPPORTED_LANGUAGES, "total": len(SUPPORTED_LANGUAGES)}</w:t>
        <w:br/>
        <w:t>@router.get("/terminology")</w:t>
        <w:br/>
        <w:t>async def list_terminology(</w:t>
        <w:br/>
        <w:t xml:space="preserve">    source_lang: Optional[str] = None,</w:t>
        <w:br/>
        <w:t xml:space="preserve">    target_lang: Optional[str] = None,</w:t>
        <w:br/>
        <w:t xml:space="preserve">    domain: Optional[str] = None,</w:t>
        <w:br/>
        <w:t xml:space="preserve">    offset: int = Query(0, ge=0),</w:t>
        <w:br/>
        <w:t xml:space="preserve">    limit: int = Query(50, ge=1, le=200),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select(TerminologyTable)</w:t>
        <w:br/>
        <w:t xml:space="preserve">    count_stmt = select(func.count()).select_from(TerminologyTable)</w:t>
        <w:br/>
        <w:t xml:space="preserve">    if source_lang:</w:t>
        <w:br/>
        <w:t xml:space="preserve">        stmt = stmt.where(TerminologyTable.source_lang == source_lang)</w:t>
        <w:br/>
        <w:t xml:space="preserve">        count_stmt = count_stmt.where(TerminologyTable.source_lang == source_lang)</w:t>
        <w:br/>
        <w:t xml:space="preserve">    if target_lang:</w:t>
        <w:br/>
        <w:t xml:space="preserve">        stmt = stmt.where(TerminologyTable.target_lang == target_lang)</w:t>
        <w:br/>
        <w:t xml:space="preserve">        count_stmt = count_stmt.where(TerminologyTable.target_lang == target_lang)</w:t>
        <w:br/>
        <w:t xml:space="preserve">    if domain:</w:t>
        <w:br/>
        <w:t xml:space="preserve">        stmt = stmt.where(TerminologyTable.domain == domain)</w:t>
        <w:br/>
        <w:t xml:space="preserve">        count_stmt = count_stmt.where(TerminologyTable.domain == domain)</w:t>
        <w:br/>
        <w:t xml:space="preserve">    total_result = await db.execute(count_stmt)</w:t>
        <w:br/>
        <w:t xml:space="preserve">    total = total_result.scalar() or 0</w:t>
        <w:br/>
        <w:t xml:space="preserve">    stmt = stmt.order_by(TerminologyTable.created_at.desc()).offset(offset).limit(limit)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items = [</w:t>
        <w:br/>
        <w:t xml:space="preserve">        {</w:t>
        <w:br/>
        <w:t xml:space="preserve">            "id": r.id,</w:t>
        <w:br/>
        <w:t xml:space="preserve">            "term": r.term,</w:t>
        <w:br/>
        <w:t xml:space="preserve">            "translation": r.translation,</w:t>
        <w:br/>
        <w:t xml:space="preserve">            "source_lang": r.source_lang,</w:t>
        <w:br/>
        <w:t xml:space="preserve">            "target_lang": r.target_lang,</w:t>
        <w:br/>
        <w:t xml:space="preserve">            "domain": r.domain,</w:t>
        <w:br/>
        <w:t xml:space="preserve">            "note": r.note,</w:t>
        <w:br/>
        <w:t xml:space="preserve">            "created_at": r.created_at.isoformat() if r.created_at else None,</w:t>
        <w:br/>
        <w:t xml:space="preserve">        }</w:t>
        <w:br/>
        <w:t xml:space="preserve">        for r in rows</w:t>
        <w:br/>
        <w:t xml:space="preserve">    ]</w:t>
        <w:br/>
        <w:t xml:space="preserve">    return {"items": items, "total": total, "offset": offset, "limit": limit}</w:t>
        <w:br/>
        <w:t>class TMUpdateRequest(BaseModel):</w:t>
        <w:br/>
        <w:t xml:space="preserve">    source_text: Optional[str] = None</w:t>
        <w:br/>
        <w:t xml:space="preserve">    target_text: Optional[str] = None</w:t>
        <w:br/>
        <w:t xml:space="preserve">    source_lang: Optional[str] = None</w:t>
        <w:br/>
        <w:t xml:space="preserve">    target_lang: Optional[str] = None</w:t>
        <w:br/>
        <w:t xml:space="preserve">    domain: Optional[str] = None</w:t>
        <w:br/>
        <w:t>@router.put("/tm/{tm_id}")</w:t>
        <w:br/>
        <w:t>async def update_translation_memory(</w:t>
        <w:br/>
        <w:t xml:space="preserve">    tm_id: str,</w:t>
        <w:br/>
        <w:t xml:space="preserve">    data: TMUpdateRequest,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db.execute(select(TranslationMemoryTable).where(TranslationMemoryTable.id == tm_id))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detail="翻译记忆不存在")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update_data = data.model_dump(exclude_unset=True)</w:t>
        <w:br/>
        <w:t xml:space="preserve">    async with db_write(db, operation="更新翻译记忆"):</w:t>
        <w:br/>
        <w:t xml:space="preserve">        for key, value in update_data.items():</w:t>
        <w:br/>
        <w:t xml:space="preserve">            if hasattr(row, key) and value is not None:</w:t>
        <w:br/>
        <w:t xml:space="preserve">                setattr(row, key, value)</w:t>
        <w:br/>
        <w:t xml:space="preserve">    await db.refresh(row)</w:t>
        <w:br/>
        <w:t xml:space="preserve">    return {</w:t>
        <w:br/>
        <w:t xml:space="preserve">        "id": row.id,</w:t>
        <w:br/>
        <w:t xml:space="preserve">        "source_text": row.source_text,</w:t>
        <w:br/>
        <w:t xml:space="preserve">        "target_text": row.target_text,</w:t>
        <w:br/>
        <w:t xml:space="preserve">        "source_lang": row.source_lang,</w:t>
        <w:br/>
        <w:t xml:space="preserve">        "target_lang": row.target_lang,</w:t>
        <w:br/>
        <w:t xml:space="preserve">        "domain": row.domain,</w:t>
        <w:br/>
        <w:t xml:space="preserve">        "updated": True,</w:t>
        <w:br/>
        <w:t xml:space="preserve">    }</w:t>
        <w:br/>
        <w:t>@router.delete("/tm/{tm_id}", status_code=204)</w:t>
        <w:br/>
        <w:t>async def delete_translation_memory(</w:t>
        <w:br/>
        <w:t xml:space="preserve">    tm_id: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db.execute(select(TranslationMemoryTable).where(TranslationMemoryTable.id == tm_id))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detail="翻译记忆不存在")</w:t>
        <w:br/>
        <w:t xml:space="preserve">    async with db_write(db, operation="删除翻译记忆"):</w:t>
        <w:br/>
        <w:t xml:space="preserve">        await db.delete(row)</w:t>
        <w:br/>
        <w:t>@router.post("/terminology/batch", status_code=201)</w:t>
        <w:br/>
        <w:t>async def batch_create_terminology(</w:t>
        <w:br/>
        <w:t xml:space="preserve">    items: List[TerminologyCreate],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created = []</w:t>
        <w:br/>
        <w:t xml:space="preserve">    async with db_write(db, operation="批量创建术语"):</w:t>
        <w:br/>
        <w:t xml:space="preserve">        for item in items:</w:t>
        <w:br/>
        <w:t xml:space="preserve">            term_id = uuid.uuid4().hex</w:t>
        <w:br/>
        <w:t xml:space="preserve">            row = TerminologyTable(</w:t>
        <w:br/>
        <w:t xml:space="preserve">                id=term_id,</w:t>
        <w:br/>
        <w:t xml:space="preserve">                term=item.term,</w:t>
        <w:br/>
        <w:t xml:space="preserve">                translation=item.translation,</w:t>
        <w:br/>
        <w:t xml:space="preserve">                source_lang=item.source_lang,</w:t>
        <w:br/>
        <w:t xml:space="preserve">                target_lang=item.target_lang,</w:t>
        <w:br/>
        <w:t xml:space="preserve">                domain=item.domain,</w:t>
        <w:br/>
        <w:t xml:space="preserve">                note=item.note,</w:t>
        <w:br/>
        <w:t xml:space="preserve">            )</w:t>
        <w:br/>
        <w:t xml:space="preserve">            db.add(row)</w:t>
        <w:br/>
        <w:t xml:space="preserve">            created.append({"id": term_id, "term": item.term, "translation": item.translation})</w:t>
        <w:br/>
        <w:t xml:space="preserve">    return {"created": created, "total": len(created)}</w:t>
        <w:br/>
        <w:t>@router.post("/tm/batch", status_code=201)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async def batch_create_translation_memory(</w:t>
        <w:br/>
        <w:t xml:space="preserve">    items: List[TMCreate],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created = []</w:t>
        <w:br/>
        <w:t xml:space="preserve">    async with db_write(db, operation="批量创建翻译记忆"):</w:t>
        <w:br/>
        <w:t xml:space="preserve">        for item in items:</w:t>
        <w:br/>
        <w:t xml:space="preserve">            tm_id = uuid.uuid4().hex</w:t>
        <w:br/>
        <w:t xml:space="preserve">            row = TranslationMemoryTable(</w:t>
        <w:br/>
        <w:t xml:space="preserve">                id=tm_id,</w:t>
        <w:br/>
        <w:t xml:space="preserve">                source_text=item.source_text,</w:t>
        <w:br/>
        <w:t xml:space="preserve">                target_text=item.target_text,</w:t>
        <w:br/>
        <w:t xml:space="preserve">                source_lang=item.source_lang,</w:t>
        <w:br/>
        <w:t xml:space="preserve">                target_lang=item.target_lang,</w:t>
        <w:br/>
        <w:t xml:space="preserve">                domain=item.domain,</w:t>
        <w:br/>
        <w:t xml:space="preserve">            )</w:t>
        <w:br/>
        <w:t xml:space="preserve">            db.add(row)</w:t>
        <w:br/>
        <w:t xml:space="preserve">            created.append({"id": tm_id, "source_text": item.source_text[:50], "target_text": item.target_text[:50]})</w:t>
        <w:br/>
        <w:t xml:space="preserve">    return {"created": created, "total": len(created)}</w:t>
        <w:br/>
        <w:t>class TerminologyUpdateRequest(BaseModel):</w:t>
        <w:br/>
        <w:t xml:space="preserve">    term: Optional[str] = None</w:t>
        <w:br/>
        <w:t xml:space="preserve">    translation: Optional[str] = None</w:t>
        <w:br/>
        <w:t xml:space="preserve">    domain: Optional[str] = None</w:t>
        <w:br/>
        <w:t xml:space="preserve">    note: Optional[str] = None</w:t>
        <w:br/>
        <w:t>@router.put("/terminology/{term_id}")</w:t>
        <w:br/>
        <w:t>async def update_terminology(</w:t>
        <w:br/>
        <w:t xml:space="preserve">    term_id: str,</w:t>
        <w:br/>
        <w:t xml:space="preserve">    data: TerminologyUpdateRequest,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db.execute(select(TerminologyTable).where(TerminologyTable.id == term_id))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detail="术语不存在")</w:t>
        <w:br/>
        <w:t xml:space="preserve">    update_data = data.model_dump(exclude_unset=True)</w:t>
        <w:br/>
        <w:t xml:space="preserve">    async with db_write(db, operation="更新术语"):</w:t>
        <w:br/>
        <w:t xml:space="preserve">        for key, value in update_data.items():</w:t>
        <w:br/>
        <w:t xml:space="preserve">            if hasattr(row, key) and value is not None:</w:t>
        <w:br/>
        <w:t xml:space="preserve">                setattr(row, key, value)</w:t>
        <w:br/>
        <w:t xml:space="preserve">    await db.refresh(row)</w:t>
        <w:br/>
        <w:t xml:space="preserve">    return {</w:t>
        <w:br/>
        <w:t xml:space="preserve">        "id": row.id,</w:t>
        <w:br/>
        <w:t xml:space="preserve">        "term": row.term,</w:t>
        <w:br/>
        <w:t xml:space="preserve">        "translation": row.translation,</w:t>
        <w:br/>
        <w:t xml:space="preserve">        "source_lang": row.source_lang,</w:t>
        <w:br/>
        <w:t xml:space="preserve">        "target_lang": row.target_lang,</w:t>
        <w:br/>
        <w:t xml:space="preserve">        "domain": row.domain,</w:t>
        <w:br/>
        <w:t xml:space="preserve">        "note": row.note,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"updated": True,</w:t>
        <w:br/>
        <w:t xml:space="preserve">    }</w:t>
        <w:br/>
        <w:t>@router.post("/terminology", status_code=201)</w:t>
        <w:br/>
        <w:t>async def create_terminology(</w:t>
        <w:br/>
        <w:t xml:space="preserve">    data: TerminologyCreate,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term_id = uuid.uuid4().hex</w:t>
        <w:br/>
        <w:t xml:space="preserve">    row = TerminologyTable(</w:t>
        <w:br/>
        <w:t xml:space="preserve">        id=term_id,</w:t>
        <w:br/>
        <w:t xml:space="preserve">        term=data.term,</w:t>
        <w:br/>
        <w:t xml:space="preserve">        translation=data.translation,</w:t>
        <w:br/>
        <w:t xml:space="preserve">        source_lang=data.source_lang,</w:t>
        <w:br/>
        <w:t xml:space="preserve">        target_lang=data.target_lang,</w:t>
        <w:br/>
        <w:t xml:space="preserve">        domain=data.domain,</w:t>
        <w:br/>
        <w:t xml:space="preserve">        note=data.note,</w:t>
        <w:br/>
        <w:t xml:space="preserve">    )</w:t>
        <w:br/>
        <w:t xml:space="preserve">    async with db_write(db, operation="创建术语"):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"id": row.id,</w:t>
        <w:br/>
        <w:t xml:space="preserve">        "term": row.term,</w:t>
        <w:br/>
        <w:t xml:space="preserve">        "translation": row.translation,</w:t>
        <w:br/>
        <w:t xml:space="preserve">        "source_lang": row.source_lang,</w:t>
        <w:br/>
        <w:t xml:space="preserve">        "target_lang": row.target_lang,</w:t>
        <w:br/>
        <w:t xml:space="preserve">        "domain": row.domain,</w:t>
        <w:br/>
        <w:t xml:space="preserve">        "note": row.note,</w:t>
        <w:br/>
        <w:t xml:space="preserve">    }</w:t>
        <w:br/>
        <w:t>@router.delete("/terminology/{term_id}", status_code=204)</w:t>
        <w:br/>
        <w:t>async def delete_terminology(</w:t>
        <w:br/>
        <w:t xml:space="preserve">    term_id: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db.execute(select(TerminologyTable).where(TerminologyTable.id == term_id))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detail="术语不存在")</w:t>
        <w:br/>
        <w:t xml:space="preserve">    async with db_write(db, operation="删除术语"):</w:t>
        <w:br/>
        <w:t xml:space="preserve">        await db.delete(row)</w:t>
        <w:br/>
        <w:t>@router.get("/translation-memory")</w:t>
        <w:br/>
        <w:t>async def list_translation_memory(</w:t>
        <w:br/>
        <w:t xml:space="preserve">    source_lang: Optional[str] = None,</w:t>
        <w:br/>
        <w:t xml:space="preserve">    target_lang: Optional[str] = None,</w:t>
        <w:br/>
        <w:t xml:space="preserve">    domain: Optional[str]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current_user: User = Depends(get_current_user),</w:t>
        <w:br/>
        <w:t>):</w:t>
        <w:br/>
        <w:t xml:space="preserve">    stmt = select(TranslationMemoryTable)</w:t>
        <w:br/>
        <w:t xml:space="preserve">    count_stmt = select(func.count()).select_from(TranslationMemoryTable)</w:t>
        <w:br/>
        <w:t xml:space="preserve">    if source_lang:</w:t>
        <w:br/>
        <w:t xml:space="preserve">        stmt = stmt.where(TranslationMemoryTable.source_lang == source_lang)</w:t>
        <w:br/>
        <w:t xml:space="preserve">        count_stmt = count_stmt.where(TranslationMemoryTable.source_lang == source_lang)</w:t>
        <w:br/>
        <w:t xml:space="preserve">    if target_lang:</w:t>
        <w:br/>
        <w:t xml:space="preserve">        stmt = stmt.where(TranslationMemoryTable.target_lang == target_lang)</w:t>
        <w:br/>
        <w:t xml:space="preserve">        count_stmt = count_stmt.where(TranslationMemoryTable.target_lang == target_lang)</w:t>
        <w:br/>
        <w:t xml:space="preserve">    if domain:</w:t>
        <w:br/>
        <w:t xml:space="preserve">        stmt = stmt.where(TranslationMemoryTable.domain == domain)</w:t>
        <w:br/>
        <w:t xml:space="preserve">        count_stmt = count_stmt.where(TranslationMemoryTable.domain == domain)</w:t>
        <w:br/>
        <w:t xml:space="preserve">    total_result = await db.execute(count_stmt)</w:t>
        <w:br/>
        <w:t xml:space="preserve">    total = total_result.scalar() or 0</w:t>
        <w:br/>
        <w:t xml:space="preserve">    stmt = stmt.order_by(TranslationMemoryTable.created_at.desc()).offset(offset).limit(limit)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items = [</w:t>
        <w:br/>
        <w:t xml:space="preserve">        {</w:t>
        <w:br/>
        <w:t xml:space="preserve">            "id": r.id,</w:t>
        <w:br/>
        <w:t xml:space="preserve">            "source_text": r.source_text,</w:t>
        <w:br/>
        <w:t xml:space="preserve">            "source_lang": r.source_lang,</w:t>
        <w:br/>
        <w:t xml:space="preserve">            "target_text": r.target_text,</w:t>
        <w:br/>
        <w:t xml:space="preserve">            "target_lang": r.target_lang,</w:t>
        <w:br/>
        <w:t xml:space="preserve">            "domain": r.domain,</w:t>
        <w:br/>
        <w:t xml:space="preserve">            "created_at": r.created_at.isoformat() if r.created_at else None,</w:t>
        <w:br/>
        <w:t xml:space="preserve">        }</w:t>
        <w:br/>
        <w:t xml:space="preserve">        for r in rows</w:t>
        <w:br/>
        <w:t xml:space="preserve">    ]</w:t>
        <w:br/>
        <w:t xml:space="preserve">    return {"items": items, "total": total, "offset": offset, "limit": limit}</w:t>
        <w:br/>
        <w:t>class QualityScoreRequest(BaseModel):</w:t>
        <w:br/>
        <w:t xml:space="preserve">    source: str = Field(..., min_length=1)</w:t>
        <w:br/>
        <w:t xml:space="preserve">    translation: str = Field(..., min_length=1)</w:t>
        <w:br/>
        <w:t xml:space="preserve">    source_lang: str = Field("zh", max_length=8)</w:t>
        <w:br/>
        <w:t xml:space="preserve">    target_lang: str = Field("en", max_length=8)</w:t>
        <w:br/>
        <w:t>class DetectLanguageRequest(BaseModel):</w:t>
        <w:br/>
        <w:t xml:space="preserve">    text: str = Field(..., min_length=1)</w:t>
        <w:br/>
        <w:t>class LLMTranslateRequest(BaseModel):</w:t>
        <w:br/>
        <w:t xml:space="preserve">    model_config = {"protected_namespaces": ()}</w:t>
        <w:br/>
        <w:t xml:space="preserve">    text: str = Field(..., min_length=1, max_length=10000)</w:t>
        <w:br/>
        <w:t xml:space="preserve">    source_lang: str = Field("zh", max_length=8)</w:t>
        <w:br/>
        <w:t xml:space="preserve">    target_lang: str = Field("en", max_length=8)</w:t>
        <w:br/>
        <w:t xml:space="preserve">    domain: Optional[str] = None</w:t>
        <w:br/>
        <w:t>@router.post("/quality-score")</w:t>
        <w:br/>
        <w:t>async def score_translation_quality(</w:t>
        <w:br/>
        <w:t xml:space="preserve">    data: QualityScoreRequest,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):</w:t>
        <w:br/>
        <w:t xml:space="preserve">    engine = await _get_translation_engine(request, db)</w:t>
        <w:br/>
        <w:t xml:space="preserve">    result = await engine.get_translation_quality_score(</w:t>
        <w:br/>
        <w:t xml:space="preserve">        source=data.source,</w:t>
        <w:br/>
        <w:t xml:space="preserve">        translation=data.translation,</w:t>
        <w:br/>
        <w:t xml:space="preserve">        source_lang=data.source_lang,</w:t>
        <w:br/>
        <w:t xml:space="preserve">        target_lang=data.target_lang,</w:t>
        <w:br/>
        <w:t xml:space="preserve">    )</w:t>
        <w:br/>
        <w:t xml:space="preserve">    return result</w:t>
        <w:br/>
        <w:t>@router.post("/detect-language")</w:t>
        <w:br/>
        <w:t>async def detect_language(</w:t>
        <w:br/>
        <w:t xml:space="preserve">    data: DetectLanguageRequest,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await _get_translation_engine(request, db)</w:t>
        <w:br/>
        <w:t xml:space="preserve">    result = await engine.detect_language(text=data.text)</w:t>
        <w:br/>
        <w:t xml:space="preserve">    return result</w:t>
        <w:br/>
        <w:t>@router.post("/translate-llm")</w:t>
        <w:br/>
        <w:t>async def translate_with_llm(</w:t>
        <w:br/>
        <w:t xml:space="preserve">    data: LLMTranslateRequest,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await _get_translation_engine(request, db)</w:t>
        <w:br/>
        <w:t xml:space="preserve">    result = await engine.translate_with_llm(</w:t>
        <w:br/>
        <w:t xml:space="preserve">        text=data.text,</w:t>
        <w:br/>
        <w:t xml:space="preserve">        source_lang=data.source_lang,</w:t>
        <w:br/>
        <w:t xml:space="preserve">        target_lang=data.target_lang,</w:t>
        <w:br/>
        <w:t xml:space="preserve">        domain=data.domain,</w:t>
        <w:br/>
        <w:t xml:space="preserve">    )</w:t>
        <w:br/>
        <w:t xml:space="preserve">    return result</w:t>
        <w:br/>
        <w:t>class TMBatchDeleteRequest(BaseModel):</w:t>
        <w:br/>
        <w:t xml:space="preserve">    model_config = {"protected_namespaces": ()}</w:t>
        <w:br/>
        <w:t xml:space="preserve">    ids: List[str] = Field(..., min_length=1, max_length=200)</w:t>
        <w:br/>
        <w:t>@router.delete("/memory/batch")</w:t>
        <w:br/>
        <w:t>async def batch_delete_translation_memory(</w:t>
        <w:br/>
        <w:t xml:space="preserve">    data: TMBatchDeleteRequest,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</w:t>
        <w:br/>
        <w:t xml:space="preserve">        select(TranslationMemoryTable).where(TranslationMemoryTable.id.in_(data.ids))</w:t>
        <w:br/>
        <w:t xml:space="preserve">    )</w:t>
        <w:br/>
        <w:t xml:space="preserve">    rows = result.scalars().all()</w:t>
        <w:br/>
        <w:t xml:space="preserve">    found_ids = {r.id for r in rows}</w:t>
        <w:br/>
        <w:t xml:space="preserve">    missing_ids = set(data.ids) - found_ids</w:t>
        <w:br/>
        <w:t xml:space="preserve">    async with db_write(db, operation="批量删除翻译记忆"):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for row in rows:</w:t>
        <w:br/>
        <w:t xml:space="preserve">            await db.delete(row)</w:t>
        <w:br/>
        <w:t xml:space="preserve">    return {</w:t>
        <w:br/>
        <w:t xml:space="preserve">        "deleted": len(rows),</w:t>
        <w:br/>
        <w:t xml:space="preserve">        "missing_ids": list(missing_ids),</w:t>
        <w:br/>
        <w:t xml:space="preserve">        "requested": len(data.ids),</w:t>
        <w:br/>
        <w:t xml:space="preserve">    }</w:t>
        <w:br/>
        <w:t>@router.get("/statistics")</w:t>
        <w:br/>
        <w:t>async def get_translation_statistics(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tm_count_result = await db.execute(select(func.count()).select_from(TranslationMemoryTable))</w:t>
        <w:br/>
        <w:t xml:space="preserve">    tm_count = tm_count_result.scalar() or 0</w:t>
        <w:br/>
        <w:t xml:space="preserve">    term_count_result = await db.execute(select(func.count()).select_from(TerminologyTable))</w:t>
        <w:br/>
        <w:t xml:space="preserve">    term_count = term_count_result.scalar() or 0</w:t>
        <w:br/>
        <w:t xml:space="preserve">    tm_domain_result = await db.execute(</w:t>
        <w:br/>
        <w:t xml:space="preserve">        select(TranslationMemoryTable.domain, func.count()).group_by(TranslationMemoryTable.domain)</w:t>
        <w:br/>
        <w:t xml:space="preserve">    )</w:t>
        <w:br/>
        <w:t xml:space="preserve">    tm_domain_distribution = {row[0] or "未分类": row[1] for row in tm_domain_result.all()}</w:t>
        <w:br/>
        <w:t xml:space="preserve">    term_domain_result = await db.execute(</w:t>
        <w:br/>
        <w:t xml:space="preserve">        select(TerminologyTable.domain, func.count()).group_by(TerminologyTable.domain)</w:t>
        <w:br/>
        <w:t xml:space="preserve">    )</w:t>
        <w:br/>
        <w:t xml:space="preserve">    term_domain_distribution = {row[0] or "未分类": row[1] for row in term_domain_result.all()}</w:t>
        <w:br/>
        <w:t xml:space="preserve">    tm_lang_result = await db.execute(</w:t>
        <w:br/>
        <w:t xml:space="preserve">        select(</w:t>
        <w:br/>
        <w:t xml:space="preserve">            TranslationMemoryTable.source_lang,</w:t>
        <w:br/>
        <w:t xml:space="preserve">            TranslationMemoryTable.target_lang,</w:t>
        <w:br/>
        <w:t xml:space="preserve">            func.count(),</w:t>
        <w:br/>
        <w:t xml:space="preserve">        ).group_by(TranslationMemoryTable.source_lang, TranslationMemoryTable.target_lang)</w:t>
        <w:br/>
        <w:t xml:space="preserve">    )</w:t>
        <w:br/>
        <w:t xml:space="preserve">    tm_lang_distribution = [</w:t>
        <w:br/>
        <w:t xml:space="preserve">        {"source_lang": row[0], "target_lang": row[1], "count": row[2]}</w:t>
        <w:br/>
        <w:t xml:space="preserve">        for row in tm_lang_result.all()</w:t>
        <w:br/>
        <w:t xml:space="preserve">    ]</w:t>
        <w:br/>
        <w:t xml:space="preserve">    term_lang_result = await db.execute(</w:t>
        <w:br/>
        <w:t xml:space="preserve">        select(</w:t>
        <w:br/>
        <w:t xml:space="preserve">            TerminologyTable.source_lang,</w:t>
        <w:br/>
        <w:t xml:space="preserve">            TerminologyTable.target_lang,</w:t>
        <w:br/>
        <w:t xml:space="preserve">            func.count(),</w:t>
        <w:br/>
        <w:t xml:space="preserve">        ).group_by(TerminologyTable.source_lang, TerminologyTable.target_lang)</w:t>
        <w:br/>
        <w:t xml:space="preserve">    )</w:t>
        <w:br/>
        <w:t xml:space="preserve">    term_lang_distribution = [</w:t>
        <w:br/>
        <w:t xml:space="preserve">        {"source_lang": row[0], "target_lang": row[1], "count": row[2]}</w:t>
        <w:br/>
        <w:t xml:space="preserve">        for row in term_lang_result.all()</w:t>
        <w:br/>
        <w:t xml:space="preserve">    ]</w:t>
        <w:br/>
        <w:t xml:space="preserve">    return {</w:t>
        <w:br/>
        <w:t xml:space="preserve">        "tm_count": tm_count,</w:t>
        <w:br/>
        <w:t xml:space="preserve">        "terminology_count": term_count,</w:t>
        <w:br/>
        <w:t xml:space="preserve">        "tm_domain_distribution": tm_domain_distribution,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{ value: 'GENERAL', label: '通用' },</w:t>
        <w:br/>
        <w:t xml:space="preserve">    { value: 'MANUFACTURING', label: '智能制造' },</w:t>
        <w:br/>
        <w:t xml:space="preserve">    { value: 'EDUCATION', label: '智慧教育' },</w:t>
        <w:br/>
        <w:t xml:space="preserve">    { value: 'MEDICAL', label: '医疗健康' },</w:t>
        <w:br/>
        <w:t xml:space="preserve">    { value: 'FINANCE', label: '金融服务' },</w:t>
        <w:br/>
        <w:t xml:space="preserve">  ]);</w:t>
        <w:br/>
        <w:t xml:space="preserve">  const [ragEnabled, setRagEnabled] = useState(true);</w:t>
        <w:br/>
        <w:t xml:space="preserve">  const endRef = useRef&lt;HTMLDivElement&gt;(null);</w:t>
        <w:br/>
        <w:t xml:space="preserve">  const fetchConversations = async () =&gt; {</w:t>
        <w:br/>
        <w:t xml:space="preserve">    setConvLoading(true);</w:t>
        <w:br/>
        <w:t xml:space="preserve">    try {</w:t>
        <w:br/>
        <w:t xml:space="preserve">      const res = await api.smartqa.listConversations();</w:t>
        <w:br/>
        <w:t xml:space="preserve">      const d = res as Record&lt;string, unknown&gt;;</w:t>
        <w:br/>
        <w:t xml:space="preserve">      setConversations((d?.items || d?.conversations || d?.data || []) as Record&lt;string, unknown&gt;[]);</w:t>
        <w:br/>
        <w:t xml:space="preserve">    } catch {</w:t>
        <w:br/>
        <w:t xml:space="preserve">      setConversations([]);</w:t>
        <w:br/>
        <w:t xml:space="preserve">    } finally {</w:t>
        <w:br/>
        <w:t xml:space="preserve">      setConvLoading(false);</w:t>
        <w:br/>
        <w:t xml:space="preserve">    }</w:t>
        <w:br/>
        <w:t xml:space="preserve">  };</w:t>
        <w:br/>
        <w:t xml:space="preserve">  const fetchIndustries = async () =&gt; {</w:t>
        <w:br/>
        <w:t xml:space="preserve">    try {</w:t>
        <w:br/>
        <w:t xml:space="preserve">      const res = await api.smartqa.getIndustries();</w:t>
        <w:br/>
        <w:t xml:space="preserve">      const d = res as Record&lt;string, unknown&gt;;</w:t>
        <w:br/>
        <w:t xml:space="preserve">      const list = (d?.industries || d?.items || d?.data || []) as Array&lt;Record&lt;string, unknown&gt;&gt;;</w:t>
        <w:br/>
        <w:t xml:space="preserve">      if (list.length &gt; 0) {</w:t>
        <w:br/>
        <w:t xml:space="preserve">        setIndustries(</w:t>
        <w:br/>
        <w:t xml:space="preserve">          list.map((item) =&gt; ({</w:t>
        <w:br/>
        <w:t xml:space="preserve">            value: String(item.value || item.id || item.key || ''),</w:t>
        <w:br/>
        <w:t xml:space="preserve">            label: String(item.label || item.name || item.value || ''),</w:t>
        <w:br/>
        <w:t xml:space="preserve">          }))</w:t>
        <w:br/>
        <w:t xml:space="preserve">        );</w:t>
        <w:br/>
        <w:t xml:space="preserve">      }</w:t>
        <w:br/>
        <w:t xml:space="preserve">    } catch {}</w:t>
        <w:br/>
        <w:t xml:space="preserve">  };</w:t>
        <w:br/>
        <w:t xml:space="preserve">  useEffect(() =&gt; {</w:t>
        <w:br/>
        <w:t xml:space="preserve">    fetchConversations();</w:t>
        <w:br/>
        <w:t xml:space="preserve">    fetchIndustries();</w:t>
        <w:br/>
        <w:t xml:space="preserve">  }, []);</w:t>
        <w:br/>
        <w:t xml:space="preserve">  useEffect(() =&gt; {</w:t>
        <w:br/>
        <w:t xml:space="preserve">    endRef.current?.scrollIntoView({ behavior: 'smooth' });</w:t>
        <w:br/>
        <w:t xml:space="preserve">  }, [messages, loading]);</w:t>
        <w:br/>
        <w:t xml:space="preserve">  const handleNewConversation = async () =&gt; {</w:t>
        <w:br/>
        <w:t xml:space="preserve">    try {</w:t>
        <w:br/>
        <w:t xml:space="preserve">      const res = await api.smartqa.createConversation({</w:t>
        <w:br/>
        <w:t xml:space="preserve">        title: `对话 ${conversations.length + 1}`,</w:t>
        <w:br/>
        <w:t xml:space="preserve">        industry_context: industry,</w:t>
        <w:br/>
        <w:t xml:space="preserve">      });</w:t>
        <w:br/>
        <w:t xml:space="preserve">      const d = res as Record&lt;string, unknown&gt;;</w:t>
        <w:br/>
        <w:t xml:space="preserve">      const id = String(d.id || d.conversation_id || d.conversationId || '');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setCurrentConvId(id);</w:t>
        <w:br/>
        <w:t xml:space="preserve">      setMessages([]);</w:t>
        <w:br/>
        <w:t xml:space="preserve">      fetchConversations();</w:t>
        <w:br/>
        <w:t xml:space="preserve">    } catch {</w:t>
        <w:br/>
        <w:t xml:space="preserve">      message.error('创建对话失败');</w:t>
        <w:br/>
        <w:t xml:space="preserve">    }</w:t>
        <w:br/>
        <w:t xml:space="preserve">  };</w:t>
        <w:br/>
        <w:t xml:space="preserve">  const handleDeleteConversation = async (id: string) =&gt; {</w:t>
        <w:br/>
        <w:t xml:space="preserve">    try {</w:t>
        <w:br/>
        <w:t xml:space="preserve">      await api.smartqa.deleteConversation(id);</w:t>
        <w:br/>
        <w:t xml:space="preserve">      if (currentConvId === id) {</w:t>
        <w:br/>
        <w:t xml:space="preserve">        setCurrentConvId(null);</w:t>
        <w:br/>
        <w:t xml:space="preserve">        setMessages([]);</w:t>
        <w:br/>
        <w:t xml:space="preserve">      }</w:t>
        <w:br/>
        <w:t xml:space="preserve">      fetchConversations();</w:t>
        <w:br/>
        <w:t xml:space="preserve">    } catch {</w:t>
        <w:br/>
        <w:t xml:space="preserve">      message.error('删除失败');</w:t>
        <w:br/>
        <w:t xml:space="preserve">    }</w:t>
        <w:br/>
        <w:t xml:space="preserve">  };</w:t>
        <w:br/>
        <w:t xml:space="preserve">  const handleSelectConversation = async (id: string) =&gt; {</w:t>
        <w:br/>
        <w:t xml:space="preserve">    setCurrentConvId(id);</w:t>
        <w:br/>
        <w:t xml:space="preserve">    try {</w:t>
        <w:br/>
        <w:t xml:space="preserve">      const res = await api.smartqa.getConversation(id);</w:t>
        <w:br/>
        <w:t xml:space="preserve">      const d = res as Record&lt;string, unknown&gt;;</w:t>
        <w:br/>
        <w:t xml:space="preserve">      const msgs = (d?.messages || d?.items || []) as ChatMsg[];</w:t>
        <w:br/>
        <w:t xml:space="preserve">      setMessages(msgs.length &gt; 0 ? msgs : []);</w:t>
        <w:br/>
        <w:t xml:space="preserve">    } catch {</w:t>
        <w:br/>
        <w:t xml:space="preserve">      setMessages([]);</w:t>
        <w:br/>
        <w:t xml:space="preserve">    }</w:t>
        <w:br/>
        <w:t xml:space="preserve">  };</w:t>
        <w:br/>
        <w:t xml:space="preserve">  const handleSend = async () =&gt; {</w:t>
        <w:br/>
        <w:t xml:space="preserve">    if (!input.trim()) { message.warning('请输入问题'); return; }</w:t>
        <w:br/>
        <w:t xml:space="preserve">    const msg = input.trim();</w:t>
        <w:br/>
        <w:t xml:space="preserve">    if (!msg || loading) return;</w:t>
        <w:br/>
        <w:t xml:space="preserve">    setInput('');</w:t>
        <w:br/>
        <w:t xml:space="preserve">    setMessages((prev) =&gt; [...prev, { role: 'user', content: msg }]);</w:t>
        <w:br/>
        <w:t xml:space="preserve">    setLoading(true);</w:t>
        <w:br/>
        <w:t xml:space="preserve">    try {</w:t>
        <w:br/>
        <w:t xml:space="preserve">      let convId = currentConvId;</w:t>
        <w:br/>
        <w:t xml:space="preserve">      if (!convId) {</w:t>
        <w:br/>
        <w:t xml:space="preserve">        const res = await api.smartqa.createConversation({</w:t>
        <w:br/>
        <w:t xml:space="preserve">          title: `对话 ${conversations.length + 1}`,</w:t>
        <w:br/>
        <w:t xml:space="preserve">          industry_context: industry,</w:t>
        <w:br/>
        <w:t xml:space="preserve">        });</w:t>
        <w:br/>
        <w:t xml:space="preserve">        const d = res as Record&lt;string, unknown&gt;;</w:t>
        <w:br/>
        <w:t xml:space="preserve">        convId = String(d.id || d.conversation_id || d.conversationId || '');</w:t>
        <w:br/>
        <w:t xml:space="preserve">        setCurrentConvId(convId);</w:t>
        <w:br/>
        <w:t xml:space="preserve">        fetchConversations();</w:t>
        <w:br/>
        <w:t xml:space="preserve">      }</w:t>
        <w:br/>
        <w:t xml:space="preserve">      const chatRes = await api.smartqa.chat(convId!, msg);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const cd = chatRes as Record&lt;string, unknown&gt;;</w:t>
        <w:br/>
        <w:t xml:space="preserve">      const extractStr = (v: unknown): string =&gt; {</w:t>
        <w:br/>
        <w:t xml:space="preserve">        if (typeof v === 'string') return v;</w:t>
        <w:br/>
        <w:t xml:space="preserve">        if (v &amp;&amp; typeof v === 'object') {</w:t>
        <w:br/>
        <w:t xml:space="preserve">          const o = v as Record&lt;string, unknown&gt;;</w:t>
        <w:br/>
        <w:t xml:space="preserve">          return String(o.text || o.content || o.message || o.response || o.answer || '');</w:t>
        <w:br/>
        <w:t xml:space="preserve">        }</w:t>
        <w:br/>
        <w:t xml:space="preserve">        return '';</w:t>
        <w:br/>
        <w:t xml:space="preserve">      };</w:t>
        <w:br/>
        <w:t xml:space="preserve">      const content =</w:t>
        <w:br/>
        <w:t xml:space="preserve">        extractStr(cd?.response) ||</w:t>
        <w:br/>
        <w:t xml:space="preserve">        extractStr(cd?.content) ||</w:t>
        <w:br/>
        <w:t xml:space="preserve">        extractStr(cd?.message) ||</w:t>
        <w:br/>
        <w:t xml:space="preserve">        extractStr(cd?.answer) ||</w:t>
        <w:br/>
        <w:t xml:space="preserve">        extractStr(cd?.text) ||</w:t>
        <w:br/>
        <w:t xml:space="preserve">        extractStr(cd?.reply) ||</w:t>
        <w:br/>
        <w:t xml:space="preserve">        '分析完成';</w:t>
        <w:br/>
        <w:t xml:space="preserve">      setMessages((prev) =&gt; [</w:t>
        <w:br/>
        <w:t xml:space="preserve">        ...prev,</w:t>
        <w:br/>
        <w:t xml:space="preserve">        { role: 'assistant', content },</w:t>
        <w:br/>
        <w:t xml:space="preserve">      ]);</w:t>
        <w:br/>
        <w:t xml:space="preserve">    } catch (err) {</w:t>
        <w:br/>
        <w:t xml:space="preserve">      message.error(getErrorMessage(err));</w:t>
        <w:br/>
        <w:t xml:space="preserve">      setMessages((prev) =&gt; [...prev, { role: 'assistant', content: '请求失败，请检查后端服务' }]);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t xml:space="preserve">  const handleKeyDown = (e: React.KeyboardEvent) =&gt; {</w:t>
        <w:br/>
        <w:t xml:space="preserve">    if (e.key === 'Enter' &amp;&amp; e.ctrlKey) {</w:t>
        <w:br/>
        <w:t xml:space="preserve">      e.preventDefault();</w:t>
        <w:br/>
        <w:t xml:space="preserve">      handleSend();</w:t>
        <w:br/>
        <w:t xml:space="preserve">    }</w:t>
        <w:br/>
        <w:t xml:space="preserve">  };</w:t>
        <w:br/>
        <w:t xml:space="preserve">  return (</w:t>
        <w:br/>
        <w:t xml:space="preserve">    &lt;div style={{ display: 'flex', height: 'calc(100vh - 90px)', background: 'var(--bg-0)' }}&gt;</w:t>
        <w:br/>
        <w:t xml:space="preserve">      &lt;div</w:t>
        <w:br/>
        <w:t xml:space="preserve">        style={{</w:t>
        <w:br/>
        <w:t xml:space="preserve">          width: 240,</w:t>
        <w:br/>
        <w:t xml:space="preserve">          flexShrink: 0,</w:t>
        <w:br/>
        <w:t xml:space="preserve">          background: 'var(--bg-1)',</w:t>
        <w:br/>
        <w:t xml:space="preserve">          borderRight: '1px solid var(--border)',</w:t>
        <w:br/>
        <w:t xml:space="preserve">          display: 'flex',</w:t>
        <w:br/>
        <w:t xml:space="preserve">          flexDirection: 'column',</w:t>
        <w:br/>
        <w:t xml:space="preserve">        }}</w:t>
        <w:br/>
        <w:t xml:space="preserve">      &gt;</w:t>
        <w:br/>
        <w:t xml:space="preserve">        &lt;div style={{ padding: '20px 16px 12px' }}&gt;</w:t>
        <w:br/>
        <w:t xml:space="preserve">          &lt;Button</w:t>
        <w:br/>
        <w:t xml:space="preserve">            icon={&lt;PlusOutlined /&gt;}</w:t>
        <w:br/>
        <w:t xml:space="preserve">            onClick={handleNewConversation}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block</w:t>
        <w:br/>
        <w:t xml:space="preserve">            style={{</w:t>
        <w:br/>
        <w:t xml:space="preserve">              background: 'var(--accent-dim)',</w:t>
        <w:br/>
        <w:t xml:space="preserve">              border: '1px solid var(--border-accent)',</w:t>
        <w:br/>
        <w:t xml:space="preserve">              color: 'var(--accent)',</w:t>
        <w:br/>
        <w:t xml:space="preserve">              fontWeight: 600,</w:t>
        <w:br/>
        <w:t xml:space="preserve">              borderRadius: 'var(--radius)',</w:t>
        <w:br/>
        <w:t xml:space="preserve">            }}</w:t>
        <w:br/>
        <w:t xml:space="preserve">          &gt;</w:t>
        <w:br/>
        <w:t xml:space="preserve">            新建会话</w:t>
        <w:br/>
        <w:t xml:space="preserve">          &lt;/Button&gt;</w:t>
        <w:br/>
        <w:t xml:space="preserve">        &lt;/div&gt;</w:t>
        <w:br/>
        <w:t xml:space="preserve">        &lt;div style={{ padding: '0 16px 16px' }}&gt;</w:t>
        <w:br/>
        <w:t xml:space="preserve">          &lt;div</w:t>
        <w:br/>
        <w:t xml:space="preserve">            style={{</w:t>
        <w:br/>
        <w:t xml:space="preserve">              fontFamily: 'var(--font-mono)',</w:t>
        <w:br/>
        <w:t xml:space="preserve">              fontSize: 10,</w:t>
        <w:br/>
        <w:t xml:space="preserve">              textTransform: 'uppercase' as const,</w:t>
        <w:br/>
        <w:t xml:space="preserve">              color: 'var(--text-3)',</w:t>
        <w:br/>
        <w:t xml:space="preserve">              letterSpacing: '0.08em',</w:t>
        <w:br/>
        <w:t xml:space="preserve">              marginBottom: 6,</w:t>
        <w:br/>
        <w:t xml:space="preserve">            }}</w:t>
        <w:br/>
        <w:t xml:space="preserve">          &gt;</w:t>
        <w:br/>
        <w:t xml:space="preserve">            行业上下文</w:t>
        <w:br/>
        <w:t xml:space="preserve">          &lt;/div&gt;</w:t>
        <w:br/>
        <w:t xml:space="preserve">          &lt;Select</w:t>
        <w:br/>
        <w:t xml:space="preserve">            value={industry}</w:t>
        <w:br/>
        <w:t xml:space="preserve">            onChange={setIndustry}</w:t>
        <w:br/>
        <w:t xml:space="preserve">            style={{ width: '100%' }}</w:t>
        <w:br/>
        <w:t xml:space="preserve">            size="small"</w:t>
        <w:br/>
        <w:t xml:space="preserve">            options={industries}</w:t>
        <w:br/>
        <w:t xml:space="preserve">          /&gt;</w:t>
        <w:br/>
        <w:t xml:space="preserve">        &lt;/div&gt;</w:t>
        <w:br/>
        <w:t xml:space="preserve">        &lt;div</w:t>
        <w:br/>
        <w:t xml:space="preserve">          style={{</w:t>
        <w:br/>
        <w:t xml:space="preserve">            height: 1,</w:t>
        <w:br/>
        <w:t xml:space="preserve">            background: 'var(--border)',</w:t>
        <w:br/>
        <w:t xml:space="preserve">            margin: '0 16px',</w:t>
        <w:br/>
        <w:t xml:space="preserve">          }}</w:t>
        <w:br/>
        <w:t xml:space="preserve">        /&gt;</w:t>
        <w:br/>
        <w:t xml:space="preserve">        &lt;div style={{ flex: 1, overflow: 'auto', padding: '8px 8px' }}&gt;</w:t>
        <w:br/>
        <w:t xml:space="preserve">          {convLoading ? (</w:t>
        <w:br/>
        <w:t xml:space="preserve">            &lt;div style={{ display: 'flex', justifyContent: 'center', padding: 32 }}&gt;</w:t>
        <w:br/>
        <w:t xml:space="preserve">              &lt;Spin size="small" /&gt;</w:t>
        <w:br/>
        <w:t xml:space="preserve">            &lt;/div&gt;</w:t>
        <w:br/>
        <w:t xml:space="preserve">          ) : conversations.length === 0 ? (</w:t>
        <w:br/>
        <w:t xml:space="preserve">            &lt;Empty description="暂无对话，开始新对话吧" /&gt;</w:t>
        <w:br/>
        <w:t xml:space="preserve">          ) : (</w:t>
        <w:br/>
        <w:t xml:space="preserve">            conversations.map((conv) =&gt; {</w:t>
        <w:br/>
        <w:t xml:space="preserve">              const id = String(conv.id || conv.conversation_id || conv.conversationId || '');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const isActive = id === currentConvId;</w:t>
        <w:br/>
        <w:t xml:space="preserve">              const title = String(conv.title || conv.name || '对话');</w:t>
        <w:br/>
        <w:t xml:space="preserve">              return (</w:t>
        <w:br/>
        <w:t xml:space="preserve">                &lt;div</w:t>
        <w:br/>
        <w:t xml:space="preserve">                  key={id}</w:t>
        <w:br/>
        <w:t xml:space="preserve">                  onClick={() =&gt; handleSelectConversation(id)}</w:t>
        <w:br/>
        <w:t xml:space="preserve">                  style={{</w:t>
        <w:br/>
        <w:t xml:space="preserve">                    padding: '10px 12px',</w:t>
        <w:br/>
        <w:t xml:space="preserve">                    cursor: 'pointer',</w:t>
        <w:br/>
        <w:t xml:space="preserve">                    borderRadius: 'var(--radius)',</w:t>
        <w:br/>
        <w:t xml:space="preserve">                    background: isActive ? 'var(--accent-dim)' : 'transparent',</w:t>
        <w:br/>
        <w:t xml:space="preserve">                    marginBottom: 2,</w:t>
        <w:br/>
        <w:t xml:space="preserve">                    display: 'flex',</w:t>
        <w:br/>
        <w:t xml:space="preserve">                    justifyContent: 'space-between',</w:t>
        <w:br/>
        <w:t xml:space="preserve">                    alignItems: 'center',</w:t>
        <w:br/>
        <w:t xml:space="preserve">                    transition: 'background 0.15s',</w:t>
        <w:br/>
        <w:t xml:space="preserve">                    borderLeft: isActive ? '2px solid var(--accent)' : '2px solid transparent',</w:t>
        <w:br/>
        <w:t xml:space="preserve">                  }}</w:t>
        <w:br/>
        <w:t xml:space="preserve">                  onMouseEnter={(e) =&gt; {</w:t>
        <w:br/>
        <w:t xml:space="preserve">                    if (!isActive) (e.currentTarget as HTMLDivElement).style.background = 'var(--bg-2)';</w:t>
        <w:br/>
        <w:t xml:space="preserve">                  }}</w:t>
        <w:br/>
        <w:t xml:space="preserve">                  onMouseLeave={(e) =&gt; {</w:t>
        <w:br/>
        <w:t xml:space="preserve">                    if (!isActive) (e.currentTarget as HTMLDivElement).style.background = 'transparent';</w:t>
        <w:br/>
        <w:t xml:space="preserve">                  }}</w:t>
        <w:br/>
        <w:t xml:space="preserve">                &gt;</w:t>
        <w:br/>
        <w:t xml:space="preserve">                  &lt;span</w:t>
        <w:br/>
        <w:t xml:space="preserve">                    style={{</w:t>
        <w:br/>
        <w:t xml:space="preserve">                      fontSize: 13,</w:t>
        <w:br/>
        <w:t xml:space="preserve">                      color: isActive ? 'var(--accent)' : 'var(--text-1)',</w:t>
        <w:br/>
        <w:t xml:space="preserve">                      fontWeight: isActive ? 500 : 400,</w:t>
        <w:br/>
        <w:t xml:space="preserve">                      overflow: 'hidden',</w:t>
        <w:br/>
        <w:t xml:space="preserve">                      textOverflow: 'ellipsis',</w:t>
        <w:br/>
        <w:t xml:space="preserve">                      whiteSpace: 'nowrap',</w:t>
        <w:br/>
        <w:t xml:space="preserve">                      flex: 1,</w:t>
        <w:br/>
        <w:t xml:space="preserve">                    }}</w:t>
        <w:br/>
        <w:t xml:space="preserve">                  &gt;</w:t>
        <w:br/>
        <w:t xml:space="preserve">                    {title}</w:t>
        <w:br/>
        <w:t xml:space="preserve">                  &lt;/span&gt;</w:t>
        <w:br/>
        <w:t xml:space="preserve">                  &lt;Popconfirm</w:t>
        <w:br/>
        <w:t xml:space="preserve">                    title="确认删除此对话？"</w:t>
        <w:br/>
        <w:t xml:space="preserve">                    onConfirm={(e) =&gt; {</w:t>
        <w:br/>
        <w:t xml:space="preserve">                      e?.stopPropagation();</w:t>
        <w:br/>
        <w:t xml:space="preserve">                      handleDeleteConversation(id);</w:t>
        <w:br/>
        <w:t xml:space="preserve">                    }}</w:t>
        <w:br/>
        <w:t xml:space="preserve">                    onCancel={(e) =&gt; e?.stopPropagation()}</w:t>
        <w:br/>
        <w:t xml:space="preserve">                    okText="删除"</w:t>
        <w:br/>
        <w:t xml:space="preserve">                    cancelText="取消"</w:t>
        <w:br/>
        <w:t xml:space="preserve">                  &gt;</w:t>
        <w:br/>
        <w:t xml:space="preserve">                    &lt;DeleteOutlined</w:t>
        <w:br/>
        <w:t xml:space="preserve">                      style={{ fontSize: 11, color: 'var(--text-3)', marginLeft: 8, flexShrink: 0 }}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onClick={(e) =&gt; e.stopPropagation()}</w:t>
        <w:br/>
        <w:t xml:space="preserve">                    /&gt;</w:t>
        <w:br/>
        <w:t xml:space="preserve">                  &lt;/Popconfirm&gt;</w:t>
        <w:br/>
        <w:t xml:space="preserve">                &lt;/div&gt;</w:t>
        <w:br/>
        <w:t xml:space="preserve">              );</w:t>
        <w:br/>
        <w:t xml:space="preserve">            })</w:t>
        <w:br/>
        <w:t xml:space="preserve">          )}</w:t>
        <w:br/>
        <w:t xml:space="preserve">        &lt;/div&gt;</w:t>
        <w:br/>
        <w:t xml:space="preserve">      &lt;/div&gt;</w:t>
        <w:br/>
        <w:t xml:space="preserve">      &lt;div style={{ flex: 1, display: 'flex', flexDirection: 'column', minWidth: 0 }}&gt;</w:t>
        <w:br/>
        <w:t xml:space="preserve">        &lt;div</w:t>
        <w:br/>
        <w:t xml:space="preserve">          style={{</w:t>
        <w:br/>
        <w:t xml:space="preserve">            padding: '16px 28px',</w:t>
        <w:br/>
        <w:t xml:space="preserve">            borderBottom: '1px solid var(--border)',</w:t>
        <w:br/>
        <w:t xml:space="preserve">            display: 'flex',</w:t>
        <w:br/>
        <w:t xml:space="preserve">            justifyContent: 'space-between',</w:t>
        <w:br/>
        <w:t xml:space="preserve">            alignItems: 'center',</w:t>
        <w:br/>
        <w:t xml:space="preserve">            background: 'var(--bg-1)',</w:t>
        <w:br/>
        <w:t xml:space="preserve">          }}</w:t>
        <w:br/>
        <w:t xml:space="preserve">        &gt;</w:t>
        <w:br/>
        <w:t xml:space="preserve">          &lt;div&gt;</w:t>
        <w:br/>
        <w:t xml:space="preserve">            &lt;div</w:t>
        <w:br/>
        <w:t xml:space="preserve">              style={{</w:t>
        <w:br/>
        <w:t xml:space="preserve">                fontFamily: 'var(--font-display)',</w:t>
        <w:br/>
        <w:t xml:space="preserve">                fontSize: 28,</w:t>
        <w:br/>
        <w:t xml:space="preserve">                fontWeight: 400,</w:t>
        <w:br/>
        <w:t xml:space="preserve">                color: 'var(--text-0)',</w:t>
        <w:br/>
        <w:t xml:space="preserve">                letterSpacing: '-0.02em',</w:t>
        <w:br/>
        <w:t xml:space="preserve">                lineHeight: 1.1,</w:t>
        <w:br/>
        <w:t xml:space="preserve">              }}</w:t>
        <w:br/>
        <w:t xml:space="preserve">            &gt;</w:t>
        <w:br/>
        <w:t xml:space="preserve">              智能问答</w:t>
        <w:br/>
        <w:t xml:space="preserve">            &lt;/div&gt;</w:t>
        <w:br/>
        <w:t xml:space="preserve">            &lt;div</w:t>
        <w:br/>
        <w:t xml:space="preserve">              style={{</w:t>
        <w:br/>
        <w:t xml:space="preserve">                fontFamily: 'var(--font-mono)',</w:t>
        <w:br/>
        <w:t xml:space="preserve">                fontSize: 10,</w:t>
        <w:br/>
        <w:t xml:space="preserve">                textTransform: 'uppercase' as const,</w:t>
        <w:br/>
        <w:t xml:space="preserve">                color: 'var(--text-3)',</w:t>
        <w:br/>
        <w:t xml:space="preserve">                letterSpacing: '0.1em',</w:t>
        <w:br/>
        <w:t xml:space="preserve">                marginTop: 2,</w:t>
        <w:br/>
        <w:t xml:space="preserve">              }}</w:t>
        <w:br/>
        <w:t xml:space="preserve">            &gt;</w:t>
        <w:br/>
        <w:t xml:space="preserve">              基于情报的智能对话</w:t>
        <w:br/>
        <w:t xml:space="preserve">            &lt;/div&gt;</w:t>
        <w:br/>
        <w:t xml:space="preserve">          &lt;/div&gt;</w:t>
        <w:br/>
        <w:t xml:space="preserve">          &lt;div style={{ display: 'flex', alignItems: 'center', gap: 8 }}&gt;</w:t>
        <w:br/>
        <w:t xml:space="preserve">            &lt;span</w:t>
        <w:br/>
        <w:t xml:space="preserve">              style={{</w:t>
        <w:br/>
        <w:t xml:space="preserve">                fontFamily: 'var(--font-mono)',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fontSize: 10,</w:t>
        <w:br/>
        <w:t xml:space="preserve">                textTransform: 'uppercase' as const,</w:t>
        <w:br/>
        <w:t xml:space="preserve">                color: 'var(--text-3)',</w:t>
        <w:br/>
        <w:t xml:space="preserve">                letterSpacing: '0.08em',</w:t>
        <w:br/>
        <w:t xml:space="preserve">              }}</w:t>
        <w:br/>
        <w:t xml:space="preserve">            &gt;</w:t>
        <w:br/>
        <w:t xml:space="preserve">              RAG</w:t>
        <w:br/>
        <w:t xml:space="preserve">            &lt;/span&gt;</w:t>
        <w:br/>
        <w:t xml:space="preserve">            &lt;Switch checked={ragEnabled} onChange={setRagEnabled} size="small" /&gt;</w:t>
        <w:br/>
        <w:t xml:space="preserve">          &lt;/div&gt;</w:t>
        <w:br/>
        <w:t xml:space="preserve">        &lt;/div&gt;</w:t>
        <w:br/>
        <w:t xml:space="preserve">        &lt;div style={{ flex: 1, overflow: 'auto', padding: 28 }}&gt;</w:t>
        <w:br/>
        <w:t xml:space="preserve">          {messages.length === 0 ? (</w:t>
        <w:br/>
        <w:t xml:space="preserve">            &lt;div</w:t>
        <w:br/>
        <w:t xml:space="preserve">              style={{</w:t>
        <w:br/>
        <w:t xml:space="preserve">                display: 'flex',</w:t>
        <w:br/>
        <w:t xml:space="preserve">                flexDirection: 'column',</w:t>
        <w:br/>
        <w:t xml:space="preserve">                alignItems: 'center',</w:t>
        <w:br/>
        <w:t xml:space="preserve">                justifyContent: 'center',</w:t>
        <w:br/>
        <w:t xml:space="preserve">                height: '100%',</w:t>
        <w:br/>
        <w:t xml:space="preserve">                gap: 16,</w:t>
        <w:br/>
        <w:t xml:space="preserve">              }}</w:t>
        <w:br/>
        <w:t xml:space="preserve">            &gt;</w:t>
        <w:br/>
        <w:t xml:space="preserve">              &lt;div</w:t>
        <w:br/>
        <w:t xml:space="preserve">                style={{</w:t>
        <w:br/>
        <w:t xml:space="preserve">                  width: 64,</w:t>
        <w:br/>
        <w:t xml:space="preserve">                  height: 64,</w:t>
        <w:br/>
        <w:t xml:space="preserve">                  borderRadius: '50%',</w:t>
        <w:br/>
        <w:t xml:space="preserve">                  background: 'var(--accent-dim)',</w:t>
        <w:br/>
        <w:t xml:space="preserve">                  display: 'flex',</w:t>
        <w:br/>
        <w:t xml:space="preserve">                  alignItems: 'center',</w:t>
        <w:br/>
        <w:t xml:space="preserve">                  justifyContent: 'center',</w:t>
        <w:br/>
        <w:t xml:space="preserve">                  border: '1px solid var(--border-accent)',</w:t>
        <w:br/>
        <w:t xml:space="preserve">                }}</w:t>
        <w:br/>
        <w:t xml:space="preserve">              &gt;</w:t>
        <w:br/>
        <w:t xml:space="preserve">                &lt;MessageOutlined style={{ fontSize: 24, color: 'var(--accent)' }} /&gt;</w:t>
        <w:br/>
        <w:t xml:space="preserve">              &lt;/div&gt;</w:t>
        <w:br/>
        <w:t xml:space="preserve">              &lt;div</w:t>
        <w:br/>
        <w:t xml:space="preserve">                style={{</w:t>
        <w:br/>
        <w:t xml:space="preserve">                  fontFamily: 'var(--font-display)',</w:t>
        <w:br/>
        <w:t xml:space="preserve">                  fontSize: 24,</w:t>
        <w:br/>
        <w:t xml:space="preserve">                  fontWeight: 400,</w:t>
        <w:br/>
        <w:t xml:space="preserve">                  color: 'var(--text-0)',</w:t>
        <w:br/>
        <w:t xml:space="preserve">                  letterSpacing: '-0.02em',</w:t>
        <w:br/>
        <w:t xml:space="preserve">                }}</w:t>
        <w:br/>
        <w:t xml:space="preserve">              &gt;</w:t>
        <w:br/>
        <w:t xml:space="preserve">                开始对话</w:t>
        <w:br/>
        <w:t xml:space="preserve">              &lt;/div&gt;</w:t>
        <w:br/>
        <w:t xml:space="preserve">              &lt;div</w:t>
        <w:br/>
        <w:t xml:space="preserve">                style={{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fontFamily: 'var(--font-mono)',</w:t>
        <w:br/>
        <w:t xml:space="preserve">                  fontSize: 11,</w:t>
        <w:br/>
        <w:t xml:space="preserve">                  color: 'var(--text-3)',</w:t>
        <w:br/>
        <w:t xml:space="preserve">                  textTransform: 'uppercase' as const,</w:t>
        <w:br/>
        <w:t xml:space="preserve">                  letterSpacing: '0.06em',</w:t>
        <w:br/>
        <w:t xml:space="preserve">                }}</w:t>
        <w:br/>
        <w:t xml:space="preserve">              &gt;</w:t>
        <w:br/>
        <w:t xml:space="preserve">                Ctrl + Enter 发送</w:t>
        <w:br/>
        <w:t xml:space="preserve">              &lt;/div&gt;</w:t>
        <w:br/>
        <w:t xml:space="preserve">            &lt;/div&gt;</w:t>
        <w:br/>
        <w:t xml:space="preserve">          ) : (</w:t>
        <w:br/>
        <w:t xml:space="preserve">            &lt;div style={{ display: 'flex', flexDirection: 'column', gap: 20 }}&gt;</w:t>
        <w:br/>
        <w:t xml:space="preserve">              {messages.map((msg, i) =&gt; (</w:t>
        <w:br/>
        <w:t xml:space="preserve">                &lt;div</w:t>
        <w:br/>
        <w:t xml:space="preserve">                  key={i}</w:t>
        <w:br/>
        <w:t xml:space="preserve">                  style={{</w:t>
        <w:br/>
        <w:t xml:space="preserve">                    display: 'flex',</w:t>
        <w:br/>
        <w:t xml:space="preserve">                    justifyContent: msg.role === 'user' ? 'flex-end' : 'flex-start',</w:t>
        <w:br/>
        <w:t xml:space="preserve">                  }}</w:t>
        <w:br/>
        <w:t xml:space="preserve">                &gt;</w:t>
        <w:br/>
        <w:t xml:space="preserve">                  &lt;div</w:t>
        <w:br/>
        <w:t xml:space="preserve">                    style={{</w:t>
        <w:br/>
        <w:t xml:space="preserve">                      maxWidth: '70%',</w:t>
        <w:br/>
        <w:t xml:space="preserve">                      padding: '14px 18px',</w:t>
        <w:br/>
        <w:t xml:space="preserve">                      background: msg.role === 'user' ? 'var(--bg-3)' : 'var(--bg-1)',</w:t>
        <w:br/>
        <w:t xml:space="preserve">                      color: msg.role === 'user' ? 'var(--text-0)' : 'var(--text-1)',</w:t>
        <w:br/>
        <w:t xml:space="preserve">                      borderRadius: 'var(--radius-lg)',</w:t>
        <w:br/>
        <w:t xml:space="preserve">                      fontSize: 14,</w:t>
        <w:br/>
        <w:t xml:space="preserve">                      lineHeight: 1.75,</w:t>
        <w:br/>
        <w:t xml:space="preserve">                      border: msg.role === 'user' ? '1px solid var(--border-hover)' : '1px solid var(--border)',</w:t>
        <w:br/>
        <w:t xml:space="preserve">                    }}</w:t>
        <w:br/>
        <w:t xml:space="preserve">                  &gt;</w:t>
        <w:br/>
        <w:t xml:space="preserve">                    {msg.role === 'assistant' ? (</w:t>
        <w:br/>
        <w:t xml:space="preserve">                      &lt;div className="ai-msg-markdown"&gt;</w:t>
        <w:br/>
        <w:t xml:space="preserve">                        &lt;ReactMarkdown remarkPlugins={[remarkGfm]}&gt;{msg.content}&lt;/ReactMarkdown&gt;</w:t>
        <w:br/>
        <w:t xml:space="preserve">                      &lt;/div&gt;</w:t>
        <w:br/>
        <w:t xml:space="preserve">                    ) : (</w:t>
        <w:br/>
        <w:t xml:space="preserve">                      &lt;span style={{ whiteSpace: 'pre-wrap' }}&gt;{msg.content}&lt;/span&gt;</w:t>
        <w:br/>
        <w:t xml:space="preserve">                    )}</w:t>
        <w:br/>
        <w:t xml:space="preserve">                  &lt;/div&gt;</w:t>
        <w:br/>
        <w:t xml:space="preserve">                &lt;/div&gt;</w:t>
        <w:br/>
        <w:t xml:space="preserve">              ))}</w:t>
        <w:br/>
        <w:t xml:space="preserve">              {loading &amp;&amp; (</w:t>
        <w:br/>
        <w:t xml:space="preserve">                &lt;div style={{ display: 'flex', justifyContent: 'flex-start' }}&gt;</w:t>
        <w:br/>
        <w:t xml:space="preserve">                  &lt;div</w:t>
        <w:br/>
        <w:t xml:space="preserve">                    style={{</w:t>
        <w:br/>
        <w:t xml:space="preserve">                      padding: '14px 18px',</w:t>
        <w:br/>
        <w:t xml:space="preserve">                      background: 'var(--bg-1)',</w:t>
        <w:br/>
        <w:t xml:space="preserve">                      borderRadius: 'var(--radius-lg)',</w:t>
        <w:br/>
        <w:t xml:space="preserve">                      color: 'var(--text-3)',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fontSize: 13,</w:t>
        <w:br/>
        <w:t xml:space="preserve">                      border: '1px solid var(--border)',</w:t>
        <w:br/>
        <w:t xml:space="preserve">                      display: 'flex',</w:t>
        <w:br/>
        <w:t xml:space="preserve">                      alignItems: 'center',</w:t>
        <w:br/>
        <w:t xml:space="preserve">                      gap: 8,</w:t>
        <w:br/>
        <w:t xml:space="preserve">                    }}</w:t>
        <w:br/>
        <w:t xml:space="preserve">                  &gt;</w:t>
        <w:br/>
        <w:t xml:space="preserve">                    &lt;Spin size="small" /&gt;</w:t>
        <w:br/>
        <w:t xml:space="preserve">                    &lt;span style={{ fontFamily: 'var(--font-mono)', fontSize: 11, textTransform: 'uppercase', letterSpacing: '0.06em' }}&gt;</w:t>
        <w:br/>
        <w:t xml:space="preserve">                      Thinking</w:t>
        <w:br/>
        <w:t xml:space="preserve">                    &lt;/span&gt;</w:t>
        <w:br/>
        <w:t xml:space="preserve">                  &lt;/div&gt;</w:t>
        <w:br/>
        <w:t xml:space="preserve">                &lt;/div&gt;</w:t>
        <w:br/>
        <w:t xml:space="preserve">              )}</w:t>
        <w:br/>
        <w:t xml:space="preserve">              &lt;div ref={endRef} /&gt;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  &lt;div</w:t>
        <w:br/>
        <w:t xml:space="preserve">          style={{</w:t>
        <w:br/>
        <w:t xml:space="preserve">            padding: '16px 28px',</w:t>
        <w:br/>
        <w:t xml:space="preserve">            borderTop: '1px solid var(--border)',</w:t>
        <w:br/>
        <w:t xml:space="preserve">            background: 'var(--bg-1)',</w:t>
        <w:br/>
        <w:t xml:space="preserve">          }}</w:t>
        <w:br/>
        <w:t xml:space="preserve">        &gt;</w:t>
        <w:br/>
        <w:t xml:space="preserve">          &lt;div style={{ display: 'flex', gap: 8, alignItems: 'flex-end' }}&gt;</w:t>
        <w:br/>
        <w:t xml:space="preserve">            &lt;Input.TextArea</w:t>
        <w:br/>
        <w:t xml:space="preserve">              value={input}</w:t>
        <w:br/>
        <w:t xml:space="preserve">              onChange={(e) =&gt; setInput(e.target.value)}</w:t>
        <w:br/>
        <w:t xml:space="preserve">              onKeyDown={handleKeyDown}</w:t>
        <w:br/>
        <w:t xml:space="preserve">              placeholder="输入问题，Ctrl+Enter 发送"</w:t>
        <w:br/>
        <w:t xml:space="preserve">              disabled={loading}</w:t>
        <w:br/>
        <w:t xml:space="preserve">              autoSize={{ minRows: 1, maxRows: 4 }}</w:t>
        <w:br/>
        <w:t xml:space="preserve">              style={{ flex: 1, resize: 'none' }}</w:t>
        <w:br/>
        <w:t xml:space="preserve">            /&gt;</w:t>
        <w:br/>
        <w:t xml:space="preserve">            &lt;Button</w:t>
        <w:br/>
        <w:t xml:space="preserve">              type="primary"</w:t>
        <w:br/>
        <w:t xml:space="preserve">              icon={&lt;SendOutlined /&gt;}</w:t>
        <w:br/>
        <w:t xml:space="preserve">              onClick={handleSend}</w:t>
        <w:br/>
        <w:t xml:space="preserve">              loading={loading}</w:t>
        <w:br/>
        <w:t xml:space="preserve">              disabled={!input.trim() || loading}</w:t>
        <w:br/>
        <w:t xml:space="preserve">            /&gt;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t>export default SmartQA;</w:t>
        <w:br/>
        <w:t>// ============================================================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// File: pages/ContentGeneration.tsx</w:t>
        <w:br/>
        <w:t>// ============================================================</w:t>
        <w:br/>
        <w:t>import React, { useState, useEffect, useRef } from 'react';</w:t>
        <w:br/>
        <w:t>import {</w:t>
        <w:br/>
        <w:t xml:space="preserve">  Select, Input, Button, Spin, Collapse, Table, Tag, Empty,</w:t>
        <w:br/>
        <w:t>} from 'antd';</w:t>
        <w:br/>
        <w:t>import {</w:t>
        <w:br/>
        <w:t xml:space="preserve">  FileTextOutlined, CopyOutlined, SettingOutlined, ThunderboltOutlined,</w:t>
        <w:br/>
        <w:t xml:space="preserve">  CheckCircleOutlined, ClockCircleOutlined, FieldTimeOutlined,</w:t>
        <w:br/>
        <w:t xml:space="preserve">  BarChartOutlined,</w:t>
        <w:br/>
        <w:t>} from '@ant-design/icons';</w:t>
        <w:br/>
        <w:t>import ReactMarkdown from 'react-markdown';</w:t>
        <w:br/>
        <w:t>import { api, getErrorMessage } from '../services/api';</w:t>
        <w:br/>
        <w:t>import apiClient from '../services/api';</w:t>
        <w:br/>
        <w:t>import gsap from 'gsap';</w:t>
        <w:br/>
        <w:t>import { ANIM_CONFIG } from '../config/animation';</w:t>
        <w:br/>
        <w:t>import { useAntdMessage } from '../utils/hooks';</w:t>
        <w:br/>
        <w:t>const DEFAULT_CONTENT_TYPES = [</w:t>
        <w:br/>
        <w:t xml:space="preserve">  { value: 'threat_report', label: '威胁报告' },</w:t>
        <w:br/>
        <w:t xml:space="preserve">  { value: 'intelligence_summary', label: '情报摘要' },</w:t>
        <w:br/>
        <w:t xml:space="preserve">  { value: 'cheating_analysis', label: '作弊场景分析' },</w:t>
        <w:br/>
        <w:t xml:space="preserve">  { value: 'criminal_pattern', label: '作恶模式报告' },</w:t>
        <w:br/>
        <w:t xml:space="preserve">  { value: 'tech_chain_analysis', label: '技术链路分析' },</w:t>
        <w:br/>
        <w:t xml:space="preserve">  { value: 'alert_notice', label: '预警通知' },</w:t>
        <w:br/>
        <w:t>];</w:t>
        <w:br/>
        <w:t>const normalizeContentTypes = (types: unknown): Array&lt;{value: string; label: string}&gt; =&gt; {</w:t>
        <w:br/>
        <w:t xml:space="preserve">  if (!Array.isArray(types)) return DEFAULT_CONTENT_TYPES;</w:t>
        <w:br/>
        <w:t xml:space="preserve">  return types.map((t: any) =&gt; {</w:t>
        <w:br/>
        <w:t xml:space="preserve">    if (typeof t === 'string') return { value: t, label: t };</w:t>
        <w:br/>
        <w:t xml:space="preserve">    if (t &amp;&amp; typeof t === 'object') return { value: String(t.value || t.id || ''), label: String(t.label || t.name || t.value || '') };</w:t>
        <w:br/>
        <w:t xml:space="preserve">    return { value: String(t), label: String(t) };</w:t>
        <w:br/>
        <w:t xml:space="preserve">  });</w:t>
        <w:br/>
        <w:t>};</w:t>
        <w:br/>
        <w:t>const INDUSTRY_OPTIONS = [</w:t>
        <w:br/>
        <w:t xml:space="preserve">  { value: 'smart_manufacturing', label: '智能制造' },</w:t>
        <w:br/>
        <w:t xml:space="preserve">  { value: 'smart_education', label: '智慧教育' },</w:t>
        <w:br/>
        <w:t xml:space="preserve">  { value: 'healthcare', label: '医疗健康' },</w:t>
        <w:br/>
        <w:t xml:space="preserve">  { value: 'financial_services', label: '金融服务' },</w:t>
        <w:br/>
        <w:t>];</w:t>
        <w:br/>
        <w:t>const KPI_CARDS = [</w:t>
        <w:br/>
        <w:t xml:space="preserve">  { key: 'today', label: '今日生成', icon: &lt;BarChartOutlined style={{ fontSize: 20 }} /&gt;, color: 'var(--blue)' },</w:t>
        <w:br/>
        <w:t xml:space="preserve">  { key: 'pending', label: '待审核', icon: &lt;ClockCircleOutlined style={{ fontSize: 20 }} /&gt;, color: 'var(--yellow)' },</w:t>
        <w:br/>
        <w:t xml:space="preserve">  { key: 'approved', label: '已通过', icon: &lt;CheckCircleOutlined style={{ fontSize: 20 }} /&gt;, color: 'var(--green)' },</w:t>
        <w:br/>
        <w:t xml:space="preserve">  { key: 'avg_time', label: '平均生成时间', icon: &lt;FieldTimeOutlined style={{ fontSize: 20 }} /&gt;, color: 'var(--primary)' },</w:t>
        <w:br/>
        <w:t>];</w:t>
        <w:br/>
        <w:t>const CountUpNumber: React.FC&lt;{ value: number; style?: React.CSSProperties }&gt; = ({ value, style }) =&gt; {</w:t>
        <w:br/>
        <w:t xml:space="preserve">  const counterRef = useRef({ val: 0 });</w:t>
        <w:br/>
        <w:t xml:space="preserve">  const [display, setDisplay] = useState(0);</w:t>
        <w:br/>
        <w:t xml:space="preserve">  const hasAnimated = useRef(false);</w:t>
        <w:br/>
        <w:t xml:space="preserve">  useEffect(() =&gt;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if (!hasAnimated.current) {</w:t>
        <w:br/>
        <w:t xml:space="preserve">      hasAnimated.current = true;</w:t>
        <w:br/>
        <w:t xml:space="preserve">      counterRef.current.val = 0;</w:t>
        <w:br/>
        <w:t xml:space="preserve">      setDisplay(0);</w:t>
        <w:br/>
        <w:t xml:space="preserve">      const tween = gsap.to(counterRef.current, {</w:t>
        <w:br/>
        <w:t xml:space="preserve">        val: value,</w:t>
        <w:br/>
        <w:t xml:space="preserve">        duration: ANIM_CONFIG.statCard.counterDuration,</w:t>
        <w:br/>
        <w:t xml:space="preserve">        ease: 'power2.out',</w:t>
        <w:br/>
        <w:t xml:space="preserve">        onUpdate: () =&gt; { setDisplay(Math.round(counterRef.current.val)); },</w:t>
        <w:br/>
        <w:t xml:space="preserve">        onComplete: () =&gt; { setDisplay(value); },</w:t>
        <w:br/>
        <w:t xml:space="preserve">      });</w:t>
        <w:br/>
        <w:t xml:space="preserve">      return () =&gt; { tween.kill(); };</w:t>
        <w:br/>
        <w:t xml:space="preserve">    } else {</w:t>
        <w:br/>
        <w:t xml:space="preserve">      const tween = gsap.to(counterRef.current, {</w:t>
        <w:br/>
        <w:t xml:space="preserve">        val: value,</w:t>
        <w:br/>
        <w:t xml:space="preserve">        duration: 0.6,</w:t>
        <w:br/>
        <w:t xml:space="preserve">        ease: 'power2.out',</w:t>
        <w:br/>
        <w:t xml:space="preserve">        onUpdate: () =&gt; { setDisplay(Math.round(counterRef.current.val)); },</w:t>
        <w:br/>
        <w:t xml:space="preserve">        onComplete: () =&gt; { setDisplay(value); },</w:t>
        <w:br/>
        <w:t xml:space="preserve">      });</w:t>
        <w:br/>
        <w:t xml:space="preserve">      return () =&gt; { tween.kill(); };</w:t>
        <w:br/>
        <w:t xml:space="preserve">    }</w:t>
        <w:br/>
        <w:t xml:space="preserve">  }, [value]);</w:t>
        <w:br/>
        <w:t xml:space="preserve">  return &lt;div style={style}&gt;{display}&lt;/div&gt;;</w:t>
        <w:br/>
        <w:t>};</w:t>
        <w:br/>
        <w:t>const ContentGeneration: React.FC = () =&gt; {</w:t>
        <w:br/>
        <w:t xml:space="preserve">  const message = useAntdMessage();</w:t>
        <w:br/>
        <w:t xml:space="preserve">  const [contentType, setContentType] = useState('threat_report');</w:t>
        <w:br/>
        <w:t xml:space="preserve">  const [topic, setTopic] = useState('');</w:t>
        <w:br/>
        <w:t xml:space="preserve">  const [reference, setReference] = useState('');</w:t>
        <w:br/>
        <w:t xml:space="preserve">  const [generating, setGenerating] = useState(false);</w:t>
        <w:br/>
        <w:t xml:space="preserve">  const [result, setResult] = useState('');</w:t>
        <w:br/>
        <w:t xml:space="preserve">  const [contents, setContents] = useState&lt;Record&lt;string, unknown&gt;[]&gt;([]);</w:t>
        <w:br/>
        <w:t xml:space="preserve">  const [listLoading, setListLoading] = useState(true);</w:t>
        <w:br/>
        <w:t xml:space="preserve">  const [advancedOpen, setAdvancedOpen] = useState(false);</w:t>
        <w:br/>
        <w:t xml:space="preserve">  const [model, setModel] = useState('deepseek-chat');</w:t>
        <w:br/>
        <w:t xml:space="preserve">  const [temperature, setTemperature] = useState(0.7);</w:t>
        <w:br/>
        <w:t xml:space="preserve">  const [maxLength, setMaxLength] = useState(4096);</w:t>
        <w:br/>
        <w:t xml:space="preserve">  const [industry, setIndustry] = useState&lt;string | undefined&gt;(undefined);</w:t>
        <w:br/>
        <w:t xml:space="preserve">  const [contentTypes, setContentTypes] = useState(DEFAULT_CONTENT_TYPES);</w:t>
        <w:br/>
        <w:t xml:space="preserve">  const [kpiStats, setKpiStats] = useState&lt;Record&lt;string, unknown&gt;&gt;({});</w:t>
        <w:br/>
        <w:t xml:space="preserve">  const fetchContents = async () =&gt; {</w:t>
        <w:br/>
        <w:t xml:space="preserve">    setListLoading(true);</w:t>
        <w:br/>
        <w:t xml:space="preserve">    try {</w:t>
        <w:br/>
        <w:t xml:space="preserve">      const res = await api.contentGen.list();</w:t>
        <w:br/>
        <w:t xml:space="preserve">      const d = res as Record&lt;string, unknown&gt;;</w:t>
        <w:br/>
        <w:t xml:space="preserve">      const items = (d?.items || d?.data || []) as Record&lt;string, unknown&gt;[];</w:t>
        <w:br/>
        <w:t xml:space="preserve">      setContents(items);</w:t>
        <w:br/>
        <w:t xml:space="preserve">      const total = items.length;</w:t>
        <w:br/>
        <w:t xml:space="preserve">      const pending = items.filter((i: Record&lt;string, unknown&gt;) =&gt;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const s = String(i.status || '');</w:t>
        <w:br/>
        <w:t xml:space="preserve">        return s === 'pending' || s === 'PENDING' || s === 'generating' || s === 'GENERATING';</w:t>
        <w:br/>
        <w:t xml:space="preserve">      }).length;</w:t>
        <w:br/>
        <w:t xml:space="preserve">      const approved = items.filter((i: Record&lt;string, unknown&gt;) =&gt; {</w:t>
        <w:br/>
        <w:t xml:space="preserve">        const s = String(i.status || '');</w:t>
        <w:br/>
        <w:t xml:space="preserve">        return s === 'completed' || s === 'COMPLETED' || s === 'approved' || s === 'APPROVED';</w:t>
        <w:br/>
        <w:t xml:space="preserve">      }).length;</w:t>
        <w:br/>
        <w:t xml:space="preserve">      setKpiStats({</w:t>
        <w:br/>
        <w:t xml:space="preserve">        today: total,</w:t>
        <w:br/>
        <w:t xml:space="preserve">        pending,</w:t>
        <w:br/>
        <w:t xml:space="preserve">        approved,</w:t>
        <w:br/>
        <w:t xml:space="preserve">        avg_time: '12s',</w:t>
        <w:br/>
        <w:t xml:space="preserve">      });</w:t>
        <w:br/>
        <w:t xml:space="preserve">    } catch { setContents([]); } finally { setListLoading(false); }</w:t>
        <w:br/>
        <w:t xml:space="preserve">  };</w:t>
        <w:br/>
        <w:t xml:space="preserve">  const fetchIndustries = async () =&gt; {</w:t>
        <w:br/>
        <w:t xml:space="preserve">    try {</w:t>
        <w:br/>
        <w:t xml:space="preserve">      const res = await apiClient.get('/industry-scene/industries');</w:t>
        <w:br/>
        <w:t xml:space="preserve">      const d = res.data as Record&lt;string, unknown&gt;;</w:t>
        <w:br/>
        <w:t xml:space="preserve">      const list = (d?.industries || d?.items || d?.data || []) as Array&lt;Record&lt;string, unknown&gt;&gt;;</w:t>
        <w:br/>
        <w:t xml:space="preserve">      if (list.length &gt; 0) {</w:t>
        <w:br/>
        <w:t xml:space="preserve">        const mapped = list.map((item) =&gt; ({</w:t>
        <w:br/>
        <w:t xml:space="preserve">          value: String(item.value || item.id || item.key || item.code || ''),</w:t>
        <w:br/>
        <w:t xml:space="preserve">          label: String(item.label || item.name || item.value || ''),</w:t>
        <w:br/>
        <w:t xml:space="preserve">          content_types: Array.isArray(item.content_types) ? item.content_types : undefined,</w:t>
        <w:br/>
        <w:t xml:space="preserve">        }));</w:t>
        <w:br/>
        <w:t xml:space="preserve">        if (mapped.length &gt; 0 &amp;&amp; !industry) {</w:t>
        <w:br/>
        <w:t xml:space="preserve">          setIndustry(mapped[0].value);</w:t>
        <w:br/>
        <w:t xml:space="preserve">          if (mapped[0].content_types &amp;&amp; mapped[0].content_types.length &gt; 0) {</w:t>
        <w:br/>
        <w:t xml:space="preserve">            setContentTypes(normalizeContentTypes(mapped[0].content_types));</w:t>
        <w:br/>
        <w:t xml:space="preserve">          }</w:t>
        <w:br/>
        <w:t xml:space="preserve">        }</w:t>
        <w:br/>
        <w:t xml:space="preserve">      }</w:t>
        <w:br/>
        <w:t xml:space="preserve">    } catch {}</w:t>
        <w:br/>
        <w:t xml:space="preserve">  };</w:t>
        <w:br/>
        <w:t xml:space="preserve">  const handleIndustryChange = async (value: string) =&gt; {</w:t>
        <w:br/>
        <w:t xml:space="preserve">    setIndustry(value);</w:t>
        <w:br/>
        <w:t xml:space="preserve">    try {</w:t>
        <w:br/>
        <w:t xml:space="preserve">      const res = await apiClient.get('/industry-scene/industries');</w:t>
        <w:br/>
        <w:t xml:space="preserve">      const d = res.data as Record&lt;string, unknown&gt;;</w:t>
        <w:br/>
        <w:t xml:space="preserve">      const list = (d?.industries || d?.items || d?.data || []) as Array&lt;Record&lt;string, unknown&gt;&gt;;</w:t>
        <w:br/>
        <w:t xml:space="preserve">      const found = list.find((item) =&gt;</w:t>
        <w:br/>
        <w:t xml:space="preserve">        String(item.value || item.id || item.key || item.code || '') === value</w:t>
        <w:br/>
        <w:t xml:space="preserve">      );</w:t>
        <w:br/>
        <w:t xml:space="preserve">      if (found &amp;&amp; Array.isArray(found.content_types) &amp;&amp; found.content_types.length &gt; 0) {</w:t>
        <w:br/>
        <w:t xml:space="preserve">        const normalized = normalizeContentTypes(found.content_types);</w:t>
        <w:br/>
        <w:t xml:space="preserve">        setContentTypes(normalized);</w:t>
        <w:br/>
        <w:t xml:space="preserve">        setContentType(normalized[0]?.value || 'threat_report');</w:t>
        <w:br/>
        <w:t xml:space="preserve">      } else {</w:t>
        <w:br/>
        <w:t xml:space="preserve">        setContentTypes(DEFAULT_CONTENT_TYPES);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setContentType('threat_report');</w:t>
        <w:br/>
        <w:t xml:space="preserve">      }</w:t>
        <w:br/>
        <w:t xml:space="preserve">    } catch {</w:t>
        <w:br/>
        <w:t xml:space="preserve">      setContentTypes(DEFAULT_CONTENT_TYPES);</w:t>
        <w:br/>
        <w:t xml:space="preserve">      setContentType('threat_report');</w:t>
        <w:br/>
        <w:t xml:space="preserve">    }</w:t>
        <w:br/>
        <w:t xml:space="preserve">  };</w:t>
        <w:br/>
        <w:t xml:space="preserve">  useEffect(() =&gt; { fetchContents(); fetchIndustries(); }, []);</w:t>
        <w:br/>
        <w:t xml:space="preserve">  const handleGenerate = async () =&gt; {</w:t>
        <w:br/>
        <w:t xml:space="preserve">    if (!contentType) { message.warning('请选择内容类型'); return; }</w:t>
        <w:br/>
        <w:t xml:space="preserve">    if (!topic.trim()) { message.warning('请输入主题'); return; }</w:t>
        <w:br/>
        <w:t xml:space="preserve">    setGenerating(true);</w:t>
        <w:br/>
        <w:t xml:space="preserve">    setResult('');</w:t>
        <w:br/>
        <w:t xml:space="preserve">    try {</w:t>
        <w:br/>
        <w:t xml:space="preserve">      const res = await api.contentGen.generate({</w:t>
        <w:br/>
        <w:t xml:space="preserve">        type: contentType,</w:t>
        <w:br/>
        <w:t xml:space="preserve">        topic,</w:t>
        <w:br/>
        <w:t xml:space="preserve">        reference: reference || undefined,</w:t>
        <w:br/>
        <w:t xml:space="preserve">        model,</w:t>
        <w:br/>
        <w:t xml:space="preserve">        temperature,</w:t>
        <w:br/>
        <w:t xml:space="preserve">        max_length: maxLength,</w:t>
        <w:br/>
        <w:t xml:space="preserve">        industry,</w:t>
        <w:br/>
        <w:t xml:space="preserve">      });</w:t>
        <w:br/>
        <w:t xml:space="preserve">      const d = res as Record&lt;string, unknown&gt;;</w:t>
        <w:br/>
        <w:t xml:space="preserve">      const extractStr = (v: unknown): string =&gt; {</w:t>
        <w:br/>
        <w:t xml:space="preserve">        if (typeof v === 'string') return v;</w:t>
        <w:br/>
        <w:t xml:space="preserve">        if (v &amp;&amp; typeof v === 'object') {</w:t>
        <w:br/>
        <w:t xml:space="preserve">          const o = v as Record&lt;string, unknown&gt;;</w:t>
        <w:br/>
        <w:t xml:space="preserve">          return String(o.text || o.content || o.message || o.response || o.output || '');</w:t>
        <w:br/>
        <w:t xml:space="preserve">        }</w:t>
        <w:br/>
        <w:t xml:space="preserve">        return '';</w:t>
        <w:br/>
        <w:t xml:space="preserve">      };</w:t>
        <w:br/>
        <w:t xml:space="preserve">      const generated = extractStr(d.content) || extractStr(d.result) || extractStr(d.text) || extractStr(d.generated_content) || extractStr(d.output) || extractStr(d.generated_text) || extractStr(d.response) || '';</w:t>
        <w:br/>
        <w:t xml:space="preserve">      setResult(generated);</w:t>
        <w:br/>
        <w:t xml:space="preserve">      message.success('内容生成完成');</w:t>
        <w:br/>
        <w:t xml:space="preserve">      fetchContents();</w:t>
        <w:br/>
        <w:t xml:space="preserve">    } catch (err) { message.error(getErrorMessage(err)); } finally { setGenerating(false); }</w:t>
        <w:br/>
        <w:t xml:space="preserve">  };</w:t>
        <w:br/>
        <w:t xml:space="preserve">  const handleCopy = () =&gt; {</w:t>
        <w:br/>
        <w:t xml:space="preserve">    if (!result) return;</w:t>
        <w:br/>
        <w:t xml:space="preserve">    navigator.clipboard.writeText(result).then(() =&gt; message.success('已复制到剪贴板')).catch(() =&gt; message.error('复制失败'));</w:t>
        <w:br/>
        <w:t xml:space="preserve">  };</w:t>
        <w:br/>
        <w:t xml:space="preserve">  const columns = [</w:t>
        <w:br/>
        <w:t xml:space="preserve">    { title: '标题', dataIndex: 'title', key: 'title', ellipsis: true, render: (text: string) =&gt; &lt;span style={{ color: 'var(--text-0)', fontWeight: 500 }}&gt;{text || '—'}&lt;/span&gt; },</w:t>
        <w:br/>
        <w:t xml:space="preserve">    { title: '类型', dataIndex: 'type', key: 'type', width: 130, render: (type: string) =&gt; { const t = contentTypes.find(c =&gt; c.value === type); return &lt;Tag style={{ background: 'var(--blue-dim)', color: 'var(--blue)', border: 'none' }}&gt;{t?.label || type}&lt;/Tag&gt;; } },</w:t>
        <w:br/>
        <w:t xml:space="preserve">    { title: '状态', dataIndex: 'status', key: 'status', width: 90, render: (status: string) =&gt; {</w:t>
        <w:br/>
        <w:t xml:space="preserve">      const isComplete = status === 'completed' || status === 'COMPLETED' || status === 'approved' || status === 'APPROVED';</w:t>
        <w:br/>
        <w:t xml:space="preserve">      const isPending = status === 'pending' || status === 'PENDING';</w:t>
        <w:br/>
        <w:t xml:space="preserve">      if (isComplete) return &lt;Tag style={{ background: 'var(--green-dim)', color: 'var(--green)', border: 'none' }}&gt;已通过&lt;/Tag&gt;;</w:t>
        <w:br/>
        <w:t xml:space="preserve">      if (isPending) return &lt;Tag style={{ background: 'var(--yellow-dim)', color: 'var(--yellow)', border: 'none' }}&gt;待审核&lt;/Tag&gt;;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return &lt;Tag style={{ background: 'var(--blue-dim)', color: 'var(--blue)', border: 'none' }}&gt;生成中&lt;/Tag&gt;;</w:t>
        <w:br/>
        <w:t xml:space="preserve">    }},</w:t>
        <w:br/>
        <w:t xml:space="preserve">    { title: '创建时间', dataIndex: 'created_at', key: 'created_at', width: 140, render: (text: string) =&gt; &lt;span style={{ fontFamily: 'var(--font-mono)', color: 'var(--text-3)', fontSize: 12 }}&gt;{text ? String(text).slice(0, 10) : '—'}&lt;/span&gt; },</w:t>
        <w:br/>
        <w:t xml:space="preserve">  ];</w:t>
        <w:br/>
        <w:t xml:space="preserve">  const getKpiValue = (key: string) =&gt; {</w:t>
        <w:br/>
        <w:t xml:space="preserve">    if (key === 'avg_time') return String(kpiStats.avg_time || '—');</w:t>
        <w:br/>
        <w:t xml:space="preserve">    return Number(kpiStats[key] || 0);</w:t>
        <w:br/>
        <w:t xml:space="preserve">  };</w:t>
        <w:br/>
        <w:t xml:space="preserve">  return (</w:t>
        <w:br/>
        <w:t xml:space="preserve">    &lt;div style={{ padding: 32, background: 'var(--bg-0)', minHeight: '100vh', overflowX: 'hidden' }}&gt;</w:t>
        <w:br/>
        <w:t xml:space="preserve">      &lt;div style={{ marginBottom: 24 }}&gt;</w:t>
        <w:br/>
        <w:t xml:space="preserve">        &lt;h1 style={{ fontSize: 28, fontWeight: 700, fontFamily: 'var(--font-body)', color: 'var(--text-0)', margin: 0, letterSpacing: '-0.02em' }}&gt;内容生成&lt;/h1&gt;</w:t>
        <w:br/>
        <w:t xml:space="preserve">        &lt;p style={{ fontSize: 14, color: 'var(--text-2)', margin: '8px 0 0', fontFamily: 'var(--font-body)' }}&gt;基于大模型的黑灰产情报内容自动生成，支持威胁报告、作恶模式分析、技术链路还原等场景&lt;/p&gt;</w:t>
        <w:br/>
        <w:t xml:space="preserve">      &lt;/div&gt;</w:t>
        <w:br/>
        <w:t xml:space="preserve">      &lt;div style={{ display: 'flex', alignItems: 'center', gap: 16, marginBottom: 24 }}&gt;</w:t>
        <w:br/>
        <w:t xml:space="preserve">        &lt;div style={{ fontSize: 13, fontWeight: 600, color: 'var(--text-1)', whiteSpace: 'nowrap' }}&gt;行业场景&lt;/div&gt;</w:t>
        <w:br/>
        <w:t xml:space="preserve">        &lt;Select</w:t>
        <w:br/>
        <w:t xml:space="preserve">          value={industry}</w:t>
        <w:br/>
        <w:t xml:space="preserve">          onChange={handleIndustryChange}</w:t>
        <w:br/>
        <w:t xml:space="preserve">          style={{ width: 220 }}</w:t>
        <w:br/>
        <w:t xml:space="preserve">          options={INDUSTRY_OPTIONS}</w:t>
        <w:br/>
        <w:t xml:space="preserve">          placeholder="选择行业场景"</w:t>
        <w:br/>
        <w:t xml:space="preserve">        /&gt;</w:t>
        <w:br/>
        <w:t xml:space="preserve">      &lt;/div&gt;</w:t>
        <w:br/>
        <w:t xml:space="preserve">      &lt;div style={{ display: 'grid', gridTemplateColumns: 'repeat(4, 1fr)', gap: 16, marginBottom: 24 }}&gt;</w:t>
        <w:br/>
        <w:t xml:space="preserve">        {KPI_CARDS.map((card, idx) =&gt; (</w:t>
        <w:br/>
        <w:t xml:space="preserve">          &lt;div</w:t>
        <w:br/>
        <w:t xml:space="preserve">            key={card.key}</w:t>
        <w:br/>
        <w:t xml:space="preserve">            style={{</w:t>
        <w:br/>
        <w:t xml:space="preserve">              background: 'var(--bg-1)',</w:t>
        <w:br/>
        <w:t xml:space="preserve">              border: '1px solid var(--border)',</w:t>
        <w:br/>
        <w:t xml:space="preserve">              borderRadius: 'var(--radius-lg)',</w:t>
        <w:br/>
        <w:t xml:space="preserve">              padding: 20,</w:t>
        <w:br/>
        <w:t xml:space="preserve">              transition: 'all 0.3s cubic-bezier(0.25, 0.46, 0.45, 0.94)',</w:t>
        <w:br/>
        <w:t xml:space="preserve">              cursor: 'default',</w:t>
        <w:br/>
        <w:t xml:space="preserve">              opacity: 0,</w:t>
        <w:br/>
        <w:t xml:space="preserve">              transform: 'translateY(12px)',</w:t>
        <w:br/>
        <w:t xml:space="preserve">            }}</w:t>
        <w:br/>
        <w:t xml:space="preserve">            ref={(el) =&gt; { if (el) { gsap.fromTo(el, { y: 12, opacity: 0 }, { y: 0, opacity: 1, duration: 0.4, delay: idx * 0.08, ease: 'power2.out', clearProps: 'opacity,y' }); } }}</w:t>
        <w:br/>
        <w:t xml:space="preserve">            onMouseEnter={(e) =&gt; {</w:t>
        <w:br/>
        <w:t xml:space="preserve">              e.currentTarget.style.transform = 'translateY(-2px)';</w:t>
        <w:br/>
        <w:t xml:space="preserve">              e.currentTarget.style.boxShadow = '0 8px 24px rgba(0,0,0,0.08)';</w:t>
        <w:br/>
        <w:t xml:space="preserve">            }}</w:t>
        <w:br/>
        <w:t xml:space="preserve">            onMouseLeave={(e) =&gt; {</w:t>
        <w:br/>
        <w:t xml:space="preserve">              e.currentTarget.style.transform = 'translateY(0)';</w:t>
        <w:br/>
        <w:t xml:space="preserve">              e.currentTarget.style.boxShadow = 'none';</w:t>
        <w:br/>
        <w:t xml:space="preserve">            }}</w:t>
        <w:br/>
        <w:t xml:space="preserve">          &gt;</w:t>
        <w:br/>
        <w:t xml:space="preserve">            &lt;div style={{ display: 'flex', alignItems: 'center', gap: 8, marginBottom: 12 }}&gt;</w:t>
        <w:br/>
        <w:t xml:space="preserve">              &lt;span style={{ color: card.color }}&gt;{card.icon}&lt;/span&gt;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&lt;span style={{ fontSize: 12, color: 'var(--text-2)', fontWeight: 500 }}&gt;{card.label}&lt;/span&gt;</w:t>
        <w:br/>
        <w:t xml:space="preserve">            &lt;/div&gt;</w:t>
        <w:br/>
        <w:t xml:space="preserve">            {typeof getKpiValue(card.key) === 'number' ? &lt;CountUpNumber value={getKpiValue(card.key) as number} style={{ fontFamily: 'var(--font-mono)', color: card.color, fontWeight: 700, fontSize: 24, lineHeight: 1 }} /&gt; : &lt;div style={{ fontFamily: 'var(--font-mono)', color: card.color, fontWeight: 700, fontSize: 24, lineHeight: 1 }}&gt;{getKpiValue(card.key)}&lt;/div&gt;}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  &lt;div style={{ display: 'grid', gridTemplateColumns: '1fr 1fr', gap: 24, marginBottom: 24 }}&gt;</w:t>
        <w:br/>
        <w:t xml:space="preserve">        &lt;div style={{ background: 'var(--bg-1)', border: '1px solid var(--border)', borderRadius: 'var(--radius-lg)', padding: 24 }}&gt;</w:t>
        <w:br/>
        <w:t xml:space="preserve">          &lt;div style={{ fontSize: 14, fontWeight: 600, color: 'var(--text-0)', marginBottom: 20, display: 'flex', alignItems: 'center', gap: 8 }}&gt;</w:t>
        <w:br/>
        <w:t xml:space="preserve">            &lt;FileTextOutlined style={{ color: 'var(--primary)' }} /&gt; 生成配置</w:t>
        <w:br/>
        <w:t xml:space="preserve">          &lt;/div&gt;</w:t>
        <w:br/>
        <w:t xml:space="preserve">          &lt;div style={{ marginBottom: 16 }}&gt;</w:t>
        <w:br/>
        <w:t xml:space="preserve">            &lt;div style={{ fontSize: 12, fontWeight: 500, color: 'var(--text-2)', marginBottom: 6 }}&gt;内容类型&lt;/div&gt;</w:t>
        <w:br/>
        <w:t xml:space="preserve">            &lt;Select value={contentType} onChange={setContentType} style={{ width: '100%' }} options={contentTypes} /&gt;</w:t>
        <w:br/>
        <w:t xml:space="preserve">          &lt;/div&gt;</w:t>
        <w:br/>
        <w:t xml:space="preserve">          &lt;div style={{ marginBottom: 16 }}&gt;</w:t>
        <w:br/>
        <w:t xml:space="preserve">            &lt;div style={{ fontSize: 12, fontWeight: 500, color: 'var(--text-2)', marginBottom: 6 }}&gt;主题&lt;/div&gt;</w:t>
        <w:br/>
        <w:t xml:space="preserve">            &lt;Input value={topic} onChange={(e) =&gt; setTopic(e.target.value)} placeholder="例如: 近期网络赌博平台资金链路分析" /&gt;</w:t>
        <w:br/>
        <w:t xml:space="preserve">          &lt;/div&gt;</w:t>
        <w:br/>
        <w:t xml:space="preserve">          &lt;div style={{ marginBottom: 16 }}&gt;</w:t>
        <w:br/>
        <w:t xml:space="preserve">            &lt;div style={{ fontSize: 12, fontWeight: 500, color: 'var(--text-2)', marginBottom: 6 }}&gt;参考内容&lt;/div&gt;</w:t>
        <w:br/>
        <w:t xml:space="preserve">            &lt;Input.TextArea value={reference} onChange={(e) =&gt; setReference(e.target.value)} rows={4} placeholder="可选：提供相关黑话、链接、账号等情报参考" style={{ resize: 'vertical' }} /&gt;</w:t>
        <w:br/>
        <w:t xml:space="preserve">          &lt;/div&gt;</w:t>
        <w:br/>
        <w:t xml:space="preserve">          &lt;Collapse</w:t>
        <w:br/>
        <w:t xml:space="preserve">            activeKey={advancedOpen ? ['adv'] : []}</w:t>
        <w:br/>
        <w:t xml:space="preserve">            onChange={(keys) =&gt; setAdvancedOpen(keys.includes('adv'))}</w:t>
        <w:br/>
        <w:t xml:space="preserve">            items={[{</w:t>
        <w:br/>
        <w:t xml:space="preserve">              key: 'adv',</w:t>
        <w:br/>
        <w:t xml:space="preserve">              label: &lt;span style={{ fontSize: 12, color: 'var(--text-2)' }}&gt;&lt;SettingOutlined style={{ marginRight: 4 }} /&gt;高级选项&lt;/span&gt;,</w:t>
        <w:br/>
        <w:t xml:space="preserve">              children: (</w:t>
        <w:br/>
        <w:t xml:space="preserve">                &lt;div style={{ display: 'flex', flexDirection: 'column', gap: 12 }}&gt;</w:t>
        <w:br/>
        <w:t xml:space="preserve">                  &lt;div&gt;</w:t>
        <w:br/>
        <w:t xml:space="preserve">                    &lt;div style={{ fontSize: 12, fontWeight: 500, color: 'var(--text-2)', marginBottom: 6 }}&gt;模型&lt;/div&gt;</w:t>
        <w:br/>
        <w:t xml:space="preserve">                    &lt;Select value={model} onChange={setModel} style={{ width: '100%' }} options={[{ value: 'deepseek-chat', label: 'DeepSeek Chat' }, { value: 'deepseek-coder', label: 'DeepSeek Coder' }, { value: 'gpt-4', label: 'GPT-4' }]} /&gt;</w:t>
        <w:br/>
        <w:t xml:space="preserve">                  &lt;/div&gt;</w:t>
        <w:br/>
        <w:t xml:space="preserve">                  &lt;div&gt;</w:t>
        <w:br/>
        <w:t xml:space="preserve">                    &lt;div style={{ fontSize: 12, fontWeight: 500, color: 'var(--text-2)', marginBottom: 6 }}&gt;温度: {temperature}&lt;/div&gt;</w:t>
        <w:br/>
        <w:t xml:space="preserve">                    &lt;input type="range" min={0} max={2} step={0.1} value={temperature} onChange={(e) =&gt; setTemperature(Number(e.target.value))} style={{ width: '100%' }} /&gt;</w:t>
        <w:br/>
        <w:t xml:space="preserve">                  &lt;/div&gt;</w:t>
        <w:br/>
        <w:t xml:space="preserve">                  &lt;div&gt;</w:t>
        <w:br/>
        <w:t xml:space="preserve">                    &lt;div style={{ fontSize: 12, fontWeight: 500, color: 'var(--text-2)', marginBottom: 6 }}&gt;最大长度&lt;/div&gt;</w:t>
        <w:br/>
        <w:t xml:space="preserve">                    &lt;Input type="number" value={maxLength} onChange={(e) =&gt; setMaxLength(Number(e.target.value))} min={256} max={8192} /&gt;</w:t>
        <w:br/>
        <w:t xml:space="preserve">                  &lt;/div&gt;</w:t>
        <w:br/>
        <w:t xml:space="preserve">                &lt;/div&gt;</w:t>
        <w:br/>
        <w:t xml:space="preserve">              ),</w:t>
        <w:br/>
        <w:t xml:space="preserve">            }]}</w:t>
        <w:br/>
        <w:t xml:space="preserve">          /&gt;</w:t>
        <w:br/>
        <w:t xml:space="preserve">          &lt;Button type="primary" icon={&lt;ThunderboltOutlined /&gt;} onClick={handleGenerate} loading={generating} disabled={!topic.trim()} block style={{ marginTop: 16 }}&gt;生成内容&lt;/Button&gt;</w:t>
        <w:br/>
        <w:t xml:space="preserve">        &lt;/div&gt;</w:t>
        <w:br/>
        <w:t xml:space="preserve">        &lt;div style={{ background: 'var(--bg-1)', border: '1px solid var(--border)', borderRadius: 'var(--radius-lg)', padding: 24, display: 'flex', flexDirection: 'column'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&lt;div style={{ display: 'flex', justifyContent: 'space-between', alignItems: 'center', marginBottom: 16 }}&gt;</w:t>
        <w:br/>
        <w:t xml:space="preserve">            &lt;span style={{ fontSize: 14, fontWeight: 600, color: 'var(--text-0)' }}&gt;生成结果&lt;/span&gt;</w:t>
        <w:br/>
        <w:t xml:space="preserve">            {result &amp;&amp; &lt;Button size="small" icon={&lt;CopyOutlined /&gt;} onClick={handleCopy}&gt;复制&lt;/Button&gt;}</w:t>
        <w:br/>
        <w:t xml:space="preserve">          &lt;/div&gt;</w:t>
        <w:br/>
        <w:t xml:space="preserve">          &lt;div style={{ flex: 1, overflow: 'auto', minHeight: 300 }}&gt;</w:t>
        <w:br/>
        <w:t xml:space="preserve">            {generating ? (</w:t>
        <w:br/>
        <w:t xml:space="preserve">              &lt;div style={{ display: 'flex', flexDirection: 'column', alignItems: 'center', justifyContent: 'center', height: '100%', gap: 12 }}&gt;</w:t>
        <w:br/>
        <w:t xml:space="preserve">                &lt;Spin size="large" /&gt;</w:t>
        <w:br/>
        <w:t xml:space="preserve">                &lt;span style={{ color: 'var(--text-3)', fontSize: 13 }}&gt;正在生成内容...&lt;/span&gt;</w:t>
        <w:br/>
        <w:t xml:space="preserve">              &lt;/div&gt;</w:t>
        <w:br/>
        <w:t xml:space="preserve">            ) : result ? (</w:t>
        <w:br/>
        <w:t xml:space="preserve">              &lt;div style={{ fontSize: 14, lineHeight: 1.8, color: 'var(--text-1)' }} className="markdown-body"&gt;</w:t>
        <w:br/>
        <w:t xml:space="preserve">                &lt;ReactMarkdown&gt;{result}&lt;/ReactMarkdown&gt;</w:t>
        <w:br/>
        <w:t xml:space="preserve">              &lt;/div&gt;</w:t>
        <w:br/>
        <w:t xml:space="preserve">            ) : (</w:t>
        <w:br/>
        <w:t xml:space="preserve">              &lt;div style={{ display: 'flex', flexDirection: 'column', alignItems: 'center', justifyContent: 'center', height: '100%', gap: 8 }}&gt;</w:t>
        <w:br/>
        <w:t xml:space="preserve">                &lt;FileTextOutlined style={{ fontSize: 40, color: 'var(--text-3)' }} /&gt;</w:t>
        <w:br/>
        <w:t xml:space="preserve">                &lt;span style={{ color: 'var(--text-3)', fontSize: 13 }}&gt;输入主题并点击生成，结果将在此显示&lt;/span&gt;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  &lt;div className="chart-reveal chart-d-1"&gt;</w:t>
        <w:br/>
        <w:t xml:space="preserve">        &lt;Collapse</w:t>
        <w:br/>
        <w:t xml:space="preserve">          defaultActiveKey={[]}</w:t>
        <w:br/>
        <w:t xml:space="preserve">          items={[{</w:t>
        <w:br/>
        <w:t xml:space="preserve">            key: 'contents',</w:t>
        <w:br/>
        <w:t xml:space="preserve">            label: &lt;span style={{ fontWeight: 600, color: 'var(--text-0)' }}&gt;内容管理&lt;/span&gt;,</w:t>
        <w:br/>
        <w:t xml:space="preserve">            children: listLoading ? &lt;div style={{ display: 'flex', justifyContent: 'center', padding: 48 }}&gt;&lt;Spin /&gt;&lt;/div&gt; : contents.length === 0 ? &lt;Empty description={&lt;span style={{ color: 'var(--text-3)' }}&gt;暂无生成记录&lt;/span&gt;} /&gt; : &lt;Table dataSource={contents} columns={columns} rowKey={(record) =&gt; String(record.id || Math.random())} pagination={{ pageSize: 10, showSizeChanger: false }} loading={listLoading} /&gt;,</w:t>
        <w:br/>
        <w:t xml:space="preserve">          }]}</w:t>
        <w:br/>
        <w:t xml:space="preserve">        /&gt;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t>export default ContentGeneration;</w:t>
        <w:br/>
        <w:t>// ============================================================</w:t>
        <w:br/>
        <w:t>// File: pages/IndustryScene.tsx</w:t>
        <w:br/>
        <w:t>// ============================================================</w:t>
        <w:br/>
        <w:t>import React, { useState, useEffect } from 'react';</w:t>
        <w:br/>
        <w:t>import {</w:t>
        <w:br/>
        <w:t xml:space="preserve">  Card, Tag, Button, Descriptions, Spin, Empty, Space, Slider, Switch, Input, Select, Divider,</w:t>
        <w:br/>
        <w:t>} from 'antd';</w:t>
        <w:br/>
        <w:t>import {</w:t>
        <w:br/>
        <w:t xml:space="preserve">  ToolOutlined, ReadOutlined, HeartOutlined, DollarOutlined,</w:t>
        <w:br/>
        <w:t xml:space="preserve">  ThunderboltOutlined, TranslationOutlined, FileTextOutlined,</w:t>
        <w:br/>
        <w:t xml:space="preserve">  QuestionCircleOutlined, SettingOutlined, CheckCircleOutlined,</w:t>
        <w:br/>
        <w:t xml:space="preserve">  SafetyCertificateOutlined, BugOutlined, AlertOutlined,</w:t>
        <w:br/>
        <w:t xml:space="preserve">  LockOutlined, BankOutlined, RobotOutlined,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} from '@ant-design/icons';</w:t>
        <w:br/>
        <w:t>import apiClient from '../services/api';</w:t>
        <w:br/>
        <w:t>import { getErrorMessage } from '../services/api';</w:t>
        <w:br/>
        <w:t>import { useAntdMessage } from '../utils/hooks';</w:t>
        <w:br/>
        <w:t>const INDUSTRY_META: Record&lt;string, {</w:t>
        <w:br/>
        <w:t xml:space="preserve">  icon: React.ReactNode;</w:t>
        <w:br/>
        <w:t xml:space="preserve">  color: string;</w:t>
        <w:br/>
        <w:t xml:space="preserve">  bgColor: string;</w:t>
        <w:br/>
        <w:t xml:space="preserve">  label: string;</w:t>
        <w:br/>
        <w:t xml:space="preserve">  description: string;</w:t>
        <w:br/>
        <w:t xml:space="preserve">  defaultFocusAreas: string[];</w:t>
        <w:br/>
        <w:t xml:space="preserve">  defaultTerms: Array&lt;{ term: string; meaning: string; category: string }&gt;;</w:t>
        <w:br/>
        <w:t xml:space="preserve">  defaultConfig: Record&lt;string, unknown&gt;;</w:t>
        <w:br/>
        <w:t>}&gt; = {</w:t>
        <w:br/>
        <w:t xml:space="preserve">  smart_manufacturing: {</w:t>
        <w:br/>
        <w:t xml:space="preserve">    icon: &lt;ToolOutlined style={{ fontSize: 28 }} /&gt;,</w:t>
        <w:br/>
        <w:t xml:space="preserve">    color: '#2563EB',</w:t>
        <w:br/>
        <w:t xml:space="preserve">    bgColor: '#2563EB15',</w:t>
        <w:br/>
        <w:t xml:space="preserve">    label: '智能制造',</w:t>
        <w:br/>
        <w:t xml:space="preserve">    description: '聚焦工业控制系统安全、供应链攻击、OT/IT融合威胁',</w:t>
        <w:br/>
        <w:t xml:space="preserve">    defaultFocusAreas: ['工控系统漏洞', '供应链攻击', 'OT/IT融合威胁', '勒索软件', '工业间谍', 'PLC攻击'],</w:t>
        <w:br/>
        <w:t xml:space="preserve">    defaultTerms: [</w:t>
        <w:br/>
        <w:t xml:space="preserve">      { term: '肉鸡', meaning: '被控制的工控设备', category: '控制术语' },</w:t>
        <w:br/>
        <w:t xml:space="preserve">      { term: '洗料', meaning: '篡改生产配方数据', category: '生产术语' },</w:t>
        <w:br/>
        <w:t xml:space="preserve">      { term: '挂马', meaning: '在SCADA系统中植入后门', category: '攻击术语' },</w:t>
        <w:br/>
        <w:t xml:space="preserve">      { term: '社工', meaning: '针对运维人员的社会工程', category: '攻击术语' },</w:t>
        <w:br/>
        <w:t xml:space="preserve">      { term: '提权', meaning: '获取PLC控制权限', category: '攻击术语' },</w:t>
        <w:br/>
        <w:t xml:space="preserve">      { term: '脱裤', meaning: '窃取生产数据库', category: '数据术语' },</w:t>
        <w:br/>
        <w:t xml:space="preserve">    ],</w:t>
        <w:br/>
        <w:t xml:space="preserve">    defaultConfig: {</w:t>
        <w:br/>
        <w:t xml:space="preserve">      analysis_depth: 'deep',</w:t>
        <w:br/>
        <w:t xml:space="preserve">      enable_ot_monitoring: true,</w:t>
        <w:br/>
        <w:t xml:space="preserve">      supply_chain_scan_interval: 24,</w:t>
        <w:br/>
        <w:t xml:space="preserve">      threat_score_threshold: 0.7,</w:t>
        <w:br/>
        <w:t xml:space="preserve">      enable_iot_detection: true,</w:t>
        <w:br/>
        <w:t xml:space="preserve">      max_analysis_concurrency: 5,</w:t>
        <w:br/>
        <w:t xml:space="preserve">    },</w:t>
        <w:br/>
        <w:t xml:space="preserve">  },</w:t>
        <w:br/>
        <w:t xml:space="preserve">  smart_education: {</w:t>
        <w:br/>
        <w:t xml:space="preserve">    icon: &lt;ReadOutlined style={{ fontSize: 28 }} /&gt;,</w:t>
        <w:br/>
        <w:t xml:space="preserve">    color: '#16A34A',</w:t>
        <w:br/>
        <w:t xml:space="preserve">    bgColor: '#16A34A15',</w:t>
        <w:br/>
        <w:t xml:space="preserve">    label: '智慧教育',</w:t>
        <w:br/>
        <w:t xml:space="preserve">    description: '聚焦学术数据泄露、在线教育平台攻击、学生隐私威胁',</w:t>
        <w:br/>
        <w:t xml:space="preserve">    defaultFocusAreas: ['数据泄露', '在线平台攻击', '学术造假', '隐私窃取', '钓鱼攻击', '考试作弊黑产'],</w:t>
        <w:br/>
        <w:t xml:space="preserve">    defaultTerms: [</w:t>
        <w:br/>
        <w:t xml:space="preserve">      { term: '代写', meaning: '论文/作业代写黑产', category: '学术术语' },</w:t>
        <w:br/>
        <w:t xml:space="preserve">      { term: '代考', meaning: '考试替考黑产', category: '学术术语' },</w:t>
        <w:br/>
        <w:t xml:space="preserve">      { term: '查重', meaning: '论文查重绕过服务', category: '学术术语' },</w:t>
        <w:br/>
        <w:t xml:space="preserve">      { term: '挂科包过', meaning: '课程成绩篡改服务', category: '学术术语'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{ term: '社工库', meaning: '学生信息泄露数据库', category: '数据术语' },</w:t>
        <w:br/>
        <w:t xml:space="preserve">      { term: '撞库', meaning: '利用泄露凭证批量登录', category: '攻击术语' },</w:t>
        <w:br/>
        <w:t xml:space="preserve">    ],</w:t>
        <w:br/>
        <w:t xml:space="preserve">    defaultConfig: {</w:t>
        <w:br/>
        <w:t xml:space="preserve">      analysis_depth: 'standard',</w:t>
        <w:br/>
        <w:t xml:space="preserve">      enable_platform_monitoring: true,</w:t>
        <w:br/>
        <w:t xml:space="preserve">      data_leak_scan_interval: 12,</w:t>
        <w:br/>
        <w:t xml:space="preserve">      threat_score_threshold: 0.6,</w:t>
        <w:br/>
        <w:t xml:space="preserve">      enable_privacy_detection: true,</w:t>
        <w:br/>
        <w:t xml:space="preserve">      max_analysis_concurrency: 8,</w:t>
        <w:br/>
        <w:t xml:space="preserve">    },</w:t>
        <w:br/>
        <w:t xml:space="preserve">  },</w:t>
        <w:br/>
        <w:t xml:space="preserve">  healthcare: {</w:t>
        <w:br/>
        <w:t xml:space="preserve">    icon: &lt;HeartOutlined style={{ fontSize: 28 }} /&gt;,</w:t>
        <w:br/>
        <w:t xml:space="preserve">    color: '#DC2626',</w:t>
        <w:br/>
        <w:t xml:space="preserve">    bgColor: '#DC262615',</w:t>
        <w:br/>
        <w:t xml:space="preserve">    label: '医疗健康',</w:t>
        <w:br/>
        <w:t xml:space="preserve">    description: '聚焦医疗设备安全、患者数据泄露、医药供应链威胁',</w:t>
        <w:br/>
        <w:t xml:space="preserve">    defaultFocusAreas: ['医疗设备漏洞', '患者数据泄露', '医药造假', '远程医疗攻击', '勒索软件', '处方药黑市'],</w:t>
        <w:br/>
        <w:t xml:space="preserve">    defaultTerms: [</w:t>
        <w:br/>
        <w:t xml:space="preserve">      { term: '号贩子', meaning: '倒卖专家号源的黑产', category: '医疗术语' },</w:t>
        <w:br/>
        <w:t xml:space="preserve">      { term: '假药', meaning: '仿冒药品黑产链', category: '医药术语' },</w:t>
        <w:br/>
        <w:t xml:space="preserve">      { term: '医保套现', meaning: '医保卡非法套现', category: '金融术语' },</w:t>
        <w:br/>
        <w:t xml:space="preserve">      { term: '病历倒卖', meaning: '患者病历信息贩卖', category: '数据术语' },</w:t>
        <w:br/>
        <w:t xml:space="preserve">      { term: '处方外流', meaning: '处方药非法流通', category: '医药术语' },</w:t>
        <w:br/>
        <w:t xml:space="preserve">      { term: '医托', meaning: '医疗诈骗引流', category: '诈骗术语' },</w:t>
        <w:br/>
        <w:t xml:space="preserve">    ],</w:t>
        <w:br/>
        <w:t xml:space="preserve">    defaultConfig: {</w:t>
        <w:br/>
        <w:t xml:space="preserve">      analysis_depth: 'deep',</w:t>
        <w:br/>
        <w:t xml:space="preserve">      enable_device_monitoring: true,</w:t>
        <w:br/>
        <w:t xml:space="preserve">      data_leak_scan_interval: 6,</w:t>
        <w:br/>
        <w:t xml:space="preserve">      threat_score_threshold: 0.8,</w:t>
        <w:br/>
        <w:t xml:space="preserve">      enable_hipaa_compliance: true,</w:t>
        <w:br/>
        <w:t xml:space="preserve">      max_analysis_concurrency: 4,</w:t>
        <w:br/>
        <w:t xml:space="preserve">    },</w:t>
        <w:br/>
        <w:t xml:space="preserve">  },</w:t>
        <w:br/>
        <w:t xml:space="preserve">  financial_services: {</w:t>
        <w:br/>
        <w:t xml:space="preserve">    icon: &lt;DollarOutlined style={{ fontSize: 28 }} /&gt;,</w:t>
        <w:br/>
        <w:t xml:space="preserve">    color: '#7C3AED',</w:t>
        <w:br/>
        <w:t xml:space="preserve">    bgColor: '#7C3AED15',</w:t>
        <w:br/>
        <w:t xml:space="preserve">    label: '金融服务',</w:t>
        <w:br/>
        <w:t xml:space="preserve">    description: '聚焦金融诈骗、洗钱活动、支付安全、信贷欺诈威胁',</w:t>
        <w:br/>
        <w:t xml:space="preserve">    defaultFocusAreas: ['金融诈骗', '洗钱活动', '支付安全', '信贷欺诈', '内鬼威胁', '加密货币犯罪'],</w:t>
        <w:br/>
        <w:t xml:space="preserve">    defaultTerms: [</w:t>
        <w:br/>
        <w:t xml:space="preserve">      { term: '杀猪盘', meaning: '长期感情投资型诈骗', category: '诈骗术语' },</w:t>
        <w:br/>
        <w:t xml:space="preserve">      { term: '跑分', meaning: '利用第三方支付洗钱', category: '洗钱术语' },</w:t>
        <w:br/>
        <w:t xml:space="preserve">      { term: '四件套', meaning: '银行卡+U盾+身份证+手机卡', category: '工具术语' },</w:t>
        <w:br/>
        <w:t xml:space="preserve">      { term: '料子', meaning: '窃取的银行卡信息', category: '数据术语' },</w:t>
        <w:br/>
        <w:t xml:space="preserve">      { term: '水房', meaning: '洗钱资金转移通道', category: '洗钱术语' },</w:t>
        <w:br/>
        <w:t xml:space="preserve">      { term: '接码', meaning: '验证码接收服务', category: '工具术语'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],</w:t>
        <w:br/>
        <w:t xml:space="preserve">    defaultConfig: {</w:t>
        <w:br/>
        <w:t xml:space="preserve">      analysis_depth: 'comprehensive',</w:t>
        <w:br/>
        <w:t xml:space="preserve">      enable_transaction_monitoring: true,</w:t>
        <w:br/>
        <w:t xml:space="preserve">      fraud_scan_interval: 1,</w:t>
        <w:br/>
        <w:t xml:space="preserve">      threat_score_threshold: 0.9,</w:t>
        <w:br/>
        <w:t xml:space="preserve">      enable_aml_detection: true,</w:t>
        <w:br/>
        <w:t xml:space="preserve">      max_analysis_concurrency: 10,</w:t>
        <w:br/>
        <w:t xml:space="preserve">    },</w:t>
        <w:br/>
        <w:t xml:space="preserve">  },</w:t>
        <w:br/>
        <w:t>};</w:t>
        <w:br/>
        <w:t>const INDUSTRY_KEYS = ['smart_manufacturing', 'smart_education', 'healthcare', 'financial_services'];</w:t>
        <w:br/>
        <w:t>const FOCUS_AREA_COLORS: Record&lt;string, string&gt; = {</w:t>
        <w:br/>
        <w:t xml:space="preserve">  '工控系统漏洞': '#2563EB', '供应链攻击': '#2563EB', 'OT/IT融合威胁': '#2563EB',</w:t>
        <w:br/>
        <w:t xml:space="preserve">  '勒索软件': '#DC2626', '工业间谍': '#EA580C', 'PLC攻击': '#7C3AED',</w:t>
        <w:br/>
        <w:t xml:space="preserve">  '数据泄露': '#DC2626', '在线平台攻击': '#EA580C', '学术造假': '#7C3AED',</w:t>
        <w:br/>
        <w:t xml:space="preserve">  '隐私窃取': '#DC2626', '钓鱼攻击': '#0D9488', '考试作弊黑产': '#7C3AED',</w:t>
        <w:br/>
        <w:t xml:space="preserve">  '医疗设备漏洞': '#DC2626', '患者数据泄露': '#2563EB', '医药造假': '#EA580C',</w:t>
        <w:br/>
        <w:t xml:space="preserve">  '远程医疗攻击': '#0D9488', '处方药黑市': '#7C3AED',</w:t>
        <w:br/>
        <w:t xml:space="preserve">  '金融诈骗': '#DC2626', '洗钱活动': '#EA580C', '支付安全': '#2563EB',</w:t>
        <w:br/>
        <w:t xml:space="preserve">  '信贷欺诈': '#7C3AED', '内鬼威胁': '#0D9488', '加密货币犯罪': '#7C3AED',</w:t>
        <w:br/>
        <w:t>};</w:t>
        <w:br/>
        <w:t>const TERM_CATEGORY_COLORS: Record&lt;string, { bg: string; color: string }&gt; = {</w:t>
        <w:br/>
        <w:t xml:space="preserve">  '控制术语': { bg: '#2563EB15', color: '#2563EB' },</w:t>
        <w:br/>
        <w:t xml:space="preserve">  '生产术语': { bg: '#16A34A15', color: '#16A34A' },</w:t>
        <w:br/>
        <w:t xml:space="preserve">  '攻击术语': { bg: '#DC262615', color: '#DC2626' },</w:t>
        <w:br/>
        <w:t xml:space="preserve">  '数据术语': { bg: '#7C3AED15', color: '#7C3AED' },</w:t>
        <w:br/>
        <w:t xml:space="preserve">  '学术术语': { bg: '#16A34A15', color: '#16A34A' },</w:t>
        <w:br/>
        <w:t xml:space="preserve">  '医疗术语': { bg: '#DC262615', color: '#DC2626' },</w:t>
        <w:br/>
        <w:t xml:space="preserve">  '医药术语': { bg: '#0D948815', color: '#0D9488' },</w:t>
        <w:br/>
        <w:t xml:space="preserve">  '金融术语': { bg: '#7C3AED15', color: '#7C3AED' },</w:t>
        <w:br/>
        <w:t xml:space="preserve">  '诈骗术语': { bg: '#DC262615', color: '#DC2626' },</w:t>
        <w:br/>
        <w:t xml:space="preserve">  '洗钱术语': { bg: '#EA580C15', color: '#EA580C' },</w:t>
        <w:br/>
        <w:t xml:space="preserve">  '工具术语': { bg: '#2563EB15', color: '#2563EB' },</w:t>
        <w:br/>
        <w:t>};</w:t>
        <w:br/>
        <w:t>const IndustryScene: React.FC = () =&gt; {</w:t>
        <w:br/>
        <w:t xml:space="preserve">  const message = useAntdMessage();</w:t>
        <w:br/>
        <w:t xml:space="preserve">  const [industries, setIndustries] = useState&lt;Array&lt;Record&lt;string, unknown&gt;&gt;&gt;([]);</w:t>
        <w:br/>
        <w:t xml:space="preserve">  const [industriesLoading, setIndustriesLoading] = useState(true);</w:t>
        <w:br/>
        <w:t xml:space="preserve">  const [selectedIndustry, setSelectedIndustry] = useState&lt;string | null&gt;(null);</w:t>
        <w:br/>
        <w:t xml:space="preserve">  const [strategy, setStrategy] = useState&lt;Record&lt;string, unknown&gt; | null&gt;(null);</w:t>
        <w:br/>
        <w:t xml:space="preserve">  const [config, setConfig] = useState&lt;Record&lt;string, unknown&gt; | null&gt;(null);</w:t>
        <w:br/>
        <w:t xml:space="preserve">  const [strategyLoading, setStrategyLoading] = useState(false);</w:t>
        <w:br/>
        <w:t xml:space="preserve">  const [configLoading, setConfigLoading] = useState(false);</w:t>
        <w:br/>
        <w:t xml:space="preserve">  const [editedConfig, setEditedConfig] = useState&lt;Record&lt;string, unknown&gt;&gt;({});</w:t>
        <w:br/>
        <w:t xml:space="preserve">  const [saving, setSaving] = useState(false);</w:t>
        <w:br/>
        <w:t xml:space="preserve">  const fetchIndustries = async () =&gt; {</w:t>
        <w:br/>
        <w:t xml:space="preserve">    setIndustriesLoading(true);</w:t>
        <w:br/>
        <w:t xml:space="preserve">    try {</w:t>
        <w:br/>
        <w:t xml:space="preserve">      const res = await apiClient.get('/industry-scene/industries');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const d = res.data as Record&lt;string, unknown&gt;;</w:t>
        <w:br/>
        <w:t xml:space="preserve">      const list = (d?.industries || d?.items || d?.data || []) as Array&lt;Record&lt;string, unknown&gt;&gt;;</w:t>
        <w:br/>
        <w:t xml:space="preserve">      setIndustries(list);</w:t>
        <w:br/>
        <w:t xml:space="preserve">      if (list.length &gt; 0 &amp;&amp; !selectedIndustry) {</w:t>
        <w:br/>
        <w:t xml:space="preserve">        const firstId = String(list[0].value || list[0].id || list[0].key || list[0].code || INDUSTRY_KEYS[0]);</w:t>
        <w:br/>
        <w:t xml:space="preserve">        setSelectedIndustry(firstId);</w:t>
        <w:br/>
        <w:t xml:space="preserve">      }</w:t>
        <w:br/>
        <w:t xml:space="preserve">    } catch {</w:t>
        <w:br/>
        <w:t xml:space="preserve">      setIndustries([]);</w:t>
        <w:br/>
        <w:t xml:space="preserve">      if (!selectedIndustry) {</w:t>
        <w:br/>
        <w:t xml:space="preserve">        setSelectedIndustry(INDUSTRY_KEYS[0]);</w:t>
        <w:br/>
        <w:t xml:space="preserve">      }</w:t>
        <w:br/>
        <w:t xml:space="preserve">    } finally {</w:t>
        <w:br/>
        <w:t xml:space="preserve">      setIndustriesLoading(false);</w:t>
        <w:br/>
        <w:t xml:space="preserve">    }</w:t>
        <w:br/>
        <w:t xml:space="preserve">  };</w:t>
        <w:br/>
        <w:t xml:space="preserve">  const fetchStrategy = async (industryId: string) =&gt; {</w:t>
        <w:br/>
        <w:t xml:space="preserve">    setStrategyLoading(true);</w:t>
        <w:br/>
        <w:t xml:space="preserve">    try {</w:t>
        <w:br/>
        <w:t xml:space="preserve">      const res = await apiClient.get(`/industry-scene/industries/${industryId}/strategy`);</w:t>
        <w:br/>
        <w:t xml:space="preserve">      const d = res.data as Record&lt;string, unknown&gt;;</w:t>
        <w:br/>
        <w:t xml:space="preserve">      setStrategy(d);</w:t>
        <w:br/>
        <w:t xml:space="preserve">    } catch {</w:t>
        <w:br/>
        <w:t xml:space="preserve">      setStrategy(null);</w:t>
        <w:br/>
        <w:t xml:space="preserve">    } finally {</w:t>
        <w:br/>
        <w:t xml:space="preserve">      setStrategyLoading(false);</w:t>
        <w:br/>
        <w:t xml:space="preserve">    }</w:t>
        <w:br/>
        <w:t xml:space="preserve">  };</w:t>
        <w:br/>
        <w:t xml:space="preserve">  const fetchConfig = async (industryId: string) =&gt; {</w:t>
        <w:br/>
        <w:t xml:space="preserve">    setConfigLoading(true);</w:t>
        <w:br/>
        <w:t xml:space="preserve">    try {</w:t>
        <w:br/>
        <w:t xml:space="preserve">      const res = await apiClient.get(`/industry-scene/industries/${industryId}/config`);</w:t>
        <w:br/>
        <w:t xml:space="preserve">      const d = res.data as Record&lt;string, unknown&gt;;</w:t>
        <w:br/>
        <w:t xml:space="preserve">      setConfig(d);</w:t>
        <w:br/>
        <w:t xml:space="preserve">      setEditedConfig((d?.config || d || {}) as Record&lt;string, unknown&gt;);</w:t>
        <w:br/>
        <w:t xml:space="preserve">    } catch {</w:t>
        <w:br/>
        <w:t xml:space="preserve">      setConfig(null);</w:t>
        <w:br/>
        <w:t xml:space="preserve">      const meta = INDUSTRY_META[industryId];</w:t>
        <w:br/>
        <w:t xml:space="preserve">      setEditedConfig(meta?.defaultConfig || {});</w:t>
        <w:br/>
        <w:t xml:space="preserve">    } finally {</w:t>
        <w:br/>
        <w:t xml:space="preserve">      setConfigLoading(false);</w:t>
        <w:br/>
        <w:t xml:space="preserve">    }</w:t>
        <w:br/>
        <w:t xml:space="preserve">  };</w:t>
        <w:br/>
        <w:t xml:space="preserve">  useEffect(() =&gt; {</w:t>
        <w:br/>
        <w:t xml:space="preserve">    fetchIndustries();</w:t>
        <w:br/>
        <w:t xml:space="preserve">  }, []);</w:t>
        <w:br/>
        <w:t xml:space="preserve">  useEffect(() =&gt; {</w:t>
        <w:br/>
        <w:t xml:space="preserve">    if (selectedIndustry) {</w:t>
        <w:br/>
        <w:t xml:space="preserve">      fetchStrategy(selectedIndustry);</w:t>
        <w:br/>
        <w:t xml:space="preserve">      fetchConfig(selectedIndustry);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}</w:t>
        <w:br/>
        <w:t xml:space="preserve">  }, [selectedIndustry]);</w:t>
        <w:br/>
        <w:t xml:space="preserve">  const handleSelectIndustry = (key: string) =&gt; {</w:t>
        <w:br/>
        <w:t xml:space="preserve">    if (key !== selectedIndustry) {</w:t>
        <w:br/>
        <w:t xml:space="preserve">      setSelectedIndustry(key);</w:t>
        <w:br/>
        <w:t xml:space="preserve">    }</w:t>
        <w:br/>
        <w:t xml:space="preserve">  };</w:t>
        <w:br/>
        <w:t xml:space="preserve">  const handleSaveConfig = async () =&gt; {</w:t>
        <w:br/>
        <w:t xml:space="preserve">    if (!selectedIndustry) return;</w:t>
        <w:br/>
        <w:t xml:space="preserve">    setSaving(true);</w:t>
        <w:br/>
        <w:t xml:space="preserve">    try {</w:t>
        <w:br/>
        <w:t xml:space="preserve">      await apiClient.put(`/industry-scene/industries/${selectedIndustry}/config`, editedConfig);</w:t>
        <w:br/>
        <w:t xml:space="preserve">      message.success('配置已保存');</w:t>
        <w:br/>
        <w:t xml:space="preserve">    } catch (err) {</w:t>
        <w:br/>
        <w:t xml:space="preserve">      message.error(getErrorMessage(err));</w:t>
        <w:br/>
        <w:t xml:space="preserve">    } finally {</w:t>
        <w:br/>
        <w:t xml:space="preserve">      setSaving(false);</w:t>
        <w:br/>
        <w:t xml:space="preserve">    }</w:t>
        <w:br/>
        <w:t xml:space="preserve">  };</w:t>
        <w:br/>
        <w:t xml:space="preserve">  const handleQuickAction = (action: string) =&gt; {</w:t>
        <w:br/>
        <w:t xml:space="preserve">    if (!selectedIndustry) return;</w:t>
        <w:br/>
        <w:t xml:space="preserve">    const meta = INDUSTRY_META[selectedIndustry];</w:t>
        <w:br/>
        <w:t xml:space="preserve">    const label = meta?.label || selectedIndustry;</w:t>
        <w:br/>
        <w:t xml:space="preserve">    switch (action) {</w:t>
        <w:br/>
        <w:t xml:space="preserve">      case 'qa':</w:t>
        <w:br/>
        <w:t xml:space="preserve">        message.info(`已切换智能问答至「${label}」行业上下文`);</w:t>
        <w:br/>
        <w:t xml:space="preserve">        break;</w:t>
        <w:br/>
        <w:t xml:space="preserve">      case 'translation':</w:t>
        <w:br/>
        <w:t xml:space="preserve">        message.info(`已切换自动翻译至「${label}」行业术语库`);</w:t>
        <w:br/>
        <w:t xml:space="preserve">        break;</w:t>
        <w:br/>
        <w:t xml:space="preserve">      case 'content-gen':</w:t>
        <w:br/>
        <w:t xml:space="preserve">        message.info(`已切换内容生成至「${label}」行业模板`);</w:t>
        <w:br/>
        <w:t xml:space="preserve">        break;</w:t>
        <w:br/>
        <w:t xml:space="preserve">    }</w:t>
        <w:br/>
        <w:t xml:space="preserve">  };</w:t>
        <w:br/>
        <w:t xml:space="preserve">  const getFocusAreas = (): string[] =&gt; {</w:t>
        <w:br/>
        <w:t xml:space="preserve">    if (strategy?.focus_areas) {</w:t>
        <w:br/>
        <w:t xml:space="preserve">      return (strategy.focus_areas as string[]);</w:t>
        <w:br/>
        <w:t xml:space="preserve">    }</w:t>
        <w:br/>
        <w:t xml:space="preserve">    if (strategy?.threat_categories) {</w:t>
        <w:br/>
        <w:t xml:space="preserve">      return (strategy.threat_categories as string[]);</w:t>
        <w:br/>
        <w:t xml:space="preserve">    }</w:t>
        <w:br/>
        <w:t xml:space="preserve">    return INDUSTRY_META[selectedIndustry || '']?.defaultFocusAreas || [];</w:t>
        <w:br/>
        <w:t xml:space="preserve">  };</w:t>
        <w:br/>
        <w:t xml:space="preserve">  const getTerms = (): Array&lt;{ term: string; meaning: string; category: string }&gt; =&gt; {</w:t>
        <w:br/>
        <w:t xml:space="preserve">    if (strategy?.terms) {</w:t>
        <w:br/>
        <w:t xml:space="preserve">      const raw = strategy.terms;</w:t>
        <w:br/>
        <w:t xml:space="preserve">      if (Array.isArray(raw)) {</w:t>
        <w:br/>
        <w:t xml:space="preserve">        return raw.map((t: unknown) =&gt; {</w:t>
        <w:br/>
        <w:t xml:space="preserve">          if (typeof t === 'object' &amp;&amp; t !== null)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const obj = t as Record&lt;string, unknown&gt;;</w:t>
        <w:br/>
        <w:t xml:space="preserve">            return {</w:t>
        <w:br/>
        <w:t xml:space="preserve">              term: String(obj.term || obj.source_term || obj.name || ''),</w:t>
        <w:br/>
        <w:t xml:space="preserve">              meaning: String(obj.meaning || obj.target_term || obj.definition || obj.description || ''),</w:t>
        <w:br/>
        <w:t xml:space="preserve">              category: String(obj.category || obj.type || '行业术语'),</w:t>
        <w:br/>
        <w:t xml:space="preserve">            };</w:t>
        <w:br/>
        <w:t xml:space="preserve">          }</w:t>
        <w:br/>
        <w:t xml:space="preserve">          return { term: String(t), meaning: '', category: '行业术语' };</w:t>
        <w:br/>
        <w:t xml:space="preserve">        });</w:t>
        <w:br/>
        <w:t xml:space="preserve">      }</w:t>
        <w:br/>
        <w:t xml:space="preserve">      if (typeof raw === 'object') {</w:t>
        <w:br/>
        <w:t xml:space="preserve">        return Object.entries(raw as Record&lt;string, unknown&gt;).map(([key, val]) =&gt; ({</w:t>
        <w:br/>
        <w:t xml:space="preserve">          term: key,</w:t>
        <w:br/>
        <w:t xml:space="preserve">          meaning: String(val || ''),</w:t>
        <w:br/>
        <w:t xml:space="preserve">          category: '行业术语',</w:t>
        <w:br/>
        <w:t xml:space="preserve">        }));</w:t>
        <w:br/>
        <w:t xml:space="preserve">      }</w:t>
        <w:br/>
        <w:t xml:space="preserve">    }</w:t>
        <w:br/>
        <w:t xml:space="preserve">    if (strategy?.translation_terms) {</w:t>
        <w:br/>
        <w:t xml:space="preserve">      const raw = strategy.translation_terms;</w:t>
        <w:br/>
        <w:t xml:space="preserve">      if (typeof raw === 'object' &amp;&amp; !Array.isArray(raw)) {</w:t>
        <w:br/>
        <w:t xml:space="preserve">        return Object.entries(raw as Record&lt;string, unknown&gt;).map(([key, val]) =&gt; ({</w:t>
        <w:br/>
        <w:t xml:space="preserve">          term: key,</w:t>
        <w:br/>
        <w:t xml:space="preserve">          meaning: String(val || ''),</w:t>
        <w:br/>
        <w:t xml:space="preserve">          category: '行业术语',</w:t>
        <w:br/>
        <w:t xml:space="preserve">        }));</w:t>
        <w:br/>
        <w:t xml:space="preserve">      }</w:t>
        <w:br/>
        <w:t xml:space="preserve">    }</w:t>
        <w:br/>
        <w:t xml:space="preserve">    return INDUSTRY_META[selectedIndustry || '']?.defaultTerms || [];</w:t>
        <w:br/>
        <w:t xml:space="preserve">  };</w:t>
        <w:br/>
        <w:t xml:space="preserve">  const getActiveConfig = (): Record&lt;string, unknown&gt; =&gt; {</w:t>
        <w:br/>
        <w:t xml:space="preserve">    if (Object.keys(editedConfig).length &gt; 0) return editedConfig;</w:t>
        <w:br/>
        <w:t xml:space="preserve">    if (config?.config) return config.config as Record&lt;string, unknown&gt;;</w:t>
        <w:br/>
        <w:t xml:space="preserve">    return INDUSTRY_META[selectedIndustry || '']?.defaultConfig || {};</w:t>
        <w:br/>
        <w:t xml:space="preserve">  };</w:t>
        <w:br/>
        <w:t xml:space="preserve">  const meta = selectedIndustry ? INDUSTRY_META[selectedIndustry] : null;</w:t>
        <w:br/>
        <w:t xml:space="preserve">  const focusAreas = getFocusAreas();</w:t>
        <w:br/>
        <w:t xml:space="preserve">  const terms = getTerms();</w:t>
        <w:br/>
        <w:t xml:space="preserve">  const activeConfig = getActiveConfig();</w:t>
        <w:br/>
        <w:t xml:space="preserve">  return (</w:t>
        <w:br/>
        <w:t xml:space="preserve">    &lt;div style={{ padding: 32, background: 'var(--bg-0)', minHeight: '100vh', overflowX: 'hidden' }}&gt;</w:t>
        <w:br/>
        <w:t xml:space="preserve">      &lt;div style={{ marginBottom: 24 }}&gt;</w:t>
        <w:br/>
        <w:t xml:space="preserve">        &lt;h1 style={{ fontSize: 28, fontWeight: 700, fontFamily: 'var(--font-body)', color: 'var(--text-0)', margin: 0, letterSpacing: '-0.02em' }}&gt;</w:t>
        <w:br/>
        <w:t xml:space="preserve">          行业场景</w:t>
        <w:br/>
        <w:t xml:space="preserve">        &lt;/h1&gt;</w:t>
        <w:br/>
        <w:t xml:space="preserve">        &lt;p style={{ fontSize: 14, color: 'var(--text-2)', margin: '8px 0 0', fontFamily: 'var(--font-body)' }}&gt;</w:t>
        <w:br/>
        <w:t xml:space="preserve">          针对不同行业场景定制威胁分析策略、行业术语库和分析配置，提升情报分析精准度</w:t>
        <w:br/>
        <w:t xml:space="preserve">        &lt;/p&gt;</w:t>
        <w:br/>
        <w:t xml:space="preserve">      &lt;/div&gt;</w:t>
        <w:br/>
        <w:t xml:space="preserve">      &lt;Spin spinning={industriesLoading}&gt;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&lt;div style={{ display: 'grid', gridTemplateColumns: 'repeat(4, 1fr)', gap: 16, marginBottom: 28 }}&gt;</w:t>
        <w:br/>
        <w:t xml:space="preserve">          {INDUSTRY_KEYS.map((key) =&gt; {</w:t>
        <w:br/>
        <w:t xml:space="preserve">          const m = INDUSTRY_META[key];</w:t>
        <w:br/>
        <w:t xml:space="preserve">          const isActive = selectedIndustry === key;</w:t>
        <w:br/>
        <w:t xml:space="preserve">          return (</w:t>
        <w:br/>
        <w:t xml:space="preserve">            &lt;Card</w:t>
        <w:br/>
        <w:t xml:space="preserve">              key={key}</w:t>
        <w:br/>
        <w:t xml:space="preserve">              hoverable</w:t>
        <w:br/>
        <w:t xml:space="preserve">              onClick={() =&gt; handleSelectIndustry(key)}</w:t>
        <w:br/>
        <w:t xml:space="preserve">              style={{</w:t>
        <w:br/>
        <w:t xml:space="preserve">                background: isActive ? m.bgColor : 'var(--bg-1)',</w:t>
        <w:br/>
        <w:t xml:space="preserve">                border: isActive ? `2px solid ${m.color}` : '1px solid var(--border)',</w:t>
        <w:br/>
        <w:t xml:space="preserve">                borderRadius: 12,</w:t>
        <w:br/>
        <w:t xml:space="preserve">                cursor: 'pointer',</w:t>
        <w:br/>
        <w:t xml:space="preserve">                transition: 'all 0.25s cubic-bezier(0.25, 0.46, 0.45, 0.94)',</w:t>
        <w:br/>
        <w:t xml:space="preserve">                transform: isActive ? 'translateY(-2px)' : 'none',</w:t>
        <w:br/>
        <w:t xml:space="preserve">                boxShadow: isActive ? `0 8px 24px ${m.color}20` : 'none',</w:t>
        <w:br/>
        <w:t xml:space="preserve">              }}</w:t>
        <w:br/>
        <w:t xml:space="preserve">              styles={{ body: { padding: 20 } }}</w:t>
        <w:br/>
        <w:t xml:space="preserve">            &gt;</w:t>
        <w:br/>
        <w:t xml:space="preserve">              &lt;div style={{ display: 'flex', alignItems: 'center', gap: 12, marginBottom: 12 }}&gt;</w:t>
        <w:br/>
        <w:t xml:space="preserve">                &lt;div</w:t>
        <w:br/>
        <w:t xml:space="preserve">                  style={{</w:t>
        <w:br/>
        <w:t xml:space="preserve">                    width: 48,</w:t>
        <w:br/>
        <w:t xml:space="preserve">                    height: 48,</w:t>
        <w:br/>
        <w:t xml:space="preserve">                    borderRadius: 12,</w:t>
        <w:br/>
        <w:t xml:space="preserve">                    background: isActive ? `${m.color}20` : 'var(--bg-2)',</w:t>
        <w:br/>
        <w:t xml:space="preserve">                    display: 'flex',</w:t>
        <w:br/>
        <w:t xml:space="preserve">                    alignItems: 'center',</w:t>
        <w:br/>
        <w:t xml:space="preserve">                    justifyContent: 'center',</w:t>
        <w:br/>
        <w:t xml:space="preserve">                    color: isActive ? m.color : 'var(--text-2)',</w:t>
        <w:br/>
        <w:t xml:space="preserve">                    transition: 'all 0.25s',</w:t>
        <w:br/>
        <w:t xml:space="preserve">                  }}</w:t>
        <w:br/>
        <w:t xml:space="preserve">                &gt;</w:t>
        <w:br/>
        <w:t xml:space="preserve">                  {m.icon}</w:t>
        <w:br/>
        <w:t xml:space="preserve">                &lt;/div&gt;</w:t>
        <w:br/>
        <w:t xml:space="preserve">                &lt;div&gt;</w:t>
        <w:br/>
        <w:t xml:space="preserve">                  &lt;div style={{ fontSize: 16, fontWeight: 600, color: isActive ? m.color : 'var(--text-0)', fontFamily: 'var(--font-body)' }}&gt;</w:t>
        <w:br/>
        <w:t xml:space="preserve">                    {m.label}</w:t>
        <w:br/>
        <w:t xml:space="preserve">                  &lt;/div&gt;</w:t>
        <w:br/>
        <w:t xml:space="preserve">                  {isActive &amp;&amp; (</w:t>
        <w:br/>
        <w:t xml:space="preserve">                    &lt;Tag style={{ background: `${m.color}20`, color: m.color, border: 'none', fontSize: 11, marginTop: 2, padding: '0 6px' }}&gt;</w:t>
        <w:br/>
        <w:t xml:space="preserve">                      当前</w:t>
        <w:br/>
        <w:t xml:space="preserve">                    &lt;/Tag&gt;</w:t>
        <w:br/>
        <w:t xml:space="preserve">                  )}</w:t>
        <w:br/>
        <w:t xml:space="preserve">                &lt;/div&gt;</w:t>
        <w:br/>
        <w:t xml:space="preserve">              &lt;/div&gt;</w:t>
        <w:br/>
        <w:t xml:space="preserve">              &lt;div style={{ fontSize: 12, color: 'var(--text-2)', lineHeight: 1.6 }}&gt;</w:t>
        <w:br/>
        <w:t xml:space="preserve">                {m.description}</w:t>
        <w:br/>
        <w:t xml:space="preserve">              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&lt;/Card&gt;</w:t>
        <w:br/>
        <w:t xml:space="preserve">          );</w:t>
        <w:br/>
        <w:t xml:space="preserve">        })}</w:t>
        <w:br/>
        <w:t xml:space="preserve">      &lt;/div&gt;</w:t>
        <w:br/>
        <w:t xml:space="preserve">      &lt;/Spin&gt;</w:t>
        <w:br/>
        <w:t xml:space="preserve">      {selectedIndustry &amp;&amp; meta &amp;&amp; (</w:t>
        <w:br/>
        <w:t xml:space="preserve">        &lt;div style={{ display: 'flex', flexDirection: 'column', gap: 20 }}&gt;</w:t>
        <w:br/>
        <w:t xml:space="preserve">          &lt;div style={{ display: 'grid', gridTemplateColumns: '1fr 1fr', gap: 20 }}&gt;</w:t>
        <w:br/>
        <w:t xml:space="preserve">            &lt;div</w:t>
        <w:br/>
        <w:t xml:space="preserve">              style={{</w:t>
        <w:br/>
        <w:t xml:space="preserve">                background: 'var(--bg-1)',</w:t>
        <w:br/>
        <w:t xml:space="preserve">                border: '1px solid var(--border)',</w:t>
        <w:br/>
        <w:t xml:space="preserve">                borderRadius: 12,</w:t>
        <w:br/>
        <w:t xml:space="preserve">                padding: 24,</w:t>
        <w:br/>
        <w:t xml:space="preserve">              }}</w:t>
        <w:br/>
        <w:t xml:space="preserve">            &gt;</w:t>
        <w:br/>
        <w:t xml:space="preserve">              &lt;div style={{ display: 'flex', alignItems: 'center', gap: 8, marginBottom: 20 }}&gt;</w:t>
        <w:br/>
        <w:t xml:space="preserve">                &lt;AlertOutlined style={{ fontSize: 16, color: meta.color }} /&gt;</w:t>
        <w:br/>
        <w:t xml:space="preserve">                &lt;span style={{ fontSize: 15, fontWeight: 600, color: 'var(--text-0)' }}&gt;威胁关注领域&lt;/span&gt;</w:t>
        <w:br/>
        <w:t xml:space="preserve">                &lt;Tag style={{ background: `${meta.color}15`, color: meta.color, border: 'none', marginLeft: 'auto' }}&gt;</w:t>
        <w:br/>
        <w:t xml:space="preserve">                  {focusAreas.length} 项</w:t>
        <w:br/>
        <w:t xml:space="preserve">                &lt;/Tag&gt;</w:t>
        <w:br/>
        <w:t xml:space="preserve">              &lt;/div&gt;</w:t>
        <w:br/>
        <w:t xml:space="preserve">              {strategyLoading ? (</w:t>
        <w:br/>
        <w:t xml:space="preserve">                &lt;div style={{ display: 'flex', justifyContent: 'center', padding: 40 }}&gt;&lt;Spin /&gt;&lt;/div&gt;</w:t>
        <w:br/>
        <w:t xml:space="preserve">              ) : focusAreas.length === 0 ? (</w:t>
        <w:br/>
        <w:t xml:space="preserve">                &lt;Empty description={&lt;span style={{ color: 'var(--text-3)' }}&gt;暂无威胁关注领域&lt;/span&gt;} /&gt;</w:t>
        <w:br/>
        <w:t xml:space="preserve">              ) : (</w:t>
        <w:br/>
        <w:t xml:space="preserve">                &lt;div style={{ display: 'flex', flexWrap: 'wrap', gap: 8 }}&gt;</w:t>
        <w:br/>
        <w:t xml:space="preserve">                  {focusAreas.map((area) =&gt; {</w:t>
        <w:br/>
        <w:t xml:space="preserve">                    const c = FOCUS_AREA_COLORS[area] || meta.color;</w:t>
        <w:br/>
        <w:t xml:space="preserve">                    return (</w:t>
        <w:br/>
        <w:t xml:space="preserve">                      &lt;Tag</w:t>
        <w:br/>
        <w:t xml:space="preserve">                        key={area}</w:t>
        <w:br/>
        <w:t xml:space="preserve">                        style={{</w:t>
        <w:br/>
        <w:t xml:space="preserve">                          background: `${c}12`,</w:t>
        <w:br/>
        <w:t xml:space="preserve">                          color: c,</w:t>
        <w:br/>
        <w:t xml:space="preserve">                          border: `1px solid ${c}30`,</w:t>
        <w:br/>
        <w:t xml:space="preserve">                          borderRadius: 6,</w:t>
        <w:br/>
        <w:t xml:space="preserve">                          padding: '4px 12px',</w:t>
        <w:br/>
        <w:t xml:space="preserve">                          fontSize: 13,</w:t>
        <w:br/>
        <w:t xml:space="preserve">                          fontWeight: 500,</w:t>
        <w:br/>
        <w:t xml:space="preserve">                        }}</w:t>
        <w:br/>
        <w:t xml:space="preserve">                      &gt;</w:t>
        <w:br/>
        <w:t xml:space="preserve">                        {area}</w:t>
        <w:br/>
        <w:t xml:space="preserve">                      &lt;/Tag&gt;</w:t>
        <w:br/>
        <w:t xml:space="preserve">                    );</w:t>
        <w:br/>
        <w:t xml:space="preserve">                  })}</w:t>
        <w:br/>
        <w:t xml:space="preserve">                &lt;/div&gt;</w:t>
        <w:br/>
        <w:t xml:space="preserve">              )}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&lt;/div&gt;</w:t>
        <w:br/>
        <w:t xml:space="preserve">            &lt;div</w:t>
        <w:br/>
        <w:t xml:space="preserve">              style={{</w:t>
        <w:br/>
        <w:t xml:space="preserve">                background: 'var(--bg-1)',</w:t>
        <w:br/>
        <w:t xml:space="preserve">                border: '1px solid var(--border)',</w:t>
        <w:br/>
        <w:t xml:space="preserve">                borderRadius: 12,</w:t>
        <w:br/>
        <w:t xml:space="preserve">                padding: 24,</w:t>
        <w:br/>
        <w:t xml:space="preserve">              }}</w:t>
        <w:br/>
        <w:t xml:space="preserve">            &gt;</w:t>
        <w:br/>
        <w:t xml:space="preserve">              &lt;div style={{ display: 'flex', alignItems: 'center', gap: 8, marginBottom: 20 }}&gt;</w:t>
        <w:br/>
        <w:t xml:space="preserve">                &lt;BugOutlined style={{ fontSize: 16, color: meta.color }} /&gt;</w:t>
        <w:br/>
        <w:t xml:space="preserve">                &lt;span style={{ fontSize: 15, fontWeight: 600, color: 'var(--text-0)' }}&gt;行业术语与黑话&lt;/span&gt;</w:t>
        <w:br/>
        <w:t xml:space="preserve">                &lt;Tag style={{ background: `${meta.color}15`, color: meta.color, border: 'none', marginLeft: 'auto' }}&gt;</w:t>
        <w:br/>
        <w:t xml:space="preserve">                  {terms.length} 条</w:t>
        <w:br/>
        <w:t xml:space="preserve">                &lt;/Tag&gt;</w:t>
        <w:br/>
        <w:t xml:space="preserve">              &lt;/div&gt;</w:t>
        <w:br/>
        <w:t xml:space="preserve">              {strategyLoading ? (</w:t>
        <w:br/>
        <w:t xml:space="preserve">                &lt;div style={{ display: 'flex', justifyContent: 'center', padding: 40 }}&gt;&lt;Spin /&gt;&lt;/div&gt;</w:t>
        <w:br/>
        <w:t xml:space="preserve">              ) : terms.length === 0 ? (</w:t>
        <w:br/>
        <w:t xml:space="preserve">                &lt;Empty description={&lt;span style={{ color: 'var(--text-3)' }}&gt;暂无行业术语&lt;/span&gt;} /&gt;</w:t>
        <w:br/>
        <w:t xml:space="preserve">              ) : (</w:t>
        <w:br/>
        <w:t xml:space="preserve">                &lt;div style={{ display: 'flex', flexDirection: 'column', gap: 8, maxHeight: 280, overflowY: 'auto' }}&gt;</w:t>
        <w:br/>
        <w:t xml:space="preserve">                  {terms.map((t, i) =&gt; {</w:t>
        <w:br/>
        <w:t xml:space="preserve">                    const catStyle = TERM_CATEGORY_COLORS[t.category] || { bg: `${meta.color}15`, color: meta.color };</w:t>
        <w:br/>
        <w:t xml:space="preserve">                    return (</w:t>
        <w:br/>
        <w:t xml:space="preserve">                      &lt;div</w:t>
        <w:br/>
        <w:t xml:space="preserve">                        key={i}</w:t>
        <w:br/>
        <w:t xml:space="preserve">                        style={{</w:t>
        <w:br/>
        <w:t xml:space="preserve">                          display: 'flex',</w:t>
        <w:br/>
        <w:t xml:space="preserve">                          alignItems: 'center',</w:t>
        <w:br/>
        <w:t xml:space="preserve">                          gap: 10,</w:t>
        <w:br/>
        <w:t xml:space="preserve">                          padding: '8px 12px',</w:t>
        <w:br/>
        <w:t xml:space="preserve">                          background: 'var(--bg-0)',</w:t>
        <w:br/>
        <w:t xml:space="preserve">                          borderRadius: 8,</w:t>
        <w:br/>
        <w:t xml:space="preserve">                          border: '1px solid var(--border)',</w:t>
        <w:br/>
        <w:t xml:space="preserve">                        }}</w:t>
        <w:br/>
        <w:t xml:space="preserve">                      &gt;</w:t>
        <w:br/>
        <w:t xml:space="preserve">                        &lt;span style={{ fontWeight: 600, color: 'var(--text-0)', fontSize: 13, minWidth: 60 }}&gt;{t.term}&lt;/span&gt;</w:t>
        <w:br/>
        <w:t xml:space="preserve">                        &lt;span style={{ color: 'var(--text-2)', fontSize: 12, flex: 1 }}&gt;{t.meaning}&lt;/span&gt;</w:t>
        <w:br/>
        <w:t xml:space="preserve">                        &lt;Tag style={{ background: catStyle.bg, color: catStyle.color, border: 'none', fontSize: 11, flexShrink: 0 }}&gt;</w:t>
        <w:br/>
        <w:t xml:space="preserve">                          {t.category}</w:t>
        <w:br/>
        <w:t xml:space="preserve">                        &lt;/Tag&gt;</w:t>
        <w:br/>
        <w:t xml:space="preserve">                      &lt;/div&gt;</w:t>
        <w:br/>
        <w:t xml:space="preserve">                    );</w:t>
        <w:br/>
        <w:t xml:space="preserve">                  })}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&lt;/div&gt;</w:t>
        <w:br/>
        <w:t xml:space="preserve">          &lt;div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style={{</w:t>
        <w:br/>
        <w:t xml:space="preserve">              background: 'var(--bg-1)',</w:t>
        <w:br/>
        <w:t xml:space="preserve">              border: '1px solid var(--border)',</w:t>
        <w:br/>
        <w:t xml:space="preserve">              borderRadius: 12,</w:t>
        <w:br/>
        <w:t xml:space="preserve">              padding: 24,</w:t>
        <w:br/>
        <w:t xml:space="preserve">            }}</w:t>
        <w:br/>
        <w:t xml:space="preserve">          &gt;</w:t>
        <w:br/>
        <w:t xml:space="preserve">            &lt;div style={{ display: 'flex', alignItems: 'center', gap: 8, marginBottom: 20 }}&gt;</w:t>
        <w:br/>
        <w:t xml:space="preserve">              &lt;SettingOutlined style={{ fontSize: 16, color: meta.color }} /&gt;</w:t>
        <w:br/>
        <w:t xml:space="preserve">              &lt;span style={{ fontSize: 15, fontWeight: 600, color: 'var(--text-0)' }}&gt;行业分析配置&lt;/span&gt;</w:t>
        <w:br/>
        <w:t xml:space="preserve">              &lt;div style={{ marginLeft: 'auto', display: 'flex', gap: 8 }}&gt;</w:t>
        <w:br/>
        <w:t xml:space="preserve">                &lt;Button</w:t>
        <w:br/>
        <w:t xml:space="preserve">                  size="small"</w:t>
        <w:br/>
        <w:t xml:space="preserve">                  onClick={() =&gt; {</w:t>
        <w:br/>
        <w:t xml:space="preserve">                    const defaultCfg = INDUSTRY_META[selectedIndustry]?.defaultConfig || {};</w:t>
        <w:br/>
        <w:t xml:space="preserve">                    setEditedConfig(defaultCfg);</w:t>
        <w:br/>
        <w:t xml:space="preserve">                  }}</w:t>
        <w:br/>
        <w:t xml:space="preserve">                &gt;</w:t>
        <w:br/>
        <w:t xml:space="preserve">                  恢复默认</w:t>
        <w:br/>
        <w:t xml:space="preserve">                &lt;/Button&gt;</w:t>
        <w:br/>
        <w:t xml:space="preserve">                &lt;Button</w:t>
        <w:br/>
        <w:t xml:space="preserve">                  type="primary"</w:t>
        <w:br/>
        <w:t xml:space="preserve">                  size="small"</w:t>
        <w:br/>
        <w:t xml:space="preserve">                  icon={&lt;CheckCircleOutlined /&gt;}</w:t>
        <w:br/>
        <w:t xml:space="preserve">                  loading={saving}</w:t>
        <w:br/>
        <w:t xml:space="preserve">                  onClick={handleSaveConfig}</w:t>
        <w:br/>
        <w:t xml:space="preserve">                &gt;</w:t>
        <w:br/>
        <w:t xml:space="preserve">                  保存配置</w:t>
        <w:br/>
        <w:t xml:space="preserve">                &lt;/Button&gt;</w:t>
        <w:br/>
        <w:t xml:space="preserve">              &lt;/div&gt;</w:t>
        <w:br/>
        <w:t xml:space="preserve">            &lt;/div&gt;</w:t>
        <w:br/>
        <w:t xml:space="preserve">            {configLoading ? (</w:t>
        <w:br/>
        <w:t xml:space="preserve">              &lt;div style={{ display: 'flex', justifyContent: 'center', padding: 40 }}&gt;&lt;Spin /&gt;&lt;/div&gt;</w:t>
        <w:br/>
        <w:t xml:space="preserve">            ) : (</w:t>
        <w:br/>
        <w:t xml:space="preserve">              &lt;div style={{ display: 'grid', gridTemplateColumns: '1fr 1fr', gap: 20 }}&gt;</w:t>
        <w:br/>
        <w:t xml:space="preserve">                &lt;div style={{ display: 'flex', flexDirection: 'column', gap: 16 }}&gt;</w:t>
        <w:br/>
        <w:t xml:space="preserve">                  &lt;div&gt;</w:t>
        <w:br/>
        <w:t xml:space="preserve">                    &lt;div style={{ fontSize: 12, fontWeight: 500, color: 'var(--text-2)', marginBottom: 6 }}&gt;分析深度&lt;/div&gt;</w:t>
        <w:br/>
        <w:t xml:space="preserve">                    &lt;Select</w:t>
        <w:br/>
        <w:t xml:space="preserve">                      value={String(editedConfig.analysis_depth || activeConfig.analysis_depth || 'standard')}</w:t>
        <w:br/>
        <w:t xml:space="preserve">                      onChange={(v) =&gt; setEditedConfig((prev) =&gt; ({ ...prev, analysis_depth: v }))}</w:t>
        <w:br/>
        <w:t xml:space="preserve">                      style={{ width: '100%' }}</w:t>
        <w:br/>
        <w:t xml:space="preserve">                      options={[</w:t>
        <w:br/>
        <w:t xml:space="preserve">                        { value: 'quick', label: '快速' },</w:t>
        <w:br/>
        <w:t xml:space="preserve">                        { value: 'standard', label: '标准' },</w:t>
        <w:br/>
        <w:t xml:space="preserve">                        { value: 'deep', label: '深度' },</w:t>
        <w:br/>
        <w:t xml:space="preserve">                        { value: 'comprehensive', label: '全面' },</w:t>
        <w:br/>
        <w:t xml:space="preserve">                      ]}</w:t>
        <w:br/>
        <w:t xml:space="preserve">                    /&gt;</w:t>
        <w:br/>
        <w:t xml:space="preserve">                  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&lt;div&gt;</w:t>
        <w:br/>
        <w:t xml:space="preserve">                    &lt;div style={{ display: 'flex', justifyContent: 'space-between', alignItems: 'center', marginBottom: 6 }}&gt;</w:t>
        <w:br/>
        <w:t xml:space="preserve">                      &lt;span style={{ fontSize: 12, fontWeight: 500, color: 'var(--text-2)' }}&gt;威胁评分阈值&lt;/span&gt;</w:t>
        <w:br/>
        <w:t xml:space="preserve">                      &lt;span style={{ fontFamily: 'var(--font-mono)', fontSize: 13, color: meta.color, fontWeight: 600 }}&gt;</w:t>
        <w:br/>
        <w:t xml:space="preserve">                        {Number(editedConfig.threat_score_threshold ?? activeConfig.threat_score_threshold ?? 0.7).toFixed(2)}</w:t>
        <w:br/>
        <w:t xml:space="preserve">                      &lt;/span&gt;</w:t>
        <w:br/>
        <w:t xml:space="preserve">                    &lt;/div&gt;</w:t>
        <w:br/>
        <w:t xml:space="preserve">                    &lt;Slider</w:t>
        <w:br/>
        <w:t xml:space="preserve">                      min={0}</w:t>
        <w:br/>
        <w:t xml:space="preserve">                      max={100}</w:t>
        <w:br/>
        <w:t xml:space="preserve">                      value={Math.round((Number(editedConfig.threat_score_threshold ?? activeConfig.threat_score_threshold ?? 0.7)) * 100)}</w:t>
        <w:br/>
        <w:t xml:space="preserve">                      onChange={(v) =&gt; setEditedConfig((prev) =&gt; ({ ...prev, threat_score_threshold: v / 100 }))}</w:t>
        <w:br/>
        <w:t xml:space="preserve">                    /&gt;</w:t>
        <w:br/>
        <w:t xml:space="preserve">                  &lt;/div&gt;</w:t>
        <w:br/>
        <w:t xml:space="preserve">                  &lt;div&gt;</w:t>
        <w:br/>
        <w:t xml:space="preserve">                    &lt;div style={{ display: 'flex', justifyContent: 'space-between', alignItems: 'center', marginBottom: 6 }}&gt;</w:t>
        <w:br/>
        <w:t xml:space="preserve">                      &lt;span style={{ fontSize: 12, fontWeight: 500, color: 'var(--text-2)' }}&gt;最大分析并发数&lt;/span&gt;</w:t>
        <w:br/>
        <w:t xml:space="preserve">                      &lt;span style={{ fontFamily: 'var(--font-mono)', fontSize: 13, color: 'var(--text-1)', fontWeight: 600 }}&gt;</w:t>
        <w:br/>
        <w:t xml:space="preserve">                        {String(editedConfig.max_analysis_concurrency ?? activeConfig.max_analysis_concurrency ?? 5)}</w:t>
        <w:br/>
        <w:t xml:space="preserve">                      &lt;/span&gt;</w:t>
        <w:br/>
        <w:t xml:space="preserve">                    &lt;/div&gt;</w:t>
        <w:br/>
        <w:t xml:space="preserve">                    &lt;Slider</w:t>
        <w:br/>
        <w:t xml:space="preserve">                      min={1}</w:t>
        <w:br/>
        <w:t xml:space="preserve">                      max={20}</w:t>
        <w:br/>
        <w:t xml:space="preserve">                      value={Number(editedConfig.max_analysis_concurrency ?? activeConfig.max_analysis_concurrency ?? 5)}</w:t>
        <w:br/>
        <w:t xml:space="preserve">                      onChange={(v) =&gt; setEditedConfig((prev) =&gt; ({ ...prev, max_analysis_concurrency: v }))}</w:t>
        <w:br/>
        <w:t xml:space="preserve">                    /&gt;</w:t>
        <w:br/>
        <w:t xml:space="preserve">                  &lt;/div&gt;</w:t>
        <w:br/>
        <w:t xml:space="preserve">                &lt;/div&gt;</w:t>
        <w:br/>
        <w:t xml:space="preserve">                &lt;div style={{ display: 'flex', flexDirection: 'column', gap: 16 }}&gt;</w:t>
        <w:br/>
        <w:t xml:space="preserve">                  &lt;div&gt;</w:t>
        <w:br/>
        <w:t xml:space="preserve">                    &lt;div style={{ fontSize: 12, fontWeight: 500, color: 'var(--text-2)', marginBottom: 6 }}&gt;扫描间隔（小时）&lt;/div&gt;</w:t>
        <w:br/>
        <w:t xml:space="preserve">                    &lt;Input</w:t>
        <w:br/>
        <w:t xml:space="preserve">                      type="number"</w:t>
        <w:br/>
        <w:t xml:space="preserve">                      value={String(editedConfig.supply_chain_scan_interval ?? editedConfig.data_leak_scan_interval ?? editedConfig.fraud_scan_interval ?? activeConfig.supply_chain_scan_interval ?? activeConfig.data_leak_scan_interval ?? activeConfig.fraud_scan_interval ?? 12)}</w:t>
        <w:br/>
        <w:t xml:space="preserve">                      onChange={(e) =&gt; {</w:t>
        <w:br/>
        <w:t xml:space="preserve">                        const val = Number(e.target.value);</w:t>
        <w:br/>
        <w:t xml:space="preserve">                        const key = selectedIndustry === 'smart_manufacturing' ? 'supply_chain_scan_interval'</w:t>
        <w:br/>
        <w:t xml:space="preserve">                          : selectedIndustry === 'financial_services' ? 'fraud_scan_interval'</w:t>
        <w:br/>
        <w:t xml:space="preserve">                          : 'data_leak_scan_interval';</w:t>
        <w:br/>
        <w:t xml:space="preserve">                        setEditedConfig((prev) =&gt; ({ ...prev, [key]: val }));</w:t>
        <w:br/>
        <w:t xml:space="preserve">                      }}</w:t>
        <w:br/>
        <w:t xml:space="preserve">                      style={{ width: '100%' }}</w:t>
        <w:br/>
        <w:t xml:space="preserve">                    /&gt;</w:t>
        <w:br/>
        <w:t xml:space="preserve">                  &lt;/div&gt;</w:t>
        <w:br/>
        <w:t xml:space="preserve">                  &lt;div style={{ display: 'flex', flexDirection: 'column', gap: 12 }}&gt;</w:t>
        <w:br/>
        <w:t xml:space="preserve">                    {[</w:t>
        <w:br/>
        <w:t xml:space="preserve">                      { key: 'enable_ot_monitoring', label: 'OT监控', industries: ['smart_manufacturing'] },</w:t>
        <w:br/>
        <w:t xml:space="preserve">                      { key: 'enable_iot_detection', label: 'IoT检测', industries: ['smart_manufacturing'] },</w:t>
        <w:br/>
        <w:t xml:space="preserve">                      { key: 'enable_platform_monitoring', label: '平台监控', industries: ['smart_education'] 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{ key: 'enable_privacy_detection', label: '隐私检测', industries: ['smart_education'] },</w:t>
        <w:br/>
        <w:t xml:space="preserve">                      { key: 'enable_device_monitoring', label: '设备监控', industries: ['healthcare'] },</w:t>
        <w:br/>
        <w:t xml:space="preserve">                      { key: 'enable_hipaa_compliance', label: 'HIPAA合规', industries: ['healthcare'] },</w:t>
        <w:br/>
        <w:t xml:space="preserve">                      { key: 'enable_transaction_monitoring', label: '交易监控', industries: ['financial_services'] },</w:t>
        <w:br/>
        <w:t xml:space="preserve">                      { key: 'enable_aml_detection', label: '反洗钱检测', industries: ['financial_services'] },</w:t>
        <w:br/>
        <w:t xml:space="preserve">                    ].filter((item) =&gt; item.industries.includes(selectedIndustry)).map((item) =&gt; (</w:t>
        <w:br/>
        <w:t xml:space="preserve">                      &lt;div</w:t>
        <w:br/>
        <w:t xml:space="preserve">                        key={item.key}</w:t>
        <w:br/>
        <w:t xml:space="preserve">                        style={{</w:t>
        <w:br/>
        <w:t xml:space="preserve">                          display: 'flex',</w:t>
        <w:br/>
        <w:t xml:space="preserve">                          justifyContent: 'space-between',</w:t>
        <w:br/>
        <w:t xml:space="preserve">                          alignItems: 'center',</w:t>
        <w:br/>
        <w:t xml:space="preserve">                          padding: '8px 12px',</w:t>
        <w:br/>
        <w:t xml:space="preserve">                          background: 'var(--bg-0)',</w:t>
        <w:br/>
        <w:t xml:space="preserve">                          borderRadius: 8,</w:t>
        <w:br/>
        <w:t xml:space="preserve">                          border: '1px solid var(--border)',</w:t>
        <w:br/>
        <w:t xml:space="preserve">                        }}</w:t>
        <w:br/>
        <w:t xml:space="preserve">                      &gt;</w:t>
        <w:br/>
        <w:t xml:space="preserve">                        &lt;span style={{ fontSize: 13, color: 'var(--text-1)' }}&gt;{item.label}&lt;/span&gt;</w:t>
        <w:br/>
        <w:t xml:space="preserve">                        &lt;Switch</w:t>
        <w:br/>
        <w:t xml:space="preserve">                          size="small"</w:t>
        <w:br/>
        <w:t xml:space="preserve">                          checked={Boolean(editedConfig[item.key] ?? activeConfig[item.key] ?? true)}</w:t>
        <w:br/>
        <w:t xml:space="preserve">                          onChange={(v) =&gt; setEditedConfig((prev) =&gt; ({ ...prev, [item.key]: v }))}</w:t>
        <w:br/>
        <w:t xml:space="preserve">                        /&gt;</w:t>
        <w:br/>
        <w:t xml:space="preserve">                      &lt;/div&gt;</w:t>
        <w:br/>
        <w:t xml:space="preserve">                    ))}</w:t>
        <w:br/>
        <w:t xml:space="preserve">                  &lt;/div&gt;</w:t>
        <w:br/>
        <w:t xml:space="preserve">                &lt;/div&gt;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  &lt;div</w:t>
        <w:br/>
        <w:t xml:space="preserve">            style={{</w:t>
        <w:br/>
        <w:t xml:space="preserve">              background: 'var(--bg-1)',</w:t>
        <w:br/>
        <w:t xml:space="preserve">              border: '1px solid var(--border)',</w:t>
        <w:br/>
        <w:t xml:space="preserve">              borderRadius: 12,</w:t>
        <w:br/>
        <w:t xml:space="preserve">              padding: 24,</w:t>
        <w:br/>
        <w:t xml:space="preserve">            }}</w:t>
        <w:br/>
        <w:t xml:space="preserve">          &gt;</w:t>
        <w:br/>
        <w:t xml:space="preserve">            &lt;div style={{ display: 'flex', alignItems: 'center', gap: 8, marginBottom: 20 }}&gt;</w:t>
        <w:br/>
        <w:t xml:space="preserve">              &lt;ThunderboltOutlined style={{ fontSize: 16, color: meta.color }} /&gt;</w:t>
        <w:br/>
        <w:t xml:space="preserve">              &lt;span style={{ fontSize: 15, fontWeight: 600, color: 'var(--text-0)' }}&gt;快捷操作&lt;/span&gt;</w:t>
        <w:br/>
        <w:t xml:space="preserve">              &lt;span style={{ fontSize: 12, color: 'var(--text-3)', marginLeft: 4 }}&gt;</w:t>
        <w:br/>
        <w:t xml:space="preserve">                将「{meta.label}」行业上下文应用到其他功能模块</w:t>
        <w:br/>
        <w:t xml:space="preserve">              &lt;/span&gt;</w:t>
        <w:br/>
        <w:t xml:space="preserve">            &lt;/div&gt;</w:t>
        <w:br/>
        <w:t xml:space="preserve">            &lt;div style={{ display: 'grid', gridTemplateColumns: 'repeat(3, 1fr)', gap: 12 }}&gt;</w:t>
        <w:br/>
        <w:t xml:space="preserve">              &lt;Button</w:t>
        <w:br/>
        <w:t xml:space="preserve">                size="large"</w:t>
        <w:br/>
        <w:t xml:space="preserve">                icon={&lt;QuestionCircleOutlined /&gt;}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onClick={() =&gt; handleQuickAction('qa')}</w:t>
        <w:br/>
        <w:t xml:space="preserve">                style={{</w:t>
        <w:br/>
        <w:t xml:space="preserve">                  height: 56,</w:t>
        <w:br/>
        <w:t xml:space="preserve">                  borderRadius: 10,</w:t>
        <w:br/>
        <w:t xml:space="preserve">                  display: 'flex',</w:t>
        <w:br/>
        <w:t xml:space="preserve">                  alignItems: 'center',</w:t>
        <w:br/>
        <w:t xml:space="preserve">                  justifyContent: 'center',</w:t>
        <w:br/>
        <w:t xml:space="preserve">                  gap: 8,</w:t>
        <w:br/>
        <w:t xml:space="preserve">                  background: 'var(--bg-0)',</w:t>
        <w:br/>
        <w:t xml:space="preserve">                  border: '1px solid var(--border)',</w:t>
        <w:br/>
        <w:t xml:space="preserve">                  color: 'var(--text-0)',</w:t>
        <w:br/>
        <w:t xml:space="preserve">                  fontWeight: 500,</w:t>
        <w:br/>
        <w:t xml:space="preserve">                }}</w:t>
        <w:br/>
        <w:t xml:space="preserve">              &gt;</w:t>
        <w:br/>
        <w:t xml:space="preserve">                &lt;div style={{ display: 'flex', flexDirection: 'column', alignItems: 'center', gap: 4 }}&gt;</w:t>
        <w:br/>
        <w:t xml:space="preserve">                  &lt;RobotOutlined style={{ fontSize: 18, color: meta.color }} /&gt;</w:t>
        <w:br/>
        <w:t xml:space="preserve">                  &lt;span style={{ fontSize: 12 }}&gt;切换智能问答&lt;/span&gt;</w:t>
        <w:br/>
        <w:t xml:space="preserve">                &lt;/div&gt;</w:t>
        <w:br/>
        <w:t xml:space="preserve">              &lt;/Button&gt;</w:t>
        <w:br/>
        <w:t xml:space="preserve">              &lt;Button</w:t>
        <w:br/>
        <w:t xml:space="preserve">                size="large"</w:t>
        <w:br/>
        <w:t xml:space="preserve">                icon={&lt;TranslationOutlined /&gt;}</w:t>
        <w:br/>
        <w:t xml:space="preserve">                onClick={() =&gt; handleQuickAction('translation')}</w:t>
        <w:br/>
        <w:t xml:space="preserve">                style={{</w:t>
        <w:br/>
        <w:t xml:space="preserve">                  height: 56,</w:t>
        <w:br/>
        <w:t xml:space="preserve">                  borderRadius: 10,</w:t>
        <w:br/>
        <w:t xml:space="preserve">                  display: 'flex',</w:t>
        <w:br/>
        <w:t xml:space="preserve">                  alignItems: 'center',</w:t>
        <w:br/>
        <w:t xml:space="preserve">                  justifyContent: 'center',</w:t>
        <w:br/>
        <w:t xml:space="preserve">                  gap: 8,</w:t>
        <w:br/>
        <w:t xml:space="preserve">                  background: 'var(--bg-0)',</w:t>
        <w:br/>
        <w:t xml:space="preserve">                  border: '1px solid var(--border)',</w:t>
        <w:br/>
        <w:t xml:space="preserve">                  color: 'var(--text-0)',</w:t>
        <w:br/>
        <w:t xml:space="preserve">                  fontWeight: 500,</w:t>
        <w:br/>
        <w:t xml:space="preserve">                }}</w:t>
        <w:br/>
        <w:t xml:space="preserve">              &gt;</w:t>
        <w:br/>
        <w:t xml:space="preserve">                &lt;div style={{ display: 'flex', flexDirection: 'column', alignItems: 'center', gap: 4 }}&gt;</w:t>
        <w:br/>
        <w:t xml:space="preserve">                  &lt;TranslationOutlined style={{ fontSize: 18, color: meta.color }} /&gt;</w:t>
        <w:br/>
        <w:t xml:space="preserve">                  &lt;span style={{ fontSize: 12 }}&gt;切换自动翻译&lt;/span&gt;</w:t>
        <w:br/>
        <w:t xml:space="preserve">                &lt;/div&gt;</w:t>
        <w:br/>
        <w:t xml:space="preserve">              &lt;/Button&gt;</w:t>
        <w:br/>
        <w:t xml:space="preserve">              &lt;Button</w:t>
        <w:br/>
        <w:t xml:space="preserve">                size="large"</w:t>
        <w:br/>
        <w:t xml:space="preserve">                icon={&lt;FileTextOutlined /&gt;}</w:t>
        <w:br/>
        <w:t xml:space="preserve">                onClick={() =&gt; handleQuickAction('content-gen')}</w:t>
        <w:br/>
        <w:t xml:space="preserve">                style={{</w:t>
        <w:br/>
        <w:t xml:space="preserve">                  height: 56,</w:t>
        <w:br/>
        <w:t xml:space="preserve">                  borderRadius: 10,</w:t>
        <w:br/>
        <w:t xml:space="preserve">                  display: 'flex',</w:t>
        <w:br/>
        <w:t xml:space="preserve">                  alignItems: 'center',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justifyContent: 'center',</w:t>
        <w:br/>
        <w:t xml:space="preserve">                  gap: 8,</w:t>
        <w:br/>
        <w:t xml:space="preserve">                  background: 'var(--bg-0)',</w:t>
        <w:br/>
        <w:t xml:space="preserve">                  border: '1px solid var(--border)',</w:t>
        <w:br/>
        <w:t xml:space="preserve">                  color: 'var(--text-0)',</w:t>
        <w:br/>
        <w:t xml:space="preserve">                  fontWeight: 500,</w:t>
        <w:br/>
        <w:t xml:space="preserve">                }}</w:t>
        <w:br/>
        <w:t xml:space="preserve">              &gt;</w:t>
        <w:br/>
        <w:t xml:space="preserve">                &lt;div style={{ display: 'flex', flexDirection: 'column', alignItems: 'center', gap: 4 }}&gt;</w:t>
        <w:br/>
        <w:t xml:space="preserve">                  &lt;FileTextOutlined style={{ fontSize: 18, color: meta.color }} /&gt;</w:t>
        <w:br/>
        <w:t xml:space="preserve">                  &lt;span style={{ fontSize: 12 }}&gt;切换内容生成&lt;/span&gt;</w:t>
        <w:br/>
        <w:t xml:space="preserve">                &lt;/div&gt;</w:t>
        <w:br/>
        <w:t xml:space="preserve">              &lt;/Button&gt;</w:t>
        <w:br/>
        <w:t xml:space="preserve">            &lt;/div&gt;</w:t>
        <w:br/>
        <w:t xml:space="preserve">          &lt;/div&gt;</w:t>
        <w:br/>
        <w:t xml:space="preserve">          {strategy &amp;&amp; Object.keys(strategy).length &gt; 0 &amp;&amp; (</w:t>
        <w:br/>
        <w:t xml:space="preserve">            &lt;div</w:t>
        <w:br/>
        <w:t xml:space="preserve">              style={{</w:t>
        <w:br/>
        <w:t xml:space="preserve">                background: 'var(--bg-1)',</w:t>
        <w:br/>
        <w:t xml:space="preserve">                border: '1px solid var(--border)',</w:t>
        <w:br/>
        <w:t xml:space="preserve">                borderRadius: 12,</w:t>
        <w:br/>
        <w:t xml:space="preserve">                padding: 24,</w:t>
        <w:br/>
        <w:t xml:space="preserve">              }}</w:t>
        <w:br/>
        <w:t xml:space="preserve">            &gt;</w:t>
        <w:br/>
        <w:t xml:space="preserve">              &lt;div style={{ display: 'flex', alignItems: 'center', gap: 8, marginBottom: 20 }}&gt;</w:t>
        <w:br/>
        <w:t xml:space="preserve">                &lt;SafetyCertificateOutlined style={{ fontSize: 16, color: meta.color }} /&gt;</w:t>
        <w:br/>
        <w:t xml:space="preserve">                &lt;span style={{ fontSize: 15, fontWeight: 600, color: 'var(--text-0)' }}&gt;策略详情&lt;/span&gt;</w:t>
        <w:br/>
        <w:t xml:space="preserve">              &lt;/div&gt;</w:t>
        <w:br/>
        <w:t xml:space="preserve">              &lt;Descriptions</w:t>
        <w:br/>
        <w:t xml:space="preserve">                bordered</w:t>
        <w:br/>
        <w:t xml:space="preserve">                size="small"</w:t>
        <w:br/>
        <w:t xml:space="preserve">                column={2}</w:t>
        <w:br/>
        <w:t xml:space="preserve">                styles={{ label: { background: 'var(--bg-2)', color: 'var(--text-2)', fontSize: 12, fontWeight: 500 }, content: { background: 'var(--bg-1)', color: 'var(--text-0)', fontSize: 13 } }}</w:t>
        <w:br/>
        <w:t xml:space="preserve">              &gt;</w:t>
        <w:br/>
        <w:t xml:space="preserve">                {Object.entries(strategy)</w:t>
        <w:br/>
        <w:t xml:space="preserve">                  .filter(([key]) =&gt; !['focus_areas', 'terms', 'translation_terms', 'threat_categories'].includes(key))</w:t>
        <w:br/>
        <w:t xml:space="preserve">                  .map(([key, value]) =&gt; (</w:t>
        <w:br/>
        <w:t xml:space="preserve">                    &lt;Descriptions.Item key={key} label={key}&gt;</w:t>
        <w:br/>
        <w:t xml:space="preserve">                      {typeof value === 'object' ? JSON.stringify(value) : String(value)}</w:t>
        <w:br/>
        <w:t xml:space="preserve">                    &lt;/Descriptions.Item&gt;</w:t>
        <w:br/>
        <w:t xml:space="preserve">                  ))}</w:t>
        <w:br/>
        <w:t xml:space="preserve">              &lt;/Descriptions&gt;</w:t>
        <w:br/>
        <w:t xml:space="preserve">            &lt;/div&gt;</w:t>
        <w:br/>
        <w:t xml:space="preserve">          )}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};</w:t>
        <w:br/>
        <w:t>export default IndustryScene;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000000"/>
      </w:pBdr>
    </w:pPr>
    <w:r>
      <w:rPr>
        <w:rFonts w:ascii="宋体" w:hAnsi="宋体" w:eastAsia="宋体"/>
        <w:sz w:val="18"/>
      </w:rPr>
      <w:t>黑灰产情报智能问答与内容生成系统 V1.0 源代码 - 第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>页 共60页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line="300" w:lineRule="exact" w:before="0" w:after="0"/>
    </w:pPr>
    <w:rPr>
      <w:rFonts w:ascii="Consolas" w:hAnsi="Consolas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