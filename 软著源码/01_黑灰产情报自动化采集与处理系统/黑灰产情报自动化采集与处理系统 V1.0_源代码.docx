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api/intelligence.py</w:t>
        <w:br/>
        <w:t># ============================================================</w:t>
        <w:br/>
        <w:t>import json</w:t>
        <w:br/>
        <w:t>from datetime import datetime</w:t>
        <w:br/>
        <w:t>from typing import Any, Dict, List, Optional</w:t>
        <w:br/>
        <w:t>import asyncio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func, or_, select</w:t>
        <w:br/>
        <w:t>from sqlalchemy.ext.asyncio import AsyncSession</w:t>
        <w:br/>
        <w:t>from app.core.auth import User, get_current_user, require_role, Role</w:t>
        <w:br/>
        <w:t>from app.core.rule_based_extractor import rule_extractor</w:t>
        <w:br/>
        <w:t>from app.db.crud import IntelligenceCRUD</w:t>
        <w:br/>
        <w:t>from app.db.database import get_db</w:t>
        <w:br/>
        <w:t>from app.db.tables import (</w:t>
        <w:br/>
        <w:t xml:space="preserve">    AnalyzedIntelligenceTable,</w:t>
        <w:br/>
        <w:t xml:space="preserve">    CleanedIntelligenceTable,</w:t>
        <w:br/>
        <w:t xml:space="preserve">    RawIntelligenceTable,</w:t>
        <w:br/>
        <w:t>)</w:t>
        <w:br/>
        <w:t>from app.models.intelligence import (</w:t>
        <w:br/>
        <w:t xml:space="preserve">    AnalyzedIntelligence,</w:t>
        <w:br/>
        <w:t xml:space="preserve">    CleanedIntelligence,</w:t>
        <w:br/>
        <w:t xml:space="preserve">    IntelligenceSource,</w:t>
        <w:br/>
        <w:t xml:space="preserve">    IntelligenceStatus,</w:t>
        <w:br/>
        <w:t xml:space="preserve">    RawIntelligence,</w:t>
        <w:br/>
        <w:t xml:space="preserve">    ThreatLevel,</w:t>
        <w:br/>
        <w:t>)</w:t>
        <w:br/>
        <w:t>router = APIRouter(prefix="/intelligence", tags=["intelligence"])</w:t>
        <w:br/>
        <w:t>pipeline_router = APIRouter(prefix="/intelligence/pipeline", tags=["intelligence-pipeline"])</w:t>
        <w:br/>
        <w:t>class RawIntelligenceCreate(BaseModel):</w:t>
        <w:br/>
        <w:t xml:space="preserve">    source: IntelligenceSource = IntelligenceSource.OTHER</w:t>
        <w:br/>
        <w:t xml:space="preserve">    source_url: Optional[str] = None</w:t>
        <w:br/>
        <w:t xml:space="preserve">    content: str = Field(..., min_length=1)</w:t>
        <w:br/>
        <w:t xml:space="preserve">    raw_content: Optional[str] = None</w:t>
        <w:br/>
        <w:t xml:space="preserve">    metadata: Dict[str, Any] = Field(default_factory=dict)</w:t>
        <w:br/>
        <w:t>class StatusUpdateRequest(BaseModel):</w:t>
        <w:br/>
        <w:t xml:space="preserve">    status: IntelligenceStatus</w:t>
        <w:br/>
        <w:t>class IntelligenceStatsResponse(BaseModel):</w:t>
        <w:br/>
        <w:t xml:space="preserve">    by_source: Dict[str, int] = {}</w:t>
        <w:br/>
        <w:t xml:space="preserve">    by_threat_level: Dict[str, int] = {}</w:t>
        <w:br/>
        <w:t xml:space="preserve">    by_status: Dict[str, int] = {}</w:t>
        <w:br/>
        <w:t xml:space="preserve">    total: int = 0</w:t>
        <w:br/>
        <w:t>@router.get("")</w:t>
        <w:br/>
        <w:t>async def list_intelligence(</w:t>
        <w:br/>
        <w:t xml:space="preserve">    source: Optional[str] = None,</w:t>
        <w:br/>
        <w:t xml:space="preserve">    threat_level: Optional[str] = None,</w:t>
        <w:br/>
        <w:t xml:space="preserve">    status: Optional[str] = None,</w:t>
        <w:br/>
        <w:t xml:space="preserve">    search: Optional[str] = None,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items: List[Dict[str, Any]] = []</w:t>
        <w:br/>
        <w:t xml:space="preserve">    total = 0</w:t>
        <w:br/>
        <w:t xml:space="preserve">    try:</w:t>
        <w:br/>
        <w:t xml:space="preserve">        conditions_raw = []</w:t>
        <w:br/>
        <w:t xml:space="preserve">        conditions_cleaned = []</w:t>
        <w:br/>
        <w:t xml:space="preserve">        conditions_analyzed = []</w:t>
        <w:br/>
        <w:t xml:space="preserve">        if source:</w:t>
        <w:br/>
        <w:t xml:space="preserve">            conditions_raw.append(RawIntelligenceTable.source == source)</w:t>
        <w:br/>
        <w:t xml:space="preserve">        if status:</w:t>
        <w:br/>
        <w:t xml:space="preserve">            conditions_raw.append(RawIntelligenceTable.status == status)</w:t>
        <w:br/>
        <w:t xml:space="preserve">            if status in ("cleaned", "analyzed"):</w:t>
        <w:br/>
        <w:t xml:space="preserve">                conditions_cleaned.append(RawIntelligenceTable.status == status)</w:t>
        <w:br/>
        <w:t xml:space="preserve">        if threat_level:</w:t>
        <w:br/>
        <w:t xml:space="preserve">            conditions_cleaned.append(CleanedIntelligenceTable.threat_level == threat_level)</w:t>
        <w:br/>
        <w:t xml:space="preserve">            conditions_analyzed.append(AnalyzedIntelligenceTable.threat_level == threat_level)</w:t>
        <w:br/>
        <w:t xml:space="preserve">        if search:</w:t>
        <w:br/>
        <w:t xml:space="preserve">            safe_search = search.replace("%", "\\%").replace("_", "\\_")</w:t>
        <w:br/>
        <w:t xml:space="preserve">            search_pattern = f"%{safe_search}%"</w:t>
        <w:br/>
        <w:t xml:space="preserve">            conditions_raw.append(RawIntelligenceTable.content.ilike(search_pattern))</w:t>
        <w:br/>
        <w:t xml:space="preserve">            conditions_cleaned.append(CleanedIntelligenceTable.content.ilike(search_pattern))</w:t>
        <w:br/>
        <w:t xml:space="preserve">            conditions_analyzed.append(AnalyzedIntelligenceTable.analysis_summary.ilike(search_pattern))</w:t>
        <w:br/>
        <w:t xml:space="preserve">        raw_stmt = select(RawIntelligenceTable)</w:t>
        <w:br/>
        <w:t xml:space="preserve">        raw_count_stmt = select(func.count()).select_from(RawIntelligenceTable)</w:t>
        <w:br/>
        <w:t xml:space="preserve">        for cond in conditions_raw:</w:t>
        <w:br/>
        <w:t xml:space="preserve">            raw_stmt = raw_stmt.where(cond)</w:t>
        <w:br/>
        <w:t xml:space="preserve">            raw_count_stmt = raw_count_stmt.where(cond)</w:t>
        <w:br/>
        <w:t xml:space="preserve">        raw_total_result = await db.execute(raw_count_stmt)</w:t>
        <w:br/>
        <w:t xml:space="preserve">        raw_total = raw_total_result.scalar() or 0</w:t>
        <w:br/>
        <w:t xml:space="preserve">        raw_stmt = raw_stmt.order_by(RawIntelligenceTable.collected_at.desc()).offset(offset).limit(limit)</w:t>
        <w:br/>
        <w:t xml:space="preserve">        raw_result = await db.execute(raw_stmt)</w:t>
        <w:br/>
        <w:t xml:space="preserve">        raw_rows = raw_result.scalars().all()</w:t>
        <w:br/>
        <w:t xml:space="preserve">        for row in raw_rows:</w:t>
        <w:br/>
        <w:t xml:space="preserve">            items.append({</w:t>
        <w:br/>
        <w:t xml:space="preserve">                "id": row.id,</w:t>
        <w:br/>
        <w:t xml:space="preserve">                "source": row.source,</w:t>
        <w:br/>
        <w:t xml:space="preserve">                "content": (row.content[:300] + "...") if row.content and len(row.content) &gt; 300 else (row.content or ""),</w:t>
        <w:br/>
        <w:t xml:space="preserve">                "threat_level": None,</w:t>
        <w:br/>
        <w:t xml:space="preserve">                "status": row.status,</w:t>
        <w:br/>
        <w:t xml:space="preserve">                "collected_at": row.collected_at.isoformat() if row.collected_at else None,</w:t>
        <w:br/>
        <w:t xml:space="preserve">                "entities_count": 0,</w:t>
        <w:br/>
        <w:t xml:space="preserve">                "blacktalk_count": 0,</w:t>
        <w:br/>
        <w:t xml:space="preserve">                "type": "raw",</w:t>
        <w:br/>
        <w:t xml:space="preserve">            })</w:t>
        <w:br/>
        <w:t xml:space="preserve">        remaining = limit - len(raw_rows)</w:t>
        <w:br/>
        <w:t xml:space="preserve">        cleaned_offset = max(0, offset - raw_total) if offset &gt; raw_total else 0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if remaining &gt; 0 or threat_level or (status and status in ("cleaned", "analyzed")):</w:t>
        <w:br/>
        <w:t xml:space="preserve">            cleaned_stmt = select(CleanedIntelligenceTable)</w:t>
        <w:br/>
        <w:t xml:space="preserve">            cleaned_count_stmt = select(func.count()).select_from(CleanedIntelligenceTable)</w:t>
        <w:br/>
        <w:t xml:space="preserve">            for cond in conditions_cleaned:</w:t>
        <w:br/>
        <w:t xml:space="preserve">                cleaned_stmt = cleaned_stmt.where(cond)</w:t>
        <w:br/>
        <w:t xml:space="preserve">                cleaned_count_stmt = cleaned_count_stmt.where(cond)</w:t>
        <w:br/>
        <w:t xml:space="preserve">            cleaned_total_result = await db.execute(cleaned_count_stmt)</w:t>
        <w:br/>
        <w:t xml:space="preserve">            cleaned_total = cleaned_total_result.scalar() or 0</w:t>
        <w:br/>
        <w:t xml:space="preserve">            if not threat_level and not (status and status in ("cleaned", "analyzed")):</w:t>
        <w:br/>
        <w:t xml:space="preserve">                cleaned_stmt = cleaned_stmt.order_by(CleanedIntelligenceTable.cleaned_at.desc()).offset(cleaned_offset).limit(remaining)</w:t>
        <w:br/>
        <w:t xml:space="preserve">            else:</w:t>
        <w:br/>
        <w:t xml:space="preserve">                cleaned_stmt = cleaned_stmt.order_by(CleanedIntelligenceTable.cleaned_at.desc()).offset(offset).limit(limit)</w:t>
        <w:br/>
        <w:t xml:space="preserve">            cleaned_result = await db.execute(cleaned_stmt)</w:t>
        <w:br/>
        <w:t xml:space="preserve">            cleaned_rows = cleaned_result.scalars().all()</w:t>
        <w:br/>
        <w:t xml:space="preserve">            for row in cleaned_rows:</w:t>
        <w:br/>
        <w:t xml:space="preserve">                entities = []</w:t>
        <w:br/>
        <w:t xml:space="preserve">                try:</w:t>
        <w:br/>
        <w:t xml:space="preserve">                    entities = json.loads(row.entities_json) if row.entities_json else []</w:t>
        <w:br/>
        <w:t xml:space="preserve">                except (json.JSONDecodeError, TypeError):</w:t>
        <w:br/>
        <w:t xml:space="preserve">                    entities = []</w:t>
        <w:br/>
        <w:t xml:space="preserve">                blacktalk_terms = {}</w:t>
        <w:br/>
        <w:t xml:space="preserve">                try:</w:t>
        <w:br/>
        <w:t xml:space="preserve">                    blacktalk_terms = json.loads(row.blacktalk_terms_json) if row.blacktalk_terms_json else {}</w:t>
        <w:br/>
        <w:t xml:space="preserve">                except (json.JSONDecodeError, TypeError):</w:t>
        <w:br/>
        <w:t xml:space="preserve">                    blacktalk_terms = {}</w:t>
        <w:br/>
        <w:t xml:space="preserve">                items.append({</w:t>
        <w:br/>
        <w:t xml:space="preserve">                    "id": row.id,</w:t>
        <w:br/>
        <w:t xml:space="preserve">                    "source": None,</w:t>
        <w:br/>
        <w:t xml:space="preserve">                    "content": (row.content[:300] + "...") if row.content and len(row.content) &gt; 300 else (row.content or ""),</w:t>
        <w:br/>
        <w:t xml:space="preserve">                    "threat_level": row.threat_level,</w:t>
        <w:br/>
        <w:t xml:space="preserve">                    "status": "cleaned",</w:t>
        <w:br/>
        <w:t xml:space="preserve">                    "collected_at": row.cleaned_at.isoformat() if row.cleaned_at else None,</w:t>
        <w:br/>
        <w:t xml:space="preserve">                    "entities_count": len(entities) if isinstance(entities, list) else 0,</w:t>
        <w:br/>
        <w:t xml:space="preserve">                    "blacktalk_count": len(blacktalk_terms) if isinstance(blacktalk_terms, dict) else 0,</w:t>
        <w:br/>
        <w:t xml:space="preserve">                    "type": "cleaned",</w:t>
        <w:br/>
        <w:t xml:space="preserve">                })</w:t>
        <w:br/>
        <w:t xml:space="preserve">            analyzed_stmt = select(AnalyzedIntelligenceTable)</w:t>
        <w:br/>
        <w:t xml:space="preserve">            analyzed_count_stmt = select(func.count()).select_from(AnalyzedIntelligenceTable)</w:t>
        <w:br/>
        <w:t xml:space="preserve">            for cond in conditions_analyzed:</w:t>
        <w:br/>
        <w:t xml:space="preserve">                analyzed_stmt = analyzed_stmt.where(cond)</w:t>
        <w:br/>
        <w:t xml:space="preserve">                analyzed_count_stmt = analyzed_count_stmt.where(cond)</w:t>
        <w:br/>
        <w:t xml:space="preserve">            analyzed_total_result = await db.execute(analyzed_count_stmt)</w:t>
        <w:br/>
        <w:t xml:space="preserve">            analyzed_total = analyzed_total_result.scalar() or 0</w:t>
        <w:br/>
        <w:t xml:space="preserve">            analyzed_stmt = analyzed_stmt.order_by(AnalyzedIntelligenceTable.analyzed_at.desc()).offset(offset).limit(limit)</w:t>
        <w:br/>
        <w:t xml:space="preserve">            analyzed_result = await db.execute(analyzed_stmt)</w:t>
        <w:br/>
        <w:t xml:space="preserve">            analyzed_rows = analyzed_result.scalars().all()</w:t>
        <w:br/>
        <w:t xml:space="preserve">            for row in analyzed_rows:</w:t>
        <w:br/>
        <w:t xml:space="preserve">                items.append({</w:t>
        <w:br/>
        <w:t xml:space="preserve">                    "id": row.id,</w:t>
        <w:br/>
        <w:t xml:space="preserve">                    "source": None,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"content": (row.analysis_summary[:300] + "...") if row.analysis_summary and len(row.analysis_summary) &gt; 300 else (row.analysis_summary or ""),</w:t>
        <w:br/>
        <w:t xml:space="preserve">                    "threat_level": row.threat_level,</w:t>
        <w:br/>
        <w:t xml:space="preserve">                    "status": "analyzed",</w:t>
        <w:br/>
        <w:t xml:space="preserve">                    "collected_at": row.analyzed_at.isoformat() if row.analyzed_at else None,</w:t>
        <w:br/>
        <w:t xml:space="preserve">                    "entities_count": 0,</w:t>
        <w:br/>
        <w:t xml:space="preserve">                    "blacktalk_count": 0,</w:t>
        <w:br/>
        <w:t xml:space="preserve">                    "type": "analyzed",</w:t>
        <w:br/>
        <w:t xml:space="preserve">                })</w:t>
        <w:br/>
        <w:t xml:space="preserve">            total = raw_total + cleaned_total + analyzed_total</w:t>
        <w:br/>
        <w:t xml:space="preserve">        else:</w:t>
        <w:br/>
        <w:t xml:space="preserve">            total = raw_total</w:t>
        <w:br/>
        <w:t xml:space="preserve">        if threat_level:</w:t>
        <w:br/>
        <w:t xml:space="preserve">            items = [i for i in items if i.get("threat_level") == threat_level]</w:t>
        <w:br/>
        <w:t xml:space="preserve">            total = len(items)</w:t>
        <w:br/>
        <w:t xml:space="preserve">        items.sort(key=lambda x: x.get("collected_at") or "", reverse=True)</w:t>
        <w:br/>
        <w:t xml:space="preserve">        items = items[:limit]</w:t>
        <w:br/>
        <w:t xml:space="preserve">    except Exception as exc:</w:t>
        <w:br/>
        <w:t xml:space="preserve">        logger.warning(f"Failed to list unified intelligence: {exc}")</w:t>
        <w:br/>
        <w:t xml:space="preserve">        total = 0</w:t>
        <w:br/>
        <w:t xml:space="preserve">    return {"items": items, "total": total, "offset": offset, "limit": limit}</w:t>
        <w:br/>
        <w:t>_CATEGORY_NAME_MAP = {</w:t>
        <w:br/>
        <w:t xml:space="preserve">    "fraud": "诈骗模式", "gambling": "赌博模式", "hacking": "黑客攻击模式",</w:t>
        <w:br/>
        <w:t xml:space="preserve">    "money_laundering": "洗钱模式", "phishing": "钓鱼攻击模式",</w:t>
        <w:br/>
        <w:t xml:space="preserve">    "ransomware": "勒索软件模式", "data_theft": "数据盗窃模式",</w:t>
        <w:br/>
        <w:t xml:space="preserve">    "tool_sales": "工具售卖模式", "drug": "毒品相关模式",</w:t>
        <w:br/>
        <w:t>}</w:t>
        <w:br/>
        <w:t>@router.get("/stats")</w:t>
        <w:br/>
        <w:t>async def get_intelligence_stats(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by_source: Dict[str, int] = {}</w:t>
        <w:br/>
        <w:t xml:space="preserve">    by_threat_level: Dict[str, int] = {}</w:t>
        <w:br/>
        <w:t xml:space="preserve">    by_status: Dict[str, int] = {}</w:t>
        <w:br/>
        <w:t xml:space="preserve">    total = 0</w:t>
        <w:br/>
        <w:t xml:space="preserve">    try:</w:t>
        <w:br/>
        <w:t xml:space="preserve">        result = await db.execute(</w:t>
        <w:br/>
        <w:t xml:space="preserve">            select(RawIntelligenceTable.source, func.count()).group_by(RawIntelligenceTable.source)</w:t>
        <w:br/>
        <w:t xml:space="preserve">        )</w:t>
        <w:br/>
        <w:t xml:space="preserve">        for source, count in result.all():</w:t>
        <w:br/>
        <w:t xml:space="preserve">            by_source[source] = count</w:t>
        <w:br/>
        <w:t xml:space="preserve">            total += count</w:t>
        <w:br/>
        <w:t xml:space="preserve">        result = await db.execute(</w:t>
        <w:br/>
        <w:t xml:space="preserve">            select(RawIntelligenceTable.status, func.count()).group_by(RawIntelligenceTable.status)</w:t>
        <w:br/>
        <w:t xml:space="preserve">        )</w:t>
        <w:br/>
        <w:t xml:space="preserve">        for status, count in result.all():</w:t>
        <w:br/>
        <w:t xml:space="preserve">            by_status[status] = count</w:t>
        <w:br/>
        <w:t xml:space="preserve">        result = await db.execute(</w:t>
        <w:br/>
        <w:t xml:space="preserve">            select(CleanedIntelligenceTable.threat_level, func.count()).group_by(CleanedIntelligenceTable.threat_level)</w:t>
        <w:br/>
        <w:t xml:space="preserve">    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for level, count in result.all():</w:t>
        <w:br/>
        <w:t xml:space="preserve">            by_threat_level[level] = by_threat_level.get(level, 0) + count</w:t>
        <w:br/>
        <w:t xml:space="preserve">        result = await db.execute(</w:t>
        <w:br/>
        <w:t xml:space="preserve">            select(AnalyzedIntelligenceTable.threat_level, func.count()).group_by(AnalyzedIntelligenceTable.threat_level)</w:t>
        <w:br/>
        <w:t xml:space="preserve">        )</w:t>
        <w:br/>
        <w:t xml:space="preserve">        for level, count in result.all():</w:t>
        <w:br/>
        <w:t xml:space="preserve">            by_threat_level[level] = by_threat_level.get(level, 0) + count</w:t>
        <w:br/>
        <w:t xml:space="preserve">        cleaned_count_result = await db.execute(select(func.count()).select_from(CleanedIntelligenceTable))</w:t>
        <w:br/>
        <w:t xml:space="preserve">        analyzed_count_result = await db.execute(select(func.count()).select_from(AnalyzedIntelligenceTable))</w:t>
        <w:br/>
        <w:t xml:space="preserve">        total += (cleaned_count_result.scalar() or 0) + (analyzed_count_result.scalar() or 0)</w:t>
        <w:br/>
        <w:t xml:space="preserve">    except Exception as exc:</w:t>
        <w:br/>
        <w:t xml:space="preserve">        logger.warning(f"Failed to get intelligence stats: {exc}")</w:t>
        <w:br/>
        <w:t xml:space="preserve">    return {</w:t>
        <w:br/>
        <w:t xml:space="preserve">        "by_source": by_source,</w:t>
        <w:br/>
        <w:t xml:space="preserve">        "by_threat_level": by_threat_level,</w:t>
        <w:br/>
        <w:t xml:space="preserve">        "by_status": by_status,</w:t>
        <w:br/>
        <w:t xml:space="preserve">        "total": total,</w:t>
        <w:br/>
        <w:t xml:space="preserve">    }</w:t>
        <w:br/>
        <w:t>@router.get("/{intel_id}")</w:t>
        <w:br/>
        <w:t>async def get_intelligence_detail(</w:t>
        <w:br/>
        <w:t xml:space="preserve">    intel_id: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IntelligenceCRUD(db)</w:t>
        <w:br/>
        <w:t xml:space="preserve">    raw = await crud.get_raw(intel_id)</w:t>
        <w:br/>
        <w:t xml:space="preserve">    if raw is not None:</w:t>
        <w:br/>
        <w:t xml:space="preserve">        return {"type": "raw", "data": raw.model_dump()}</w:t>
        <w:br/>
        <w:t xml:space="preserve">    cleaned = await crud.get_cleaned(intel_id)</w:t>
        <w:br/>
        <w:t xml:space="preserve">    if cleaned is not None:</w:t>
        <w:br/>
        <w:t xml:space="preserve">        return {"type": "cleaned", "data": cleaned.model_dump()}</w:t>
        <w:br/>
        <w:t xml:space="preserve">    analyzed = await crud.get_analyzed(intel_id)</w:t>
        <w:br/>
        <w:t xml:space="preserve">    if analyzed is not None:</w:t>
        <w:br/>
        <w:t xml:space="preserve">        return {"type": "analyzed", "data": analyzed.model_dump()}</w:t>
        <w:br/>
        <w:t xml:space="preserve">    raise HTTPException(status_code=404, detail="Intelligence not found")</w:t>
        <w:br/>
        <w:t>@router.post("", status_code=201)</w:t>
        <w:br/>
        <w:t>async def create_intelligence(</w:t>
        <w:br/>
        <w:t xml:space="preserve">    data: RawIntelligenceCreate,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IntelligenceCRUD(db)</w:t>
        <w:br/>
        <w:t xml:space="preserve">    raw = RawIntelligence(</w:t>
        <w:br/>
        <w:t xml:space="preserve">        source=data.source,</w:t>
        <w:br/>
        <w:t xml:space="preserve">        source_url=data.source_url,</w:t>
        <w:br/>
        <w:t xml:space="preserve">        content=data.content,</w:t>
        <w:br/>
        <w:t xml:space="preserve">        raw_content=data.raw_content,</w:t>
        <w:br/>
        <w:t xml:space="preserve">        metadata=data.metadata,</w:t>
        <w:br/>
        <w:t xml:space="preserve">    )</w:t>
        <w:br/>
        <w:t xml:space="preserve">    result = await crud.create_raw(raw)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result is None:</w:t>
        <w:br/>
        <w:t xml:space="preserve">        raise HTTPException(status_code=409, detail="该情报内容已存在")</w:t>
        <w:br/>
        <w:t xml:space="preserve">    await db.commit()</w:t>
        <w:br/>
        <w:t xml:space="preserve">    return result.model_dump()</w:t>
        <w:br/>
        <w:t>@router.patch("/{intel_id}/status")</w:t>
        <w:br/>
        <w:t>async def update_intelligence_status(</w:t>
        <w:br/>
        <w:t xml:space="preserve">    intel_id: str,</w:t>
        <w:br/>
        <w:t xml:space="preserve">    data: StatusUpdateRequest,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IntelligenceCRUD(db)</w:t>
        <w:br/>
        <w:t xml:space="preserve">    result = await crud.update_status(intel_id, data.status)</w:t>
        <w:br/>
        <w:t xml:space="preserve">    if result is None:</w:t>
        <w:br/>
        <w:t xml:space="preserve">        raise HTTPException(status_code=404, detail="Intelligence not found")</w:t>
        <w:br/>
        <w:t xml:space="preserve">    await db.commit()</w:t>
        <w:br/>
        <w:t xml:space="preserve">    return result.model_dump()</w:t>
        <w:br/>
        <w:t>@router.delete("/{intel_id}", status_code=204)</w:t>
        <w:br/>
        <w:t>async def delete_intelligence(</w:t>
        <w:br/>
        <w:t xml:space="preserve">    intel_id: str,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IntelligenceCRUD(db)</w:t>
        <w:br/>
        <w:t xml:space="preserve">    deleted = await crud.delete_raw(intel_id)</w:t>
        <w:br/>
        <w:t xml:space="preserve">    if not deleted:</w:t>
        <w:br/>
        <w:t xml:space="preserve">        raise HTTPException(status_code=404, detail="Intelligence not found")</w:t>
        <w:br/>
        <w:t xml:space="preserve">    await db.commit()</w:t>
        <w:br/>
        <w:t>@router.post("/raw", response_model=RawIntelligence, status_code=201)</w:t>
        <w:br/>
        <w:t>async def create_raw_intelligence(</w:t>
        <w:br/>
        <w:t xml:space="preserve">    data: RawIntelligence,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IntelligenceCRUD(db)</w:t>
        <w:br/>
        <w:t xml:space="preserve">    result = await crud.create_raw(data)</w:t>
        <w:br/>
        <w:t xml:space="preserve">    await db.commit()</w:t>
        <w:br/>
        <w:t xml:space="preserve">    return result</w:t>
        <w:br/>
        <w:t>@router.get("/raw", response_model=dict)</w:t>
        <w:br/>
        <w:t>async def list_raw_intelligence(</w:t>
        <w:br/>
        <w:t xml:space="preserve">    source: IntelligenceSource | None = None,</w:t>
        <w:br/>
        <w:t xml:space="preserve">    status: IntelligenceStatus | None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IntelligenceCRUD(db)</w:t>
        <w:br/>
        <w:t xml:space="preserve">    items, total = await crud.list_raw(source=source, status=status, offset=offset, limit=limit)</w:t>
        <w:br/>
        <w:t xml:space="preserve">    await db.commit()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return {"items": items, "total": total, "offset": offset, "limit": limit}</w:t>
        <w:br/>
        <w:t>@router.get("/raw/{raw_id}", response_model=RawIntelligence)</w:t>
        <w:br/>
        <w:t>async def get_raw_intelligence(</w:t>
        <w:br/>
        <w:t xml:space="preserve">    raw_id: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IntelligenceCRUD(db)</w:t>
        <w:br/>
        <w:t xml:space="preserve">    result = await crud.get_raw(raw_id)</w:t>
        <w:br/>
        <w:t xml:space="preserve">    if result is None:</w:t>
        <w:br/>
        <w:t xml:space="preserve">        raise HTTPException(status_code=404, detail="Raw intelligence not found")</w:t>
        <w:br/>
        <w:t xml:space="preserve">    return result</w:t>
        <w:br/>
        <w:t>@router.patch("/raw/{raw_id}/status", response_model=RawIntelligence)</w:t>
        <w:br/>
        <w:t>async def update_raw_status(</w:t>
        <w:br/>
        <w:t xml:space="preserve">    raw_id: str,</w:t>
        <w:br/>
        <w:t xml:space="preserve">    status: IntelligenceStatus,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IntelligenceCRUD(db)</w:t>
        <w:br/>
        <w:t xml:space="preserve">    result = await crud.update_status(raw_id, status)</w:t>
        <w:br/>
        <w:t xml:space="preserve">    if result is None:</w:t>
        <w:br/>
        <w:t xml:space="preserve">        raise HTTPException(status_code=404, detail="Raw intelligence not found")</w:t>
        <w:br/>
        <w:t xml:space="preserve">    await db.commit()</w:t>
        <w:br/>
        <w:t xml:space="preserve">    return result</w:t>
        <w:br/>
        <w:t>@router.delete("/raw/{raw_id}", status_code=204)</w:t>
        <w:br/>
        <w:t>async def delete_raw_intelligence(</w:t>
        <w:br/>
        <w:t xml:space="preserve">    raw_id: str,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IntelligenceCRUD(db)</w:t>
        <w:br/>
        <w:t xml:space="preserve">    deleted = await crud.delete_raw(raw_id)</w:t>
        <w:br/>
        <w:t xml:space="preserve">    if not deleted:</w:t>
        <w:br/>
        <w:t xml:space="preserve">        raise HTTPException(status_code=404, detail="Raw intelligence not found")</w:t>
        <w:br/>
        <w:t xml:space="preserve">    await db.commit()</w:t>
        <w:br/>
        <w:t>@router.post("/cleaned", response_model=CleanedIntelligence, status_code=201)</w:t>
        <w:br/>
        <w:t>async def create_cleaned_intelligence(</w:t>
        <w:br/>
        <w:t xml:space="preserve">    data: CleanedIntelligence,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IntelligenceCRUD(db)</w:t>
        <w:br/>
        <w:t xml:space="preserve">    raw = await crud.get_raw(data.raw_id)</w:t>
        <w:br/>
        <w:t xml:space="preserve">    if raw is None:</w:t>
        <w:br/>
        <w:t xml:space="preserve">        raise HTTPException(status_code=400, detail="Referenced raw intelligence not found")</w:t>
        <w:br/>
        <w:t xml:space="preserve">    result = await crud.create_cleaned(data)</w:t>
        <w:br/>
        <w:t xml:space="preserve">    await db.commit()</w:t>
        <w:br/>
        <w:t xml:space="preserve">    return result</w:t>
        <w:br/>
        <w:t>@router.get("/cleaned", response_model=dict)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async def list_cleaned_intelligence(</w:t>
        <w:br/>
        <w:t xml:space="preserve">    threat_level: ThreatLevel | None = None,</w:t>
        <w:br/>
        <w:t xml:space="preserve">    raw_id: str | None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IntelligenceCRUD(db)</w:t>
        <w:br/>
        <w:t xml:space="preserve">    items, total = await crud.list_cleaned(</w:t>
        <w:br/>
        <w:t xml:space="preserve">        threat_level=threat_level, raw_id=raw_id, offset=offset, limit=limit</w:t>
        <w:br/>
        <w:t xml:space="preserve">    )</w:t>
        <w:br/>
        <w:t xml:space="preserve">    await db.commit()</w:t>
        <w:br/>
        <w:t xml:space="preserve">    return {"items": items, "total": total, "offset": offset, "limit": limit}</w:t>
        <w:br/>
        <w:t>@router.get("/cleaned/{cleaned_id}", response_model=CleanedIntelligence)</w:t>
        <w:br/>
        <w:t>async def get_cleaned_intelligence(</w:t>
        <w:br/>
        <w:t xml:space="preserve">    cleaned_id: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IntelligenceCRUD(db)</w:t>
        <w:br/>
        <w:t xml:space="preserve">    result = await crud.get_cleaned(cleaned_id)</w:t>
        <w:br/>
        <w:t xml:space="preserve">    if result is None:</w:t>
        <w:br/>
        <w:t xml:space="preserve">        raise HTTPException(status_code=404, detail="Cleaned intelligence not found")</w:t>
        <w:br/>
        <w:t xml:space="preserve">    return result</w:t>
        <w:br/>
        <w:t>@router.post("/analyzed", response_model=AnalyzedIntelligence, status_code=201)</w:t>
        <w:br/>
        <w:t>async def create_analyzed_intelligence(</w:t>
        <w:br/>
        <w:t xml:space="preserve">    data: AnalyzedIntelligence,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IntelligenceCRUD(db)</w:t>
        <w:br/>
        <w:t xml:space="preserve">    cleaned = await crud.get_cleaned(data.cleaned_id)</w:t>
        <w:br/>
        <w:t xml:space="preserve">    if cleaned is None:</w:t>
        <w:br/>
        <w:t xml:space="preserve">        raise HTTPException(status_code=400, detail="Referenced cleaned intelligence not found")</w:t>
        <w:br/>
        <w:t xml:space="preserve">    result = await crud.create_analyzed(data)</w:t>
        <w:br/>
        <w:t xml:space="preserve">    await db.commit()</w:t>
        <w:br/>
        <w:t xml:space="preserve">    return result</w:t>
        <w:br/>
        <w:t>@router.get("/analyzed", response_model=dict)</w:t>
        <w:br/>
        <w:t>async def list_analyzed_intelligence(</w:t>
        <w:br/>
        <w:t xml:space="preserve">    threat_level: ThreatLevel | None = None,</w:t>
        <w:br/>
        <w:t xml:space="preserve">    cleaned_id: str | None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IntelligenceCRUD(db)</w:t>
        <w:br/>
        <w:t xml:space="preserve">    items, total = await crud.list_analyzed(</w:t>
        <w:br/>
        <w:t xml:space="preserve">        threat_level=threat_level, cleaned_id=cleaned_id, offset=offset, limit=limit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)</w:t>
        <w:br/>
        <w:t xml:space="preserve">    await db.commit()</w:t>
        <w:br/>
        <w:t xml:space="preserve">    return {"items": items, "total": total, "offset": offset, "limit": limit}</w:t>
        <w:br/>
        <w:t>@router.get("/analyzed/{analyzed_id}", response_model=AnalyzedIntelligence)</w:t>
        <w:br/>
        <w:t>async def get_analyzed_intelligence(</w:t>
        <w:br/>
        <w:t xml:space="preserve">    analyzed_id: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IntelligenceCRUD(db)</w:t>
        <w:br/>
        <w:t xml:space="preserve">    result = await crud.get_analyzed(analyzed_id)</w:t>
        <w:br/>
        <w:t xml:space="preserve">    if result is None:</w:t>
        <w:br/>
        <w:t xml:space="preserve">        raise HTTPException(status_code=404, detail="Analyzed intelligence not found")</w:t>
        <w:br/>
        <w:t xml:space="preserve">    return result</w:t>
        <w:br/>
        <w:t>@router.post("/{intelligence_id}/export/stix")</w:t>
        <w:br/>
        <w:t>async def export_intelligence_stix(</w:t>
        <w:br/>
        <w:t xml:space="preserve">    intelligence_id: str,</w:t>
        <w:br/>
        <w:t xml:space="preserve">    request: Request,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from app.core.stix_exporter import STIXExporter</w:t>
        <w:br/>
        <w:t xml:space="preserve">    exporter = STIXExporter()</w:t>
        <w:br/>
        <w:t xml:space="preserve">    intel_data = None</w:t>
        <w:br/>
        <w:t xml:space="preserve">    if vs := getattr(request.app.state, "vector_store", None):</w:t>
        <w:br/>
        <w:t xml:space="preserve">        try:</w:t>
        <w:br/>
        <w:t xml:space="preserve">            results = vs.search(intelligence_id, n_results=1)</w:t>
        <w:br/>
        <w:t xml:space="preserve">            if results and isinstance(results, list) and len(results) &gt; 0:</w:t>
        <w:br/>
        <w:t xml:space="preserve">                intel_data = results[0]</w:t>
        <w:br/>
        <w:t xml:space="preserve">        except Exception:</w:t>
        <w:br/>
        <w:t xml:space="preserve">            pass</w:t>
        <w:br/>
        <w:t xml:space="preserve">    if not intel_data:</w:t>
        <w:br/>
        <w:t xml:space="preserve">        try:</w:t>
        <w:br/>
        <w:t xml:space="preserve">            crud = IntelligenceCRUD(db)</w:t>
        <w:br/>
        <w:t xml:space="preserve">            raw = await crud.get_raw(intelligence_id)</w:t>
        <w:br/>
        <w:t xml:space="preserve">            if raw:</w:t>
        <w:br/>
        <w:t xml:space="preserve">                intel_data = {"id": str(raw.id), "content": raw.content, "threat_level": getattr(raw, 'threat_level', 'info'), "entity_type": raw.source}</w:t>
        <w:br/>
        <w:t xml:space="preserve">        except Exception:</w:t>
        <w:br/>
        <w:t xml:space="preserve">            pass</w:t>
        <w:br/>
        <w:t xml:space="preserve">    if not intel_data:</w:t>
        <w:br/>
        <w:t xml:space="preserve">        intel_data = {"id": intelligence_id, "content": intelligence_id, "threat_level": "info"}</w:t>
        <w:br/>
        <w:t xml:space="preserve">    bundle = exporter.export_bundle([intel_data])</w:t>
        <w:br/>
        <w:t xml:space="preserve">    return bundle</w:t>
        <w:br/>
        <w:t>@router.post("/export/stix-bundle")</w:t>
        <w:br/>
        <w:t>async def export_stix_bundle(</w:t>
        <w:br/>
        <w:t xml:space="preserve">    request: Request,</w:t>
        <w:br/>
        <w:t xml:space="preserve">    limit: int = Query(50, le=200),</w:t>
        <w:br/>
        <w:t xml:space="preserve">    threat_level: Optional[str] = None,</w:t>
        <w:br/>
        <w:t xml:space="preserve">    current_user: User = Depends(get_current_user),</w:t>
        <w:br/>
        <w:t>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from app.core.stix_exporter import STIXExporter</w:t>
        <w:br/>
        <w:t xml:space="preserve">    exporter = STIXExporter()</w:t>
        <w:br/>
        <w:t xml:space="preserve">    vs = getattr(request.app.state, "vector_store", None)</w:t>
        <w:br/>
        <w:t xml:space="preserve">    results = []</w:t>
        <w:br/>
        <w:t xml:space="preserve">    if vs is not None:</w:t>
        <w:br/>
        <w:t xml:space="preserve">        try:</w:t>
        <w:br/>
        <w:t xml:space="preserve">            results = vs.search("threat malware vulnerability", n_results=limit)</w:t>
        <w:br/>
        <w:t xml:space="preserve">        except Exception:</w:t>
        <w:br/>
        <w:t xml:space="preserve">            pass</w:t>
        <w:br/>
        <w:t xml:space="preserve">    if threat_level:</w:t>
        <w:br/>
        <w:t xml:space="preserve">        results = [r for r in results if isinstance(r, dict) and r.get("metadata", {}).get("threat_level") == threat_level]</w:t>
        <w:br/>
        <w:t xml:space="preserve">    if not results:</w:t>
        <w:br/>
        <w:t xml:space="preserve">        results = [{"id": "bundle-default", "content": "threat intelligence data", "threat_level": "info"}]</w:t>
        <w:br/>
        <w:t xml:space="preserve">    bundle = exporter.export_bundle(results)</w:t>
        <w:br/>
        <w:t xml:space="preserve">    return bundle</w:t>
        <w:br/>
        <w:t>class CleanRequest(BaseModel):</w:t>
        <w:br/>
        <w:t xml:space="preserve">    content: str = Field(..., min_length=1)</w:t>
        <w:br/>
        <w:t xml:space="preserve">    source: Optional[str] = None</w:t>
        <w:br/>
        <w:t>class AnalyzeRequest(BaseModel):</w:t>
        <w:br/>
        <w:t xml:space="preserve">    content: str = Field(..., min_length=1)</w:t>
        <w:br/>
        <w:t xml:space="preserve">    cleaned_data: Optional[Dict[str, Any]] = None</w:t>
        <w:br/>
        <w:t>@pipeline_router.post("/clean")</w:t>
        <w:br/>
        <w:t>async def clean_intelligence(</w:t>
        <w:br/>
        <w:t xml:space="preserve">    data: CleanRequest,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orchestrator = getattr(request.app.state, "orchestrator", None)</w:t>
        <w:br/>
        <w:t xml:space="preserve">    cleaner = getattr(orchestrator, "cleaner", None) if orchestrator else None</w:t>
        <w:br/>
        <w:t xml:space="preserve">    if cleaner:</w:t>
        <w:br/>
        <w:t xml:space="preserve">        try:</w:t>
        <w:br/>
        <w:t xml:space="preserve">            raw_intel = {"content": data.content, "source": data.source or "unknown"}</w:t>
        <w:br/>
        <w:t xml:space="preserve">            result = await asyncio.wait_for(</w:t>
        <w:br/>
        <w:t xml:space="preserve">                cleaner.clean(raw_intel, decode_blacktalk=True, extract_entities=True),</w:t>
        <w:br/>
        <w:t xml:space="preserve">                timeout=10.0,</w:t>
        <w:br/>
        <w:t xml:space="preserve">            )</w:t>
        <w:br/>
        <w:t xml:space="preserve">            return {"status": "success", "data": result}</w:t>
        <w:br/>
        <w:t xml:space="preserve">        except asyncio.TimeoutError:</w:t>
        <w:br/>
        <w:t xml:space="preserve">            logger.warning("Cleaner agent timed out (10s), using rule-based fallback")</w:t>
        <w:br/>
        <w:t xml:space="preserve">        except Exception as exc:</w:t>
        <w:br/>
        <w:t xml:space="preserve">            logger.warning(f"Cleaner agent failed, using rule-based fallback: {exc}")</w:t>
        <w:br/>
        <w:t xml:space="preserve">    cleaned_content = rule_extractor.remove_noise_rule_based(data.content)</w:t>
        <w:br/>
        <w:t xml:space="preserve">    entities = rule_extractor.extract_entities(cleaned_content)</w:t>
        <w:br/>
        <w:t xml:space="preserve">    threat_level, _ = rule_extractor.assess_threat_level(cleaned_content)</w:t>
        <w:br/>
        <w:t xml:space="preserve">    categories, cat_conf = rule_extractor.classify_threat(cleaned_content)</w:t>
        <w:br/>
        <w:t xml:space="preserve">    return {</w:t>
        <w:br/>
        <w:t xml:space="preserve">        "status": "success",</w:t>
        <w:br/>
        <w:t xml:space="preserve">        "data": {</w:t>
        <w:br/>
        <w:t xml:space="preserve">            "cleaned_content": cleaned_content,</w:t>
        <w:br/>
        <w:t xml:space="preserve">            "entities": entities,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"threat_level": threat_level,</w:t>
        <w:br/>
        <w:t xml:space="preserve">            "threat_categories": categories,</w:t>
        <w:br/>
        <w:t xml:space="preserve">            "decoded_terms": {},</w:t>
        <w:br/>
        <w:t xml:space="preserve">        },</w:t>
        <w:br/>
        <w:t xml:space="preserve">        "fallback": True,</w:t>
        <w:br/>
        <w:t xml:space="preserve">    }</w:t>
        <w:br/>
        <w:t>@pipeline_router.post("/analyze")</w:t>
        <w:br/>
        <w:t>async def analyze_intelligence(</w:t>
        <w:br/>
        <w:t xml:space="preserve">    data: AnalyzeRequest,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orchestrator = getattr(request.app.state, "orchestrator", None)</w:t>
        <w:br/>
        <w:t xml:space="preserve">    analyst = getattr(orchestrator, "analyst", None) if orchestrator else None</w:t>
        <w:br/>
        <w:t xml:space="preserve">    cleaned_intel = data.cleaned_data or {"content": data.content}</w:t>
        <w:br/>
        <w:t xml:space="preserve">    if analyst:</w:t>
        <w:br/>
        <w:t xml:space="preserve">        try:</w:t>
        <w:br/>
        <w:t xml:space="preserve">            result = await asyncio.wait_for(analyst.analyze(cleaned_intel), timeout=10.0)</w:t>
        <w:br/>
        <w:t xml:space="preserve">            return {"status": "success", "data": result}</w:t>
        <w:br/>
        <w:t xml:space="preserve">        except asyncio.TimeoutError:</w:t>
        <w:br/>
        <w:t xml:space="preserve">            logger.warning("Analyst agent timed out (10s), using rule-based fallback")</w:t>
        <w:br/>
        <w:t xml:space="preserve">        except Exception as exc:</w:t>
        <w:br/>
        <w:t xml:space="preserve">            logger.warning(f"Analyst agent failed, using rule-based fallback: {exc}")</w:t>
        <w:br/>
        <w:t xml:space="preserve">    categories, cat_conf = rule_extractor.classify_threat(data.content)</w:t>
        <w:br/>
        <w:t xml:space="preserve">    threat_level, _ = rule_extractor.assess_threat_level(data.content)</w:t>
        <w:br/>
        <w:t xml:space="preserve">    entities = rule_extractor.extract_entities(data.content)</w:t>
        <w:br/>
        <w:t xml:space="preserve">    category_name_map = _CATEGORY_NAME_MAP</w:t>
        <w:br/>
        <w:t xml:space="preserve">    patterns = []</w:t>
        <w:br/>
        <w:t xml:space="preserve">    for cat in categories:</w:t>
        <w:br/>
        <w:t xml:space="preserve">        patterns.append({</w:t>
        <w:br/>
        <w:t xml:space="preserve">            "name": category_name_map.get(cat, cat),</w:t>
        <w:br/>
        <w:t xml:space="preserve">            "description": f"基于关键词匹配识别到{category_name_map.get(cat, cat)}特征",</w:t>
        <w:br/>
        <w:t xml:space="preserve">            "indicators": [cat],</w:t>
        <w:br/>
        <w:t xml:space="preserve">            "severity": "high" if cat in ("fraud", "hacking", "money_laundering", "ransomware", "drug") else "medium",</w:t>
        <w:br/>
        <w:t xml:space="preserve">        })</w:t>
        <w:br/>
        <w:t xml:space="preserve">    technical_chain = []</w:t>
        <w:br/>
        <w:t xml:space="preserve">    stage_keywords = {</w:t>
        <w:br/>
        <w:t xml:space="preserve">        "resource_acquisition": ["获取", "购买", "收集", "采集", "抓取", "脱库", "撞库"],</w:t>
        <w:br/>
        <w:t xml:space="preserve">        "tool_preparation": ["搭建", "配置", "部署", "准备", "工具", "平台", "猫池", "群控"],</w:t>
        <w:br/>
        <w:t xml:space="preserve">        "attack_execution": ["攻击", "入侵", "诈骗", "钓鱼", "勒索", "挂马", "DDoS"],</w:t>
        <w:br/>
        <w:t xml:space="preserve">        "money_flow": ["转账", "收款", "洗钱", "跑分", "套现", "提现", "通道"],</w:t>
        <w:br/>
        <w:t xml:space="preserve">    }</w:t>
        <w:br/>
        <w:t xml:space="preserve">    for stage, keywords in stage_keywords.items():</w:t>
        <w:br/>
        <w:t xml:space="preserve">        if any(kw in data.content for kw in keywords):</w:t>
        <w:br/>
        <w:t xml:space="preserve">            technical_chain.append({</w:t>
        <w:br/>
        <w:t xml:space="preserve">                "stage": stage,</w:t>
        <w:br/>
        <w:t xml:space="preserve">                "description": f"基于关键词匹配识别到{stage}阶段特征",</w:t>
        <w:br/>
        <w:t xml:space="preserve">                "confidence": 0.6,</w:t>
        <w:br/>
        <w:t xml:space="preserve">            })</w:t>
        <w:br/>
        <w:t xml:space="preserve">    return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"status": "success",</w:t>
        <w:br/>
        <w:t xml:space="preserve">        "data": {</w:t>
        <w:br/>
        <w:t xml:space="preserve">            "patterns": patterns,</w:t>
        <w:br/>
        <w:t xml:space="preserve">            "technical_chain": technical_chain,</w:t>
        <w:br/>
        <w:t xml:space="preserve">            "threat_categories": categories,</w:t>
        <w:br/>
        <w:t xml:space="preserve">            "confidence": cat_conf,</w:t>
        <w:br/>
        <w:t xml:space="preserve">            "summary": f"检测到{', '.join(categories) if categories else '未知'}类威胁，置信度{cat_conf:.0%}。提取{len(entities)}个实体，识别{len(patterns)}个攻击模式。",</w:t>
        <w:br/>
        <w:t xml:space="preserve">        },</w:t>
        <w:br/>
        <w:t xml:space="preserve">        "fallback": True,</w:t>
        <w:br/>
        <w:t xml:space="preserve">    }</w:t>
        <w:br/>
        <w:t>@pipeline_router.get("/recent")</w:t>
        <w:br/>
        <w:t>async def get_recent_intelligence(</w:t>
        <w:br/>
        <w:t xml:space="preserve">    limit: int = Query(20, ge=1, le=200),</w:t>
        <w:br/>
        <w:t xml:space="preserve">    request: Request = None,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items = []</w:t>
        <w:br/>
        <w:t xml:space="preserve">    vs = getattr(request.app.state, "vector_store", None)</w:t>
        <w:br/>
        <w:t xml:space="preserve">    if vs:</w:t>
        <w:br/>
        <w:t xml:space="preserve">        try:</w:t>
        <w:br/>
        <w:t xml:space="preserve">            results = vs.search("threat intelligence", n_results=limit)</w:t>
        <w:br/>
        <w:t xml:space="preserve">            if results and isinstance(results, list):</w:t>
        <w:br/>
        <w:t xml:space="preserve">                items = results[:limit]</w:t>
        <w:br/>
        <w:t xml:space="preserve">        except Exception as exc:</w:t>
        <w:br/>
        <w:t xml:space="preserve">            logger.warning(f"Vector store search failed: {exc}")</w:t>
        <w:br/>
        <w:t xml:space="preserve">    if not items:</w:t>
        <w:br/>
        <w:t xml:space="preserve">        try:</w:t>
        <w:br/>
        <w:t xml:space="preserve">            crud = IntelligenceCRUD(db)</w:t>
        <w:br/>
        <w:t xml:space="preserve">            raw_items, _ = await crud.list_raw(offset=0, limit=limit)</w:t>
        <w:br/>
        <w:t xml:space="preserve">            for item in raw_items:</w:t>
        <w:br/>
        <w:t xml:space="preserve">                d = item.model_dump() if hasattr(item, "model_dump") else item</w:t>
        <w:br/>
        <w:t xml:space="preserve">                items.append(d)</w:t>
        <w:br/>
        <w:t xml:space="preserve">        except Exception as exc:</w:t>
        <w:br/>
        <w:t xml:space="preserve">            logger.warning(f"Database query failed: {exc}")</w:t>
        <w:br/>
        <w:t xml:space="preserve">    return {"items": items, "total": len(items)}</w:t>
        <w:br/>
        <w:t>@pipeline_router.get("/entities")</w:t>
        <w:br/>
        <w:t>async def get_extracted_entities(</w:t>
        <w:br/>
        <w:t xml:space="preserve">    type: Optional[str] = None,</w:t>
        <w:br/>
        <w:t xml:space="preserve">    keyword: Optional[str] = None,</w:t>
        <w:br/>
        <w:t xml:space="preserve">    limit: int = Query(50, ge=1, le=200),</w:t>
        <w:br/>
        <w:t xml:space="preserve">    request: Request = None,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entities = []</w:t>
        <w:br/>
        <w:t xml:space="preserve">    seen_values = set()</w:t>
        <w:br/>
        <w:t xml:space="preserve">    try:</w:t>
        <w:br/>
        <w:t xml:space="preserve">        stmt = (</w:t>
        <w:br/>
        <w:t xml:space="preserve">            select(CleanedIntelligenceTable)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.order_by(CleanedIntelligenceTable.cleaned_at.desc())</w:t>
        <w:br/>
        <w:t xml:space="preserve">            .limit(limit)</w:t>
        <w:br/>
        <w:t xml:space="preserve">        )</w:t>
        <w:br/>
        <w:t xml:space="preserve">        result = await db.execute(stmt)</w:t>
        <w:br/>
        <w:t xml:space="preserve">        rows = result.scalars().all()</w:t>
        <w:br/>
        <w:t xml:space="preserve">        for row in rows:</w:t>
        <w:br/>
        <w:t xml:space="preserve">            try:</w:t>
        <w:br/>
        <w:t xml:space="preserve">                row_entities = json.loads(row.entities_json) if row.entities_json else []</w:t>
        <w:br/>
        <w:t xml:space="preserve">            except (json.JSONDecodeError, TypeError):</w:t>
        <w:br/>
        <w:t xml:space="preserve">                row_entities = []</w:t>
        <w:br/>
        <w:t xml:space="preserve">            for entity in row_entities:</w:t>
        <w:br/>
        <w:t xml:space="preserve">                if isinstance(entity, dict):</w:t>
        <w:br/>
        <w:t xml:space="preserve">                    val = entity.get("value", "")</w:t>
        <w:br/>
        <w:t xml:space="preserve">                    if val in seen_values:</w:t>
        <w:br/>
        <w:t xml:space="preserve">                        continue</w:t>
        <w:br/>
        <w:t xml:space="preserve">                    if type and entity.get("type") != type:</w:t>
        <w:br/>
        <w:t xml:space="preserve">                        continue</w:t>
        <w:br/>
        <w:t xml:space="preserve">                    if keyword and keyword.lower() not in str(val).lower():</w:t>
        <w:br/>
        <w:t xml:space="preserve">                        continue</w:t>
        <w:br/>
        <w:t xml:space="preserve">                    seen_values.add(val)</w:t>
        <w:br/>
        <w:t xml:space="preserve">                    entities.append(entity)</w:t>
        <w:br/>
        <w:t xml:space="preserve">                elif isinstance(entity, str):</w:t>
        <w:br/>
        <w:t xml:space="preserve">                    if entity in seen_values:</w:t>
        <w:br/>
        <w:t xml:space="preserve">                        continue</w:t>
        <w:br/>
        <w:t xml:space="preserve">                    if keyword and keyword.lower() not in entity.lower():</w:t>
        <w:br/>
        <w:t xml:space="preserve">                        continue</w:t>
        <w:br/>
        <w:t xml:space="preserve">                    seen_values.add(entity)</w:t>
        <w:br/>
        <w:t xml:space="preserve">                    entities.append({"type": "unknown", "value": entity})</w:t>
        <w:br/>
        <w:t xml:space="preserve">    except Exception as exc:</w:t>
        <w:br/>
        <w:t xml:space="preserve">        logger.warning(f"Failed to get entities from cleaned table: {exc}")</w:t>
        <w:br/>
        <w:t xml:space="preserve">    if len(entities) &lt; limit:</w:t>
        <w:br/>
        <w:t xml:space="preserve">        try:</w:t>
        <w:br/>
        <w:t xml:space="preserve">            raw_stmt = (</w:t>
        <w:br/>
        <w:t xml:space="preserve">                select(RawIntelligenceTable)</w:t>
        <w:br/>
        <w:t xml:space="preserve">                .order_by(RawIntelligenceTable.collected_at.desc())</w:t>
        <w:br/>
        <w:t xml:space="preserve">                .limit(max(limit * 2, 100))</w:t>
        <w:br/>
        <w:t xml:space="preserve">            )</w:t>
        <w:br/>
        <w:t xml:space="preserve">            raw_result = await db.execute(raw_stmt)</w:t>
        <w:br/>
        <w:t xml:space="preserve">            raw_rows = raw_result.scalars().all()</w:t>
        <w:br/>
        <w:t xml:space="preserve">            for row in raw_rows:</w:t>
        <w:br/>
        <w:t xml:space="preserve">                if not row.content:</w:t>
        <w:br/>
        <w:t xml:space="preserve">                    continue</w:t>
        <w:br/>
        <w:t xml:space="preserve">                extracted = rule_extractor.extract_entities(row.content)</w:t>
        <w:br/>
        <w:t xml:space="preserve">                for entity in extracted:</w:t>
        <w:br/>
        <w:t xml:space="preserve">                    val = entity.get("value", "")</w:t>
        <w:br/>
        <w:t xml:space="preserve">                    if val in seen_values:</w:t>
        <w:br/>
        <w:t xml:space="preserve">                        continue</w:t>
        <w:br/>
        <w:t xml:space="preserve">                    if type and entity.get("type") != type:</w:t>
        <w:br/>
        <w:t xml:space="preserve">                        continue</w:t>
        <w:br/>
        <w:t xml:space="preserve">                    if keyword and keyword.lower() not in str(val).lower():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continue</w:t>
        <w:br/>
        <w:t xml:space="preserve">                    seen_values.add(val)</w:t>
        <w:br/>
        <w:t xml:space="preserve">                    entities.append(entity)</w:t>
        <w:br/>
        <w:t xml:space="preserve">                    if len(entities) &gt;= limit:</w:t>
        <w:br/>
        <w:t xml:space="preserve">                        break</w:t>
        <w:br/>
        <w:t xml:space="preserve">                if len(entities) &gt;= limit:</w:t>
        <w:br/>
        <w:t xml:space="preserve">                    break</w:t>
        <w:br/>
        <w:t xml:space="preserve">        except Exception as exc:</w:t>
        <w:br/>
        <w:t xml:space="preserve">            logger.warning(f"Failed to extract entities from raw table: {exc}")</w:t>
        <w:br/>
        <w:t xml:space="preserve">    return {"entities": entities, "total": len(entities)}</w:t>
        <w:br/>
        <w:t>@pipeline_router.get("/{intelligence_id}")</w:t>
        <w:br/>
        <w:t>async def get_pipeline_intelligence_detail(</w:t>
        <w:br/>
        <w:t xml:space="preserve">    intelligence_id: str,</w:t>
        <w:br/>
        <w:t xml:space="preserve">    request: Request,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vs = getattr(request.app.state, "vector_store", None)</w:t>
        <w:br/>
        <w:t xml:space="preserve">    if vs:</w:t>
        <w:br/>
        <w:t xml:space="preserve">        try:</w:t>
        <w:br/>
        <w:t xml:space="preserve">            results = vs.search(intelligence_id, n_results=1)</w:t>
        <w:br/>
        <w:t xml:space="preserve">            if results and isinstance(results, list) and len(results) &gt; 0:</w:t>
        <w:br/>
        <w:t xml:space="preserve">                for r in results:</w:t>
        <w:br/>
        <w:t xml:space="preserve">                    if isinstance(r, dict) and r.get("id") == intelligence_id:</w:t>
        <w:br/>
        <w:t xml:space="preserve">                        return {"status": "success", "data": r}</w:t>
        <w:br/>
        <w:t xml:space="preserve">        except Exception:</w:t>
        <w:br/>
        <w:t xml:space="preserve">            pass</w:t>
        <w:br/>
        <w:t xml:space="preserve">    try:</w:t>
        <w:br/>
        <w:t xml:space="preserve">        crud = IntelligenceCRUD(db)</w:t>
        <w:br/>
        <w:t xml:space="preserve">        raw = await crud.get_raw(intelligence_id)</w:t>
        <w:br/>
        <w:t xml:space="preserve">        if raw is not None:</w:t>
        <w:br/>
        <w:t xml:space="preserve">            return {"type": "raw", "data": raw.model_dump()}</w:t>
        <w:br/>
        <w:t xml:space="preserve">        cleaned = await crud.get_cleaned(intelligence_id)</w:t>
        <w:br/>
        <w:t xml:space="preserve">        if cleaned is not None:</w:t>
        <w:br/>
        <w:t xml:space="preserve">            return {"type": "cleaned", "data": cleaned.model_dump()}</w:t>
        <w:br/>
        <w:t xml:space="preserve">        analyzed = await crud.get_analyzed(intelligence_id)</w:t>
        <w:br/>
        <w:t xml:space="preserve">        if analyzed is not None:</w:t>
        <w:br/>
        <w:t xml:space="preserve">            return {"type": "analyzed", "data": analyzed.model_dump()}</w:t>
        <w:br/>
        <w:t xml:space="preserve">    except Exception as exc:</w:t>
        <w:br/>
        <w:t xml:space="preserve">        logger.warning(f"Database lookup failed: {exc}")</w:t>
        <w:br/>
        <w:t xml:space="preserve">    raise HTTPException(status_code=404, detail="Intelligence not found")</w:t>
        <w:br/>
        <w:t>@pipeline_router.post("/batch-validate")</w:t>
        <w:br/>
        <w:t>async def batch_validate_intelligence(</w:t>
        <w:br/>
        <w:t xml:space="preserve">    limit: int = Query(default=50, ge=1, le=200),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try:</w:t>
        <w:br/>
        <w:t xml:space="preserve">        from app.db.tables import RawIntelligenceTable, CleanedIntelligenceTable</w:t>
        <w:br/>
        <w:t xml:space="preserve">        from sqlalchemy import select, func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import re</w:t>
        <w:br/>
        <w:t xml:space="preserve">        ip_pat = re.compile(r'\b(?:\d{1,3}\.){3}\d{1,3}\b')</w:t>
        <w:br/>
        <w:t xml:space="preserve">        url_pat = re.compile(r'https?://[^\s]+')</w:t>
        <w:br/>
        <w:t xml:space="preserve">        phone_pat = re.compile(r'1[3-9]\d{9}')</w:t>
        <w:br/>
        <w:t xml:space="preserve">        email_pat = re.compile(r'[\w.+-]+@[\w-]+\.[\w.]+')</w:t>
        <w:br/>
        <w:t xml:space="preserve">        result = await db.execute(</w:t>
        <w:br/>
        <w:t xml:space="preserve">            select(RawIntelligenceTable).order_by(RawIntelligenceTable.collected_at.desc()).limit(limit)</w:t>
        <w:br/>
        <w:t xml:space="preserve">        )</w:t>
        <w:br/>
        <w:t xml:space="preserve">        intels = result.scalars().all()</w:t>
        <w:br/>
        <w:t xml:space="preserve">        results = []</w:t>
        <w:br/>
        <w:t xml:space="preserve">        for intel in intels:</w:t>
        <w:br/>
        <w:t xml:space="preserve">            content = intel.content or ""</w:t>
        <w:br/>
        <w:t xml:space="preserve">            issues = []</w:t>
        <w:br/>
        <w:t xml:space="preserve">            quality_score = 1.0</w:t>
        <w:br/>
        <w:t xml:space="preserve">            if len(content) &lt; 20:</w:t>
        <w:br/>
        <w:t xml:space="preserve">                issues.append("内容过短")</w:t>
        <w:br/>
        <w:t xml:space="preserve">                quality_score -= 0.3</w:t>
        <w:br/>
        <w:t xml:space="preserve">            if len(content) &gt; 5000:</w:t>
        <w:br/>
        <w:t xml:space="preserve">                issues.append("内容过长，可能含噪声")</w:t>
        <w:br/>
        <w:t xml:space="preserve">                quality_score -= 0.1</w:t>
        <w:br/>
        <w:t xml:space="preserve">            iocs = ip_pat.findall(content) + url_pat.findall(content) + phone_pat.findall(content) + email_pat.findall(content)</w:t>
        <w:br/>
        <w:t xml:space="preserve">            if not iocs:</w:t>
        <w:br/>
        <w:t xml:space="preserve">                issues.append("无有效IoC指标")</w:t>
        <w:br/>
        <w:t xml:space="preserve">                quality_score -= 0.2</w:t>
        <w:br/>
        <w:t xml:space="preserve">            duplicate_chars = len(content) - len(set(content))</w:t>
        <w:br/>
        <w:t xml:space="preserve">            if duplicate_chars / max(len(content), 1) &gt; 0.5:</w:t>
        <w:br/>
        <w:t xml:space="preserve">                issues.append("疑似重复内容")</w:t>
        <w:br/>
        <w:t xml:space="preserve">                quality_score -= 0.3</w:t>
        <w:br/>
        <w:t xml:space="preserve">            has_chinese = bool(re.search(r'[\u4e00-\u9fff]', content))</w:t>
        <w:br/>
        <w:t xml:space="preserve">            if not has_chinese and not iocs:</w:t>
        <w:br/>
        <w:t xml:space="preserve">                issues.append("非中文且无结构化指标")</w:t>
        <w:br/>
        <w:t xml:space="preserve">                quality_score -= 0.1</w:t>
        <w:br/>
        <w:t xml:space="preserve">            quality_score = max(0.0, min(1.0, quality_score))</w:t>
        <w:br/>
        <w:t xml:space="preserve">            results.append({</w:t>
        <w:br/>
        <w:t xml:space="preserve">                "id": intel.id,</w:t>
        <w:br/>
        <w:t xml:space="preserve">                "source": intel.source,</w:t>
        <w:br/>
        <w:t xml:space="preserve">                "content_preview": content[:80],</w:t>
        <w:br/>
        <w:t xml:space="preserve">                "quality_score": round(quality_score, 2),</w:t>
        <w:br/>
        <w:t xml:space="preserve">                "ioc_count": len(iocs),</w:t>
        <w:br/>
        <w:t xml:space="preserve">                "issues": issues,</w:t>
        <w:br/>
        <w:t xml:space="preserve">                "status": "pass" if quality_score &gt;= 0.6 else "review" if quality_score &gt;= 0.3 else "fail",</w:t>
        <w:br/>
        <w:t xml:space="preserve">            })</w:t>
        <w:br/>
        <w:t xml:space="preserve">        pass_count = sum(1 for r in results if r["status"] == "pass")</w:t>
        <w:br/>
        <w:t xml:space="preserve">        review_count = sum(1 for r in results if r["status"] == "review")</w:t>
        <w:br/>
        <w:t xml:space="preserve">        fail_count = sum(1 for r in results if r["status"] == "fail")</w:t>
        <w:br/>
        <w:t xml:space="preserve">        return {</w:t>
        <w:br/>
        <w:t xml:space="preserve">            "total": len(results),</w:t>
        <w:br/>
        <w:t xml:space="preserve">            "pass": pass_count,</w:t>
        <w:br/>
        <w:t xml:space="preserve">            "review": review_count,</w:t>
        <w:br/>
        <w:t xml:space="preserve">            "fail": fail_count,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"average_quality": round(sum(r["quality_score"] for r in results) / max(len(results), 1), 2),</w:t>
        <w:br/>
        <w:t xml:space="preserve">            "results": results,</w:t>
        <w:br/>
        <w:t xml:space="preserve">        }</w:t>
        <w:br/>
        <w:t xml:space="preserve">    except Exception as exc:</w:t>
        <w:br/>
        <w:t xml:space="preserve">        logger.error(f"Batch validation failed: {exc}")</w:t>
        <w:br/>
        <w:t xml:space="preserve">        raise HTTPException(status_code=500, detail="批量验证失败，请稍后重试")</w:t>
        <w:br/>
        <w:t># ============================================================</w:t>
        <w:br/>
        <w:t># File: api/intel_pipeline.py</w:t>
        <w:br/>
        <w:t># ============================================================</w:t>
        <w:br/>
        <w:t>import asyncio</w:t>
        <w:br/>
        <w:t>import json</w:t>
        <w:br/>
        <w:t>from datetime import datetime, timezone</w:t>
        <w:br/>
        <w:t>from typing import Any, Dict, List, Optional</w:t>
        <w:br/>
        <w:t>from fastapi import APIRouter, Depends, Query, Request, UploadFile, File</w:t>
        <w:br/>
        <w:t>from fastapi.responses import Response</w:t>
        <w:br/>
        <w:t>from loguru import logger</w:t>
        <w:br/>
        <w:t>from pydantic import BaseModel, Field, model_validator</w:t>
        <w:br/>
        <w:t>from app.core.auth import User, get_current_user, require_role, Role</w:t>
        <w:br/>
        <w:t>from app.core.exceptions import AppException, ValidationException, NotFoundException</w:t>
        <w:br/>
        <w:t>from app.config import settings</w:t>
        <w:br/>
        <w:t>def _safe_json(obj):</w:t>
        <w:br/>
        <w:t xml:space="preserve">    return json.loads(json.dumps(obj, default=str, ensure_ascii=False))</w:t>
        <w:br/>
        <w:t>router = APIRouter(prefix="/intel-pipeline", tags=["intel-pipeline"])</w:t>
        <w:br/>
        <w:t>_VALID_SOURCE_TYPES = {"forum", "wechat", "telegram", "darkweb", "commercial", "manual"}</w:t>
        <w:br/>
        <w:t>_VALID_PRIORITIES = {"critical", "high", "medium", "low"}</w:t>
        <w:br/>
        <w:t>_VALID_STATUSES = {"active", "paused", "disabled", "error"}</w:t>
        <w:br/>
        <w:t>class SingleAnalyzeRequest(BaseModel):</w:t>
        <w:br/>
        <w:t xml:space="preserve">    content: str = Field(..., min_length=1, max_length=50000, description="情报文本内容")</w:t>
        <w:br/>
        <w:t xml:space="preserve">    source: str = Field(default="manual", max_length=64, description="情报来源标识")</w:t>
        <w:br/>
        <w:t xml:space="preserve">    use_llm: bool = Field(default=True, description="是否使用LLM增强分析")</w:t>
        <w:br/>
        <w:t>class BatchAnalyzeRequest(BaseModel):</w:t>
        <w:br/>
        <w:t xml:space="preserve">    items: List[Dict[str, Any]] = Field(..., min_length=1, max_length=500, description="情报列表，每项需含content字段")</w:t>
        <w:br/>
        <w:t xml:space="preserve">    use_llm: bool = Field(default=True, description="是否使用LLM增强分析")</w:t>
        <w:br/>
        <w:t xml:space="preserve">    max_concurrent: int = Field(default=5, ge=1, le=20, description="最大并发数")</w:t>
        <w:br/>
        <w:t>class SourceCreateRequest(BaseModel):</w:t>
        <w:br/>
        <w:t xml:space="preserve">    source_id: str = Field(..., min_length=1, max_length=64, pattern=r"^[a-zA-Z0-9_-]+$")</w:t>
        <w:br/>
        <w:t xml:space="preserve">    name: str = Field(..., min_length=1, max_length=256)</w:t>
        <w:br/>
        <w:t xml:space="preserve">    source_type: str = Field(..., description="采集源类型: forum/wechat/telegram/darkweb/commercial/manual")</w:t>
        <w:br/>
        <w:t xml:space="preserve">    priority: str = Field(default="medium", description="优先级: critical/high/medium/low")</w:t>
        <w:br/>
        <w:t xml:space="preserve">    interval_minutes: int = Field(default=30, ge=0, description="采集间隔(分钟)，0表示仅手动触发")</w:t>
        <w:br/>
        <w:t xml:space="preserve">    max_results_per_cycle: int = Field(default=50, ge=1, le=500)</w:t>
        <w:br/>
        <w:t xml:space="preserve">    keywords: List[str] = Field(default_factory=list, max_length=100)</w:t>
        <w:br/>
        <w:t xml:space="preserve">    config: Dict[str, Any] = Field(default_factory=dict)</w:t>
        <w:br/>
        <w:t xml:space="preserve">    @model_validator(mode="after")</w:t>
        <w:br/>
        <w:t xml:space="preserve">    def validate_enums(self):</w:t>
        <w:br/>
        <w:t xml:space="preserve">        if self.source_type not in _VALID_SOURCE_TYPES:</w:t>
        <w:br/>
        <w:t xml:space="preserve">            raise ValueError(f"无效采集源类型: {self.source_type}, 有效值: {sorted(_VALID_SOURCE_TYPES)}")</w:t>
        <w:br/>
        <w:t xml:space="preserve">        if self.priority not in _VALID_PRIORITIES:</w:t>
        <w:br/>
        <w:t xml:space="preserve">            raise ValueError(f"无效优先级: {self.priority}, 有效值: {sorted(_VALID_PRIORITIES)}")</w:t>
        <w:br/>
        <w:t xml:space="preserve">        return self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class SourceUpdateRequest(BaseModel):</w:t>
        <w:br/>
        <w:t xml:space="preserve">    name: Optional[str] = None</w:t>
        <w:br/>
        <w:t xml:space="preserve">    priority: Optional[str] = None</w:t>
        <w:br/>
        <w:t xml:space="preserve">    status: Optional[str] = None</w:t>
        <w:br/>
        <w:t xml:space="preserve">    interval_minutes: Optional[int] = None</w:t>
        <w:br/>
        <w:t xml:space="preserve">    max_results_per_cycle: Optional[int] = None</w:t>
        <w:br/>
        <w:t xml:space="preserve">    keywords: Optional[List[str]] = None</w:t>
        <w:br/>
        <w:t xml:space="preserve">    config: Optional[Dict[str, Any]] = None</w:t>
        <w:br/>
        <w:t xml:space="preserve">    @model_validator(mode="after")</w:t>
        <w:br/>
        <w:t xml:space="preserve">    def validate_enums(self):</w:t>
        <w:br/>
        <w:t xml:space="preserve">        if self.priority is not None and self.priority not in _VALID_PRIORITIES:</w:t>
        <w:br/>
        <w:t xml:space="preserve">            raise ValueError(f"无效优先级: {self.priority}, 有效值: {sorted(_VALID_PRIORITIES)}")</w:t>
        <w:br/>
        <w:t xml:space="preserve">        if self.status is not None and self.status not in _VALID_STATUSES:</w:t>
        <w:br/>
        <w:t xml:space="preserve">            raise ValueError(f"无效状态: {self.status}, 有效值: {sorted(_VALID_STATUSES)}")</w:t>
        <w:br/>
        <w:t xml:space="preserve">        return self</w:t>
        <w:br/>
        <w:t>@router.post("/analyze")</w:t>
        <w:br/>
        <w:t>async def analyze_single(</w:t>
        <w:br/>
        <w:t xml:space="preserve">    data: SingleAnalyzeRequest,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pipeline = getattr(request.app.state, "intel_pipeline", None)</w:t>
        <w:br/>
        <w:t xml:space="preserve">    if not pipeline:</w:t>
        <w:br/>
        <w:t xml:space="preserve">        raise AppException(detail="情报分析流水线未初始化", error_code="SERVICE_NOT_AVAILABLE", status_code=503)</w:t>
        <w:br/>
        <w:t xml:space="preserve">    item = {</w:t>
        <w:br/>
        <w:t xml:space="preserve">        "id": f"manual_{datetime.now(timezone.utc).strftime('%Y%m%d%H%M%S')}",</w:t>
        <w:br/>
        <w:t xml:space="preserve">        "source": data.source,</w:t>
        <w:br/>
        <w:t xml:space="preserve">        "content": data.content,</w:t>
        <w:br/>
        <w:t xml:space="preserve">    }</w:t>
        <w:br/>
        <w:t xml:space="preserve">    try:</w:t>
        <w:br/>
        <w:t xml:space="preserve">        result = await pipeline.process_single(item, use_llm=data.use_llm)</w:t>
        <w:br/>
        <w:t xml:space="preserve">        body = json.dumps({"success": True, "data": result.to_dict()}, default=str, ensure_ascii=False)</w:t>
        <w:br/>
        <w:t xml:space="preserve">        return Response(content=body, media_type="application/json")</w:t>
        <w:br/>
        <w:t xml:space="preserve">    except Exception as exc:</w:t>
        <w:br/>
        <w:t xml:space="preserve">        logger.error("Analyze failed: %s", str(exc)[:200], exc_info=True)</w:t>
        <w:br/>
        <w:t xml:space="preserve">        raise AppException(detail="情报分析处理失败，请稍后重试", error_code="ANALYSIS_ERROR", status_code=500)</w:t>
        <w:br/>
        <w:t>@router.post("/analyze/batch")</w:t>
        <w:br/>
        <w:t>async def analyze_batch(</w:t>
        <w:br/>
        <w:t xml:space="preserve">    data: BatchAnalyzeRequest,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pipeline = getattr(request.app.state, "intel_pipeline", None)</w:t>
        <w:br/>
        <w:t xml:space="preserve">    if not pipeline:</w:t>
        <w:br/>
        <w:t xml:space="preserve">        raise AppException(detail="情报分析流水线未初始化", error_code="SERVICE_NOT_AVAILABLE", status_code=503)</w:t>
        <w:br/>
        <w:t xml:space="preserve">    for i, item in enumerate(data.items):</w:t>
        <w:br/>
        <w:t xml:space="preserve">        if "content" not in item:</w:t>
        <w:br/>
        <w:t xml:space="preserve">            raise ValidationException(detail=f"第{i+1}条情报缺少content字段")</w:t>
        <w:br/>
        <w:t xml:space="preserve">        item.setdefault("id", f"batch_{i}_{datetime.now(timezone.utc).strftime('%Y%m%d%H%M%S')}")</w:t>
        <w:br/>
        <w:t xml:space="preserve">        item.setdefault("source", "batch_import")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result = await pipeline.process_batch(data.items, use_llm=data.use_llm, max_concurrent=data.max_concurrent)</w:t>
        <w:br/>
        <w:t xml:space="preserve">    stored = await pipeline.store_results(result.item_results)</w:t>
        <w:br/>
        <w:t xml:space="preserve">    body = json.dumps({</w:t>
        <w:br/>
        <w:t xml:space="preserve">        "status": "success",</w:t>
        <w:br/>
        <w:t xml:space="preserve">        "data": result.to_dict(),</w:t>
        <w:br/>
        <w:t xml:space="preserve">        "stored_count": stored,</w:t>
        <w:br/>
        <w:t xml:space="preserve">    }, default=str, ensure_ascii=False)</w:t>
        <w:br/>
        <w:t xml:space="preserve">    return Response(content=body, media_type="application/json")</w:t>
        <w:br/>
        <w:t>@router.post("/import")</w:t>
        <w:br/>
        <w:t>async def import_intelligence(</w:t>
        <w:br/>
        <w:t xml:space="preserve">    items: List[Dict[str, Any]],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result = await scheduler.import_items(items, source_name="api_import")</w:t>
        <w:br/>
        <w:t xml:space="preserve">    return {"status": "success", "data": result}</w:t>
        <w:br/>
        <w:t>@router.post("/import/file")</w:t>
        <w:br/>
        <w:t>async def import_from_file(</w:t>
        <w:br/>
        <w:t xml:space="preserve">    file: UploadFile = File(...),</w:t>
        <w:br/>
        <w:t xml:space="preserve">    request: Request = None,</w:t>
        <w:br/>
        <w:t xml:space="preserve">    current_user: User = Depends(require_role(Role.ADMIN, Role.ANALYST)),</w:t>
        <w:br/>
        <w:t>):</w:t>
        <w:br/>
        <w:t xml:space="preserve">    import json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max_size = settings.MAX_UPLOAD_SIZE_MB * 1024 * 1024</w:t>
        <w:br/>
        <w:t xml:space="preserve">    content = await file.read()</w:t>
        <w:br/>
        <w:t xml:space="preserve">    if len(content) &gt; max_size:</w:t>
        <w:br/>
        <w:t xml:space="preserve">        raise ValidationException(detail=f"文件大小超过限制({settings.MAX_UPLOAD_SIZE_MB}MB)")</w:t>
        <w:br/>
        <w:t xml:space="preserve">    filename = file.filename or "unknown"</w:t>
        <w:br/>
        <w:t xml:space="preserve">    try:</w:t>
        <w:br/>
        <w:t xml:space="preserve">        if filename.endswith(".json"):</w:t>
        <w:br/>
        <w:t xml:space="preserve">            items = json.loads(content.decode("utf-8"))</w:t>
        <w:br/>
        <w:t xml:space="preserve">            if isinstance(items, dict):</w:t>
        <w:br/>
        <w:t xml:space="preserve">                items = [items]</w:t>
        <w:br/>
        <w:t xml:space="preserve">        elif filename.endswith(".jsonl"):</w:t>
        <w:br/>
        <w:t xml:space="preserve">            items = []</w:t>
        <w:br/>
        <w:t xml:space="preserve">            for line in content.decode("utf-8").strip().split("\n"):</w:t>
        <w:br/>
        <w:t xml:space="preserve">                if line.strip():</w:t>
        <w:br/>
        <w:t xml:space="preserve">                    items.append(json.loads(line))</w:t>
        <w:br/>
        <w:t xml:space="preserve">        elif filename.endswith(".csv"):</w:t>
        <w:br/>
        <w:t xml:space="preserve">            import csv</w:t>
        <w:br/>
        <w:t xml:space="preserve">            from io import StringIO</w:t>
        <w:br/>
        <w:t xml:space="preserve">            reader = csv.DictReader(StringIO(content.decode("utf-8")))</w:t>
        <w:br/>
        <w:t xml:space="preserve">            items = [row for row in reader]</w:t>
        <w:br/>
        <w:t xml:space="preserve">        elif filename.endswith(".txt"):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items = []</w:t>
        <w:br/>
        <w:t xml:space="preserve">            for line in content.decode("utf-8").strip().split("\n"):</w:t>
        <w:br/>
        <w:t xml:space="preserve">                if line.strip():</w:t>
        <w:br/>
        <w:t xml:space="preserve">                    items.append({"content": line.strip(), "source": "txt_import"})</w:t>
        <w:br/>
        <w:t xml:space="preserve">        else:</w:t>
        <w:br/>
        <w:t xml:space="preserve">            raise ValidationException(detail=f"不支持的文件格式: {filename}")</w:t>
        <w:br/>
        <w:t xml:space="preserve">    except json.JSONDecodeError:</w:t>
        <w:br/>
        <w:t xml:space="preserve">        raise ValidationException(detail="JSON解析失败")</w:t>
        <w:br/>
        <w:t xml:space="preserve">    except UnicodeDecodeError:</w:t>
        <w:br/>
        <w:t xml:space="preserve">        raise ValidationException(detail="文件编码错误，请使用UTF-8编码")</w:t>
        <w:br/>
        <w:t xml:space="preserve">    if not items:</w:t>
        <w:br/>
        <w:t xml:space="preserve">        raise ValidationException(detail="文件中无有效数据")</w:t>
        <w:br/>
        <w:t xml:space="preserve">    result = await scheduler.import_items(items, source_name=f"file:{filename}")</w:t>
        <w:br/>
        <w:t xml:space="preserve">    return {"status": "success", "data": result, "filename": filename}</w:t>
        <w:br/>
        <w:t>@router.get("/pipeline/stats")</w:t>
        <w:br/>
        <w:t>async def get_pipeline_stats(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pipeline = getattr(request.app.state, "intel_pipeline", None)</w:t>
        <w:br/>
        <w:t xml:space="preserve">    if not pipeline:</w:t>
        <w:br/>
        <w:t xml:space="preserve">        raise AppException(detail="情报分析流水线未初始化", error_code="SERVICE_NOT_AVAILABLE", status_code=503)</w:t>
        <w:br/>
        <w:t xml:space="preserve">    return {"status": "success", "data": pipeline.get_stats()}</w:t>
        <w:br/>
        <w:t>@router.get("/scheduler/stats")</w:t>
        <w:br/>
        <w:t>async def get_scheduler_stats(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return {"status": "success", "data": scheduler.get_stats()}</w:t>
        <w:br/>
        <w:t>@router.get("/scheduler/sources")</w:t>
        <w:br/>
        <w:t>async def list_sources(</w:t>
        <w:br/>
        <w:t xml:space="preserve">    status: Optional[str] = None,</w:t>
        <w:br/>
        <w:t xml:space="preserve">    request: Request = None,</w:t>
        <w:br/>
        <w:t xml:space="preserve">    current_user: User = Depends(get_current_user),</w:t>
        <w:br/>
        <w:t>):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sources = scheduler.list_sources(status=status)</w:t>
        <w:br/>
        <w:t xml:space="preserve">    return {"status": "success", "data": sources, "total": len(sources)}</w:t>
        <w:br/>
        <w:t>@router.get("/scheduler/sources/{source_id}")</w:t>
        <w:br/>
        <w:t>async def get_source(</w:t>
        <w:br/>
        <w:t xml:space="preserve">    source_id: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scheduler = getattr(request.app.state, "source_scheduler", None)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source = scheduler.get_source(source_id)</w:t>
        <w:br/>
        <w:t xml:space="preserve">    if not source:</w:t>
        <w:br/>
        <w:t xml:space="preserve">        raise NotFoundException(detail=f"采集源 {source_id} 不存在")</w:t>
        <w:br/>
        <w:t xml:space="preserve">    return {"status": "success", "data": source}</w:t>
        <w:br/>
        <w:t>@router.post("/scheduler/sources")</w:t>
        <w:br/>
        <w:t>async def create_source(</w:t>
        <w:br/>
        <w:t xml:space="preserve">    data: SourceCreateRequest,</w:t>
        <w:br/>
        <w:t xml:space="preserve">    request: Request,</w:t>
        <w:br/>
        <w:t xml:space="preserve">    current_user: User = Depends(require_role(Role.ADMIN)),</w:t>
        <w:br/>
        <w:t>):</w:t>
        <w:br/>
        <w:t xml:space="preserve">    from app.core.source_scheduler import SourceConfig, SourcePriority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if scheduler.get_source(data.source_id):</w:t>
        <w:br/>
        <w:t xml:space="preserve">        raise AppException(detail=f"采集源 {data.source_id} 已存在", error_code="CONFLICT", status_code=409)</w:t>
        <w:br/>
        <w:t xml:space="preserve">    try:</w:t>
        <w:br/>
        <w:t xml:space="preserve">        priority = SourcePriority(data.priority)</w:t>
        <w:br/>
        <w:t xml:space="preserve">    except ValueError:</w:t>
        <w:br/>
        <w:t xml:space="preserve">        raise ValidationException(detail=f"无效优先级: {data.priority}")</w:t>
        <w:br/>
        <w:t xml:space="preserve">    config = SourceConfig(</w:t>
        <w:br/>
        <w:t xml:space="preserve">        source_id=data.source_id,</w:t>
        <w:br/>
        <w:t xml:space="preserve">        name=data.name,</w:t>
        <w:br/>
        <w:t xml:space="preserve">        source_type=data.source_type,</w:t>
        <w:br/>
        <w:t xml:space="preserve">        priority=priority,</w:t>
        <w:br/>
        <w:t xml:space="preserve">        interval_minutes=data.interval_minutes,</w:t>
        <w:br/>
        <w:t xml:space="preserve">        max_results_per_cycle=data.max_results_per_cycle,</w:t>
        <w:br/>
        <w:t xml:space="preserve">        keywords=data.keywords,</w:t>
        <w:br/>
        <w:t xml:space="preserve">        config=data.config,</w:t>
        <w:br/>
        <w:t xml:space="preserve">    )</w:t>
        <w:br/>
        <w:t xml:space="preserve">    scheduler.add_source(config)</w:t>
        <w:br/>
        <w:t xml:space="preserve">    return {"status": "success", "data": config.to_dict()}</w:t>
        <w:br/>
        <w:t>@router.patch("/scheduler/sources/{source_id}")</w:t>
        <w:br/>
        <w:t>async def update_source(</w:t>
        <w:br/>
        <w:t xml:space="preserve">    source_id: str,</w:t>
        <w:br/>
        <w:t xml:space="preserve">    data: SourceUpdateRequest,</w:t>
        <w:br/>
        <w:t xml:space="preserve">    request: Request,</w:t>
        <w:br/>
        <w:t xml:space="preserve">    current_user: User = Depends(require_role(Role.ADMIN)),</w:t>
        <w:br/>
        <w:t>):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updates = {k: v for k, v in data.model_dump().items() if v is not None}</w:t>
        <w:br/>
        <w:t xml:space="preserve">    if not updates:</w:t>
        <w:br/>
        <w:t xml:space="preserve">        raise ValidationException(detail="无更新内容")</w:t>
        <w:br/>
        <w:t xml:space="preserve">    success = scheduler.update_source(source_id, updates)</w:t>
        <w:br/>
        <w:t xml:space="preserve">    if not success:</w:t>
        <w:br/>
        <w:t xml:space="preserve">        raise NotFoundException(detail=f"采集源 {source_id} 不存在")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return {"status": "success", "message": f"采集源 {source_id} 已更新"}</w:t>
        <w:br/>
        <w:t>@router.delete("/scheduler/sources/{source_id}")</w:t>
        <w:br/>
        <w:t>async def delete_source(</w:t>
        <w:br/>
        <w:t xml:space="preserve">    source_id: str,</w:t>
        <w:br/>
        <w:t xml:space="preserve">    request: Request,</w:t>
        <w:br/>
        <w:t xml:space="preserve">    current_user: User = Depends(require_role(Role.ADMIN)),</w:t>
        <w:br/>
        <w:t>):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success = scheduler.remove_source(source_id)</w:t>
        <w:br/>
        <w:t xml:space="preserve">    if not success:</w:t>
        <w:br/>
        <w:t xml:space="preserve">        raise NotFoundException(detail=f"采集源 {source_id} 不存在")</w:t>
        <w:br/>
        <w:t xml:space="preserve">    return {"status": "success", "message": f"采集源 {source_id} 已删除"}</w:t>
        <w:br/>
        <w:t>@router.post("/scheduler/trigger/{source_id}")</w:t>
        <w:br/>
        <w:t>async def trigger_source_collection(</w:t>
        <w:br/>
        <w:t xml:space="preserve">    source_id: str,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result = await scheduler.trigger_source(source_id)</w:t>
        <w:br/>
        <w:t xml:space="preserve">    return {"status": "success", "data": result}</w:t>
        <w:br/>
        <w:t>@router.post("/scheduler/trigger-all")</w:t>
        <w:br/>
        <w:t>async def trigger_all_sources(</w:t>
        <w:br/>
        <w:t xml:space="preserve">    request: Request,</w:t>
        <w:br/>
        <w:t xml:space="preserve">    current_user: User = Depends(require_role(Role.ADMIN)),</w:t>
        <w:br/>
        <w:t>):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result = await scheduler.trigger_all()</w:t>
        <w:br/>
        <w:t xml:space="preserve">    return {"status": "success", "data": result.to_dict()}</w:t>
        <w:br/>
        <w:t>@router.get("/scheduler/history")</w:t>
        <w:br/>
        <w:t>async def get_collection_history(</w:t>
        <w:br/>
        <w:t xml:space="preserve">    limit: int = Query(20, ge=1, le=100),</w:t>
        <w:br/>
        <w:t xml:space="preserve">    request: Request = None,</w:t>
        <w:br/>
        <w:t xml:space="preserve">    current_user: User = Depends(get_current_user),</w:t>
        <w:br/>
        <w:t>):</w:t>
        <w:br/>
        <w:t xml:space="preserve">    scheduler = getattr(request.app.state, "source_scheduler", None)</w:t>
        <w:br/>
        <w:t xml:space="preserve">    if not scheduler:</w:t>
        <w:br/>
        <w:t xml:space="preserve">        raise AppException(detail="采集调度器未初始化", error_code="SERVICE_NOT_AVAILABLE", status_code=503)</w:t>
        <w:br/>
        <w:t xml:space="preserve">    history = scheduler.get_cycle_history(limit=limit)</w:t>
        <w:br/>
        <w:t xml:space="preserve">    return {"status": "success", "data": history, "total": len(history)}</w:t>
        <w:br/>
        <w:t>@router.get("/cheating-scenarios")</w:t>
        <w:br/>
        <w:t>async def get_cheating_scenarios(</w:t>
        <w:br/>
        <w:t xml:space="preserve">    current_user: User = Depends(get_current_user),</w:t>
        <w:br/>
        <w:t>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from app.core.intel_pipeline import CHEATING_SCENARIOS</w:t>
        <w:br/>
        <w:t xml:space="preserve">    scenarios = []</w:t>
        <w:br/>
        <w:t xml:space="preserve">    for key, info in CHEATING_SCENARIOS.items():</w:t>
        <w:br/>
        <w:t xml:space="preserve">        scenarios.append({</w:t>
        <w:br/>
        <w:t xml:space="preserve">            "scenario_id": key,</w:t>
        <w:br/>
        <w:t xml:space="preserve">            "label": info["label"],</w:t>
        <w:br/>
        <w:t xml:space="preserve">            "severity": info["severity"],</w:t>
        <w:br/>
        <w:t xml:space="preserve">            "keyword_count": len(info["keywords"]),</w:t>
        <w:br/>
        <w:t xml:space="preserve">            "keywords": info["keywords"],</w:t>
        <w:br/>
        <w:t xml:space="preserve">        })</w:t>
        <w:br/>
        <w:t xml:space="preserve">    return {"status": "success", "data": scenarios, "total": len(scenarios)}</w:t>
        <w:br/>
        <w:t>@router.get("/intent-levels")</w:t>
        <w:br/>
        <w:t>async def get_intent_levels(</w:t>
        <w:br/>
        <w:t xml:space="preserve">    current_user: User = Depends(get_current_user),</w:t>
        <w:br/>
        <w:t>):</w:t>
        <w:br/>
        <w:t xml:space="preserve">    from app.core.intel_pipeline import IntentLevel, HIGH_RISK_INTENT_PATTERNS</w:t>
        <w:br/>
        <w:t xml:space="preserve">    levels = [</w:t>
        <w:br/>
        <w:t xml:space="preserve">        {"level": IntentLevel.BENIGN.value, "label": "正常", "description": "无恶意意图"},</w:t>
        <w:br/>
        <w:t xml:space="preserve">        {"level": IntentLevel.SUSPICIOUS.value, "label": "可疑", "description": "存在可疑行为特征"},</w:t>
        <w:br/>
        <w:t xml:space="preserve">        {"level": IntentLevel.MALICIOUS.value, "label": "恶意", "description": "具有明确恶意意图"},</w:t>
        <w:br/>
        <w:t xml:space="preserve">        {"level": IntentLevel.CRITICAL.value, "label": "高危", "description": "高危意图，需立即处置"},</w:t>
        <w:br/>
        <w:t xml:space="preserve">    ]</w:t>
        <w:br/>
        <w:t xml:space="preserve">    patterns = []</w:t>
        <w:br/>
        <w:t xml:space="preserve">    for key, info in HIGH_RISK_INTENT_PATTERNS.items():</w:t>
        <w:br/>
        <w:t xml:space="preserve">        patterns.append({</w:t>
        <w:br/>
        <w:t xml:space="preserve">            "pattern_id": key,</w:t>
        <w:br/>
        <w:t xml:space="preserve">            "label": info["label"],</w:t>
        <w:br/>
        <w:t xml:space="preserve">            "weight": info["weight"],</w:t>
        <w:br/>
        <w:t xml:space="preserve">            "indicators": info["indicators"],</w:t>
        <w:br/>
        <w:t xml:space="preserve">        })</w:t>
        <w:br/>
        <w:t xml:space="preserve">    return {"status": "success", "data": {"levels": levels, "intent_patterns": patterns}}</w:t>
        <w:br/>
        <w:t>@router.get("/slang-dictionary")</w:t>
        <w:br/>
        <w:t>async def get_slang_dictionary(</w:t>
        <w:br/>
        <w:t xml:space="preserve">    keyword: Optional[str] = None,</w:t>
        <w:br/>
        <w:t xml:space="preserve">    limit: int = Query(100, ge=1, le=500),</w:t>
        <w:br/>
        <w:t xml:space="preserve">    current_user: User = Depends(get_current_user),</w:t>
        <w:br/>
        <w:t>):</w:t>
        <w:br/>
        <w:t xml:space="preserve">    from app.core.intel_pipeline import SLANG_DICTIONARY_EXTENDED</w:t>
        <w:br/>
        <w:t xml:space="preserve">    result = []</w:t>
        <w:br/>
        <w:t xml:space="preserve">    for slang, meaning in SLANG_DICTIONARY_EXTENDED.items():</w:t>
        <w:br/>
        <w:t xml:space="preserve">        if keyword and keyword.lower() not in slang.lower() and keyword.lower() not in meaning.lower():</w:t>
        <w:br/>
        <w:t xml:space="preserve">            continue</w:t>
        <w:br/>
        <w:t xml:space="preserve">        result.append({"slang": slang, "meaning": meaning})</w:t>
        <w:br/>
        <w:t xml:space="preserve">        if len(result) &gt;= limit:</w:t>
        <w:br/>
        <w:t xml:space="preserve">            break</w:t>
        <w:br/>
        <w:t xml:space="preserve">    return {"status": "success", "data": result, "total": len(result)}</w:t>
        <w:br/>
        <w:t>class SlangAddRequest(BaseModel):</w:t>
        <w:br/>
        <w:t xml:space="preserve">    slang: str = Field(..., min_length=1, max_length=64)</w:t>
        <w:br/>
        <w:t xml:space="preserve">    meaning: str = Field(..., min_length=1, max_length=512)</w:t>
        <w:br/>
        <w:t>class SlangUpdateRequest(BaseModel):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meaning: str = Field(..., min_length=1, max_length=512)</w:t>
        <w:br/>
        <w:t>class ConfigUpdateRequest(BaseModel):</w:t>
        <w:br/>
        <w:t xml:space="preserve">    dedup_threshold: Optional[float] = Field(None, ge=0.0, le=1.0)</w:t>
        <w:br/>
        <w:t xml:space="preserve">    risk_level_weights: Optional[Dict[str, float]] = None</w:t>
        <w:br/>
        <w:t xml:space="preserve">    risk_intent_weights: Optional[Dict[str, float]] = None</w:t>
        <w:br/>
        <w:t>class ExportRequest(BaseModel):</w:t>
        <w:br/>
        <w:t xml:space="preserve">    format: str = Field(default="json", pattern=r"^(json|csv)$")</w:t>
        <w:br/>
        <w:t xml:space="preserve">    intent_level: Optional[str] = None</w:t>
        <w:br/>
        <w:t xml:space="preserve">    threat_level: Optional[str] = None</w:t>
        <w:br/>
        <w:t xml:space="preserve">    source: Optional[str] = None</w:t>
        <w:br/>
        <w:t xml:space="preserve">    date_from: Optional[str] = None</w:t>
        <w:br/>
        <w:t xml:space="preserve">    date_to: Optional[str] = None</w:t>
        <w:br/>
        <w:t xml:space="preserve">    min_risk_score: Optional[float] = None</w:t>
        <w:br/>
        <w:t>class BatchDeleteRequest(BaseModel):</w:t>
        <w:br/>
        <w:t xml:space="preserve">    before_date: Optional[str] = None</w:t>
        <w:br/>
        <w:t xml:space="preserve">    intent_level: Optional[str] = None</w:t>
        <w:br/>
        <w:t xml:space="preserve">    threat_level: Optional[str] = None</w:t>
        <w:br/>
        <w:t>@router.get("/results")</w:t>
        <w:br/>
        <w:t>async def query_results(</w:t>
        <w:br/>
        <w:t xml:space="preserve">    intent_level: Optional[str] = None,</w:t>
        <w:br/>
        <w:t xml:space="preserve">    threat_level: Optional[str] = None,</w:t>
        <w:br/>
        <w:t xml:space="preserve">    source: Optional[str] = None,</w:t>
        <w:br/>
        <w:t xml:space="preserve">    date_from: Optional[str] = None,</w:t>
        <w:br/>
        <w:t xml:space="preserve">    date_to: Optional[str] = None,</w:t>
        <w:br/>
        <w:t xml:space="preserve">    min_risk_score: Optional[float] = None,</w:t>
        <w:br/>
        <w:t xml:space="preserve">    sort_by: str = Query("analyzed_at", pattern=r"^(risk_score|analyzed_at)$"),</w:t>
        <w:br/>
        <w:t xml:space="preserve">    sort_order: str = Query("desc", pattern=r"^(desc|asc)$"),</w:t>
        <w:br/>
        <w:t xml:space="preserve">    offset: int = Query(0, ge=0),</w:t>
        <w:br/>
        <w:t xml:space="preserve">    limit: int = Query(50, ge=1, le=200),</w:t>
        <w:br/>
        <w:t xml:space="preserve">    current_user: User = Depends(get_current_user),</w:t>
        <w:br/>
        <w:t>):</w:t>
        <w:br/>
        <w:t xml:space="preserve">    from app.db.database import async_session_factory</w:t>
        <w:br/>
        <w:t xml:space="preserve">    from app.db.tables import AnalyzedIntelligenceTable, CleanedIntelligenceTable, RawIntelligenceTable</w:t>
        <w:br/>
        <w:t xml:space="preserve">    from sqlalchemy import select, func, desc, asc</w:t>
        <w:br/>
        <w:t xml:space="preserve">    async with async_session_factory() as db:</w:t>
        <w:br/>
        <w:t xml:space="preserve">        stmt = (</w:t>
        <w:br/>
        <w:t xml:space="preserve">            select(AnalyzedIntelligenceTable, CleanedIntelligenceTable, RawIntelligenceTable)</w:t>
        <w:br/>
        <w:t xml:space="preserve">            .join(CleanedIntelligenceTable, AnalyzedIntelligenceTable.cleaned_id == CleanedIntelligenceTable.id)</w:t>
        <w:br/>
        <w:t xml:space="preserve">            .join(RawIntelligenceTable, CleanedIntelligenceTable.raw_id == RawIntelligenceTable.id)</w:t>
        <w:br/>
        <w:t xml:space="preserve">        )</w:t>
        <w:br/>
        <w:t xml:space="preserve">        count_stmt = (</w:t>
        <w:br/>
        <w:t xml:space="preserve">            select(func.count())</w:t>
        <w:br/>
        <w:t xml:space="preserve">            .select_from(AnalyzedIntelligenceTable)</w:t>
        <w:br/>
        <w:t xml:space="preserve">            .join(CleanedIntelligenceTable, AnalyzedIntelligenceTable.cleaned_id == CleanedIntelligenceTable.id)</w:t>
        <w:br/>
        <w:t xml:space="preserve">            .join(RawIntelligenceTable, CleanedIntelligenceTable.raw_id == RawIntelligenceTable.id)</w:t>
        <w:br/>
        <w:t xml:space="preserve">        )</w:t>
        <w:br/>
        <w:t xml:space="preserve">        if threat_level:</w:t>
        <w:br/>
        <w:t xml:space="preserve">            stmt = stmt.where(AnalyzedIntelligenceTable.threat_level == threat_level)</w:t>
        <w:br/>
        <w:t xml:space="preserve">            count_stmt = count_stmt.where(AnalyzedIntelligenceTable.threat_level == threat_level)</w:t>
        <w:br/>
        <w:t xml:space="preserve">        if source: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stmt = stmt.where(RawIntelligenceTable.source == source)</w:t>
        <w:br/>
        <w:t xml:space="preserve">            count_stmt = count_stmt.where(RawIntelligenceTable.source == source)</w:t>
        <w:br/>
        <w:t xml:space="preserve">        if intent_level:</w:t>
        <w:br/>
        <w:t xml:space="preserve">            intent_cond = AnalyzedIntelligenceTable.evidence_refs_json.like(</w:t>
        <w:br/>
        <w:t xml:space="preserve">                f'%"intent_level": "{intent_level}"%'</w:t>
        <w:br/>
        <w:t xml:space="preserve">            )</w:t>
        <w:br/>
        <w:t xml:space="preserve">            stmt = stmt.where(intent_cond)</w:t>
        <w:br/>
        <w:t xml:space="preserve">            count_stmt = count_stmt.where(intent_cond)</w:t>
        <w:br/>
        <w:t xml:space="preserve">        if date_from:</w:t>
        <w:br/>
        <w:t xml:space="preserve">            try:</w:t>
        <w:br/>
        <w:t xml:space="preserve">                dt_from = datetime.fromisoformat(date_from)</w:t>
        <w:br/>
        <w:t xml:space="preserve">            except ValueError:</w:t>
        <w:br/>
        <w:t xml:space="preserve">                raise ValidationException(detail="date_from 格式无效，请使用ISO格式")</w:t>
        <w:br/>
        <w:t xml:space="preserve">            stmt = stmt.where(AnalyzedIntelligenceTable.analyzed_at &gt;= dt_from)</w:t>
        <w:br/>
        <w:t xml:space="preserve">            count_stmt = count_stmt.where(AnalyzedIntelligenceTable.analyzed_at &gt;= dt_from)</w:t>
        <w:br/>
        <w:t xml:space="preserve">        if date_to:</w:t>
        <w:br/>
        <w:t xml:space="preserve">            try:</w:t>
        <w:br/>
        <w:t xml:space="preserve">                dt_to = datetime.fromisoformat(date_to)</w:t>
        <w:br/>
        <w:t xml:space="preserve">            except ValueError:</w:t>
        <w:br/>
        <w:t xml:space="preserve">                raise ValidationException(detail="date_to 格式无效，请使用ISO格式")</w:t>
        <w:br/>
        <w:t xml:space="preserve">            stmt = stmt.where(AnalyzedIntelligenceTable.analyzed_at &lt;= dt_to)</w:t>
        <w:br/>
        <w:t xml:space="preserve">            count_stmt = count_stmt.where(AnalyzedIntelligenceTable.analyzed_at &lt;= dt_to)</w:t>
        <w:br/>
        <w:t xml:space="preserve">        if min_risk_score is not None:</w:t>
        <w:br/>
        <w:t xml:space="preserve">            stmt = stmt.where(AnalyzedIntelligenceTable.confidence_score &gt;= min_risk_score)</w:t>
        <w:br/>
        <w:t xml:space="preserve">            count_stmt = count_stmt.where(AnalyzedIntelligenceTable.confidence_score &gt;= min_risk_score)</w:t>
        <w:br/>
        <w:t xml:space="preserve">        total_result = await db.execute(count_stmt)</w:t>
        <w:br/>
        <w:t xml:space="preserve">        total = total_result.scalar() or 0</w:t>
        <w:br/>
        <w:t xml:space="preserve">        sort_col = (</w:t>
        <w:br/>
        <w:t xml:space="preserve">            AnalyzedIntelligenceTable.confidence_score</w:t>
        <w:br/>
        <w:t xml:space="preserve">            if sort_by == "risk_score"</w:t>
        <w:br/>
        <w:t xml:space="preserve">            else AnalyzedIntelligenceTable.analyzed_at</w:t>
        <w:br/>
        <w:t xml:space="preserve">        )</w:t>
        <w:br/>
        <w:t xml:space="preserve">        stmt = stmt.order_by(desc(sort_col) if sort_order == "desc" else asc(sort_col))</w:t>
        <w:br/>
        <w:t xml:space="preserve">        stmt = stmt.offset(offset).limit(limit)</w:t>
        <w:br/>
        <w:t xml:space="preserve">        result = await db.execute(stmt)</w:t>
        <w:br/>
        <w:t xml:space="preserve">        rows = result.all()</w:t>
        <w:br/>
        <w:t xml:space="preserve">        items = []</w:t>
        <w:br/>
        <w:t xml:space="preserve">        for analyzed, cleaned, raw in rows:</w:t>
        <w:br/>
        <w:t xml:space="preserve">            evidence_refs = {}</w:t>
        <w:br/>
        <w:t xml:space="preserve">            try:</w:t>
        <w:br/>
        <w:t xml:space="preserve">                evidence_refs = json.loads(analyzed.evidence_refs_json) if analyzed.evidence_refs_json else {}</w:t>
        <w:br/>
        <w:t xml:space="preserve">            except (json.JSONDecodeError, TypeError):</w:t>
        <w:br/>
        <w:t xml:space="preserve">                pass</w:t>
        <w:br/>
        <w:t xml:space="preserve">            items.append({</w:t>
        <w:br/>
        <w:t xml:space="preserve">                "id": analyzed.id,</w:t>
        <w:br/>
        <w:t xml:space="preserve">                "source": raw.source,</w:t>
        <w:br/>
        <w:t xml:space="preserve">                "threat_level": analyzed.threat_level,</w:t>
        <w:br/>
        <w:t xml:space="preserve">                "intent_level": evidence_refs.get("intent_level", "benign"),</w:t>
        <w:br/>
        <w:t xml:space="preserve">                "risk_score": analyzed.confidence_score,</w:t>
        <w:br/>
        <w:t xml:space="preserve">                "quality_score": evidence_refs.get("quality_score", 0.0),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"analysis_summary": analyzed.analysis_summary,</w:t>
        <w:br/>
        <w:t xml:space="preserve">                "analyzed_at": analyzed.analyzed_at.isoformat() if analyzed.analyzed_at else None,</w:t>
        <w:br/>
        <w:t xml:space="preserve">                "collected_at": raw.collected_at.isoformat() if raw.collected_at else None,</w:t>
        <w:br/>
        <w:t xml:space="preserve">            })</w:t>
        <w:br/>
        <w:t xml:space="preserve">        body = json.dumps({</w:t>
        <w:br/>
        <w:t xml:space="preserve">            "status": "success",</w:t>
        <w:br/>
        <w:t xml:space="preserve">            "data": items,</w:t>
        <w:br/>
        <w:t xml:space="preserve">            "total": total,</w:t>
        <w:br/>
        <w:t xml:space="preserve">            "offset": offset,</w:t>
        <w:br/>
        <w:t xml:space="preserve">            "limit": limit,</w:t>
        <w:br/>
        <w:t xml:space="preserve">        }, default=str, ensure_ascii=False)</w:t>
        <w:br/>
        <w:t xml:space="preserve">        return Response(content=body, media_type="application/json")</w:t>
        <w:br/>
        <w:t>@router.post("/results/export")</w:t>
        <w:br/>
        <w:t>async def export_results(</w:t>
        <w:br/>
        <w:t xml:space="preserve">    data: ExportRequest,</w:t>
        <w:br/>
        <w:t xml:space="preserve">    current_user: User = Depends(get_current_user),</w:t>
        <w:br/>
        <w:t>):</w:t>
        <w:br/>
        <w:t xml:space="preserve">    import csv</w:t>
        <w:br/>
        <w:t xml:space="preserve">    from io import StringIO</w:t>
        <w:br/>
        <w:t xml:space="preserve">    from app.db.database import async_session_factory</w:t>
        <w:br/>
        <w:t xml:space="preserve">    from app.db.tables import AnalyzedIntelligenceTable, CleanedIntelligenceTable, RawIntelligenceTable</w:t>
        <w:br/>
        <w:t xml:space="preserve">    from sqlalchemy import select, desc</w:t>
        <w:br/>
        <w:t xml:space="preserve">    async with async_session_factory() as db:</w:t>
        <w:br/>
        <w:t xml:space="preserve">        stmt = (</w:t>
        <w:br/>
        <w:t xml:space="preserve">            select(AnalyzedIntelligenceTable, CleanedIntelligenceTable, RawIntelligenceTable)</w:t>
        <w:br/>
        <w:t xml:space="preserve">            .join(CleanedIntelligenceTable, AnalyzedIntelligenceTable.cleaned_id == CleanedIntelligenceTable.id)</w:t>
        <w:br/>
        <w:t xml:space="preserve">            .join(RawIntelligenceTable, CleanedIntelligenceTable.raw_id == RawIntelligenceTable.id)</w:t>
        <w:br/>
        <w:t xml:space="preserve">        )</w:t>
        <w:br/>
        <w:t xml:space="preserve">        if data.threat_level:</w:t>
        <w:br/>
        <w:t xml:space="preserve">            stmt = stmt.where(AnalyzedIntelligenceTable.threat_level == data.threat_level)</w:t>
        <w:br/>
        <w:t xml:space="preserve">        if data.source:</w:t>
        <w:br/>
        <w:t xml:space="preserve">            stmt = stmt.where(RawIntelligenceTable.source == data.source)</w:t>
        <w:br/>
        <w:t xml:space="preserve">        if data.intent_level:</w:t>
        <w:br/>
        <w:t xml:space="preserve">            stmt = stmt.where(</w:t>
        <w:br/>
        <w:t xml:space="preserve">                AnalyzedIntelligenceTable.evidence_refs_json.like(</w:t>
        <w:br/>
        <w:t xml:space="preserve">                    f'%"intent_level": "{data.intent_level}"%'</w:t>
        <w:br/>
        <w:t xml:space="preserve">                )</w:t>
        <w:br/>
        <w:t xml:space="preserve">            )</w:t>
        <w:br/>
        <w:t xml:space="preserve">        if data.date_from:</w:t>
        <w:br/>
        <w:t xml:space="preserve">            try:</w:t>
        <w:br/>
        <w:t xml:space="preserve">                dt_from = datetime.fromisoformat(data.date_from)</w:t>
        <w:br/>
        <w:t xml:space="preserve">                stmt = stmt.where(AnalyzedIntelligenceTable.analyzed_at &gt;= dt_from)</w:t>
        <w:br/>
        <w:t xml:space="preserve">            except ValueError:</w:t>
        <w:br/>
        <w:t xml:space="preserve">                raise ValidationException(detail="date_from 格式无效，请使用ISO格式")</w:t>
        <w:br/>
        <w:t xml:space="preserve">        if data.date_to:</w:t>
        <w:br/>
        <w:t xml:space="preserve">            try:</w:t>
        <w:br/>
        <w:t xml:space="preserve">                dt_to = datetime.fromisoformat(data.date_to)</w:t>
        <w:br/>
        <w:t xml:space="preserve">                stmt = stmt.where(AnalyzedIntelligenceTable.analyzed_at &lt;= dt_to)</w:t>
        <w:br/>
        <w:t xml:space="preserve">            except ValueError:</w:t>
        <w:br/>
        <w:t xml:space="preserve">                raise ValidationException(detail="date_to 格式无效，请使用ISO格式")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if data.min_risk_score is not None:</w:t>
        <w:br/>
        <w:t xml:space="preserve">            stmt = stmt.where(AnalyzedIntelligenceTable.confidence_score &gt;= data.min_risk_score)</w:t>
        <w:br/>
        <w:t xml:space="preserve">        stmt = stmt.order_by(desc(AnalyzedIntelligenceTable.analyzed_at)).limit(5000)</w:t>
        <w:br/>
        <w:t xml:space="preserve">        result = await db.execute(stmt)</w:t>
        <w:br/>
        <w:t xml:space="preserve">        rows = result.all()</w:t>
        <w:br/>
        <w:t xml:space="preserve">        items = []</w:t>
        <w:br/>
        <w:t xml:space="preserve">        for analyzed, cleaned, raw in rows:</w:t>
        <w:br/>
        <w:t xml:space="preserve">            evidence_refs = {}</w:t>
        <w:br/>
        <w:t xml:space="preserve">            try:</w:t>
        <w:br/>
        <w:t xml:space="preserve">                evidence_refs = json.loads(analyzed.evidence_refs_json) if analyzed.evidence_refs_json else {}</w:t>
        <w:br/>
        <w:t xml:space="preserve">            except (json.JSONDecodeError, TypeError):</w:t>
        <w:br/>
        <w:t xml:space="preserve">                pass</w:t>
        <w:br/>
        <w:t xml:space="preserve">            items.append({</w:t>
        <w:br/>
        <w:t xml:space="preserve">                "id": analyzed.id,</w:t>
        <w:br/>
        <w:t xml:space="preserve">                "source": raw.source,</w:t>
        <w:br/>
        <w:t xml:space="preserve">                "threat_level": analyzed.threat_level,</w:t>
        <w:br/>
        <w:t xml:space="preserve">                "intent_level": evidence_refs.get("intent_level", "benign"),</w:t>
        <w:br/>
        <w:t xml:space="preserve">                "risk_score": analyzed.confidence_score,</w:t>
        <w:br/>
        <w:t xml:space="preserve">                "quality_score": evidence_refs.get("quality_score", 0.0),</w:t>
        <w:br/>
        <w:t xml:space="preserve">                "analysis_summary": analyzed.analysis_summary,</w:t>
        <w:br/>
        <w:t xml:space="preserve">                "content": cleaned.content[:500] if cleaned.content else "",</w:t>
        <w:br/>
        <w:t xml:space="preserve">                "analyzed_at": analyzed.analyzed_at.isoformat() if analyzed.analyzed_at else None,</w:t>
        <w:br/>
        <w:t xml:space="preserve">                "collected_at": raw.collected_at.isoformat() if raw.collected_at else None,</w:t>
        <w:br/>
        <w:t xml:space="preserve">            })</w:t>
        <w:br/>
        <w:t xml:space="preserve">    if data.format == "csv":</w:t>
        <w:br/>
        <w:t xml:space="preserve">        output = StringIO()</w:t>
        <w:br/>
        <w:t xml:space="preserve">        if items:</w:t>
        <w:br/>
        <w:t xml:space="preserve">            writer = csv.DictWriter(output, fieldnames=items[0].keys())</w:t>
        <w:br/>
        <w:t xml:space="preserve">            writer.writeheader()</w:t>
        <w:br/>
        <w:t xml:space="preserve">            writer.writerows(items)</w:t>
        <w:br/>
        <w:t xml:space="preserve">        content = "\ufeff" + output.getvalue()</w:t>
        <w:br/>
        <w:t xml:space="preserve">        return Response(</w:t>
        <w:br/>
        <w:t xml:space="preserve">            content=content,</w:t>
        <w:br/>
        <w:t xml:space="preserve">            media_type="text/csv; charset=utf-8",</w:t>
        <w:br/>
        <w:t xml:space="preserve">            headers={"Content-Disposition": "attachment; filename=intel_results.csv"},</w:t>
        <w:br/>
        <w:t xml:space="preserve">        )</w:t>
        <w:br/>
        <w:t xml:space="preserve">    content = json.dumps(items, default=str, ensure_ascii=False, indent=2)</w:t>
        <w:br/>
        <w:t xml:space="preserve">    return Response(</w:t>
        <w:br/>
        <w:t xml:space="preserve">        content=content,</w:t>
        <w:br/>
        <w:t xml:space="preserve">        media_type="application/json",</w:t>
        <w:br/>
        <w:t xml:space="preserve">        headers={"Content-Disposition": "attachment; filename=intel_results.json"},</w:t>
        <w:br/>
        <w:t xml:space="preserve">    )</w:t>
        <w:br/>
        <w:t>@router.delete("/results/batch")</w:t>
        <w:br/>
        <w:t>async def batch_delete_results(</w:t>
        <w:br/>
        <w:t xml:space="preserve">    data: BatchDeleteRequest,</w:t>
        <w:br/>
        <w:t xml:space="preserve">    current_user: User = Depends(require_role(Role.ADMIN)),</w:t>
        <w:br/>
        <w:t>):</w:t>
        <w:br/>
        <w:t xml:space="preserve">    from app.db.database import async_session_factory</w:t>
        <w:br/>
        <w:t xml:space="preserve">    from app.db.tables import AnalyzedIntelligenceTable, CleanedIntelligenceTable, RawIntelligenceTable</w:t>
        <w:br/>
        <w:t xml:space="preserve">    from sqlalchemy import select, delete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not data.before_date and not data.intent_level and not data.threat_level:</w:t>
        <w:br/>
        <w:t xml:space="preserve">        raise ValidationException(detail="至少需要提供一个删除条件")</w:t>
        <w:br/>
        <w:t xml:space="preserve">    async with async_session_factory() as db:</w:t>
        <w:br/>
        <w:t xml:space="preserve">        stmt = select(AnalyzedIntelligenceTable)</w:t>
        <w:br/>
        <w:t xml:space="preserve">        if data.threat_level:</w:t>
        <w:br/>
        <w:t xml:space="preserve">            stmt = stmt.where(AnalyzedIntelligenceTable.threat_level == data.threat_level)</w:t>
        <w:br/>
        <w:t xml:space="preserve">        if data.intent_level:</w:t>
        <w:br/>
        <w:t xml:space="preserve">            safe_intent = data.intent_level.replace("%", "\\%").replace("_", "\\_")</w:t>
        <w:br/>
        <w:t xml:space="preserve">            stmt = stmt.where(</w:t>
        <w:br/>
        <w:t xml:space="preserve">                AnalyzedIntelligenceTable.evidence_refs_json.like(</w:t>
        <w:br/>
        <w:t xml:space="preserve">                    f'%"intent_level": "{safe_intent}"%'</w:t>
        <w:br/>
        <w:t xml:space="preserve">                )</w:t>
        <w:br/>
        <w:t xml:space="preserve">            )</w:t>
        <w:br/>
        <w:t xml:space="preserve">        if data.before_date:</w:t>
        <w:br/>
        <w:t xml:space="preserve">            try:</w:t>
        <w:br/>
        <w:t xml:space="preserve">                dt_before = datetime.fromisoformat(data.before_date)</w:t>
        <w:br/>
        <w:t xml:space="preserve">                stmt = stmt.where(AnalyzedIntelligenceTable.analyzed_at &lt; dt_before)</w:t>
        <w:br/>
        <w:t xml:space="preserve">            except ValueError:</w:t>
        <w:br/>
        <w:t xml:space="preserve">                raise ValidationException(detail="before_date 格式无效，请使用ISO格式")</w:t>
        <w:br/>
        <w:t xml:space="preserve">        result = await db.execute(stmt)</w:t>
        <w:br/>
        <w:t xml:space="preserve">        analyzed_rows = result.scalars().all()</w:t>
        <w:br/>
        <w:t xml:space="preserve">        if not analyzed_rows:</w:t>
        <w:br/>
        <w:t xml:space="preserve">            return {"status": "success", "deleted_count": 0}</w:t>
        <w:br/>
        <w:t xml:space="preserve">        cleaned_ids = [row.cleaned_id for row in analyzed_rows]</w:t>
        <w:br/>
        <w:t xml:space="preserve">        cleaned_stmt = select(CleanedIntelligenceTable).where(</w:t>
        <w:br/>
        <w:t xml:space="preserve">            CleanedIntelligenceTable.id.in_(cleaned_ids)</w:t>
        <w:br/>
        <w:t xml:space="preserve">        )</w:t>
        <w:br/>
        <w:t xml:space="preserve">        cleaned_result = await db.execute(cleaned_stmt)</w:t>
        <w:br/>
        <w:t xml:space="preserve">        cleaned_rows = cleaned_result.scalars().all()</w:t>
        <w:br/>
        <w:t xml:space="preserve">        raw_ids = [row.raw_id for row in cleaned_rows]</w:t>
        <w:br/>
        <w:t xml:space="preserve">        await db.execute(</w:t>
        <w:br/>
        <w:t xml:space="preserve">            delete(AnalyzedIntelligenceTable).where(</w:t>
        <w:br/>
        <w:t xml:space="preserve">                AnalyzedIntelligenceTable.cleaned_id.in_(cleaned_ids)</w:t>
        <w:br/>
        <w:t xml:space="preserve">            )</w:t>
        <w:br/>
        <w:t xml:space="preserve">        )</w:t>
        <w:br/>
        <w:t xml:space="preserve">        await db.execute(</w:t>
        <w:br/>
        <w:t xml:space="preserve">            delete(CleanedIntelligenceTable).where(</w:t>
        <w:br/>
        <w:t xml:space="preserve">                CleanedIntelligenceTable.id.in_(cleaned_ids)</w:t>
        <w:br/>
        <w:t xml:space="preserve">            )</w:t>
        <w:br/>
        <w:t xml:space="preserve">        )</w:t>
        <w:br/>
        <w:t xml:space="preserve">        await db.execute(</w:t>
        <w:br/>
        <w:t xml:space="preserve">            delete(RawIntelligenceTable).where(</w:t>
        <w:br/>
        <w:t xml:space="preserve">                RawIntelligenceTable.id.in_(raw_ids)</w:t>
        <w:br/>
        <w:t xml:space="preserve">            )</w:t>
        <w:br/>
        <w:t xml:space="preserve">        )</w:t>
        <w:br/>
        <w:t xml:space="preserve">        await db.commit()</w:t>
        <w:br/>
        <w:t xml:space="preserve">        return {"status": "success", "deleted_count": len(analyzed_rows)}</w:t>
        <w:br/>
        <w:t>@router.get("/results/{result_id}")</w:t>
        <w:br/>
        <w:t>async def get_result_detail(</w:t>
        <w:br/>
        <w:t xml:space="preserve">    result_id: str,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from app.db.database import async_session_factory</w:t>
        <w:br/>
        <w:t xml:space="preserve">    from app.db.tables import AnalyzedIntelligenceTable, CleanedIntelligenceTable, RawIntelligenceTable</w:t>
        <w:br/>
        <w:t xml:space="preserve">    from sqlalchemy import select</w:t>
        <w:br/>
        <w:t xml:space="preserve">    async with async_session_factory() as db:</w:t>
        <w:br/>
        <w:t xml:space="preserve">        stmt = (</w:t>
        <w:br/>
        <w:t xml:space="preserve">            select(AnalyzedIntelligenceTable, CleanedIntelligenceTable, RawIntelligenceTable)</w:t>
        <w:br/>
        <w:t xml:space="preserve">            .join(CleanedIntelligenceTable, AnalyzedIntelligenceTable.cleaned_id == CleanedIntelligenceTable.id)</w:t>
        <w:br/>
        <w:t xml:space="preserve">            .join(RawIntelligenceTable, CleanedIntelligenceTable.raw_id == RawIntelligenceTable.id)</w:t>
        <w:br/>
        <w:t xml:space="preserve">            .where(AnalyzedIntelligenceTable.id == result_id)</w:t>
        <w:br/>
        <w:t xml:space="preserve">        )</w:t>
        <w:br/>
        <w:t xml:space="preserve">        result = await db.execute(stmt)</w:t>
        <w:br/>
        <w:t xml:space="preserve">        row = result.first()</w:t>
        <w:br/>
        <w:t xml:space="preserve">        if not row:</w:t>
        <w:br/>
        <w:t xml:space="preserve">            raise NotFoundException(detail=f"分析结果 {result_id} 不存在")</w:t>
        <w:br/>
        <w:t xml:space="preserve">        analyzed, cleaned, raw = row</w:t>
        <w:br/>
        <w:t xml:space="preserve">        evidence_refs = {}</w:t>
        <w:br/>
        <w:t xml:space="preserve">        try:</w:t>
        <w:br/>
        <w:t xml:space="preserve">            evidence_refs = json.loads(analyzed.evidence_refs_json) if analyzed.evidence_refs_json else {}</w:t>
        <w:br/>
        <w:t xml:space="preserve">        except (json.JSONDecodeError, TypeError):</w:t>
        <w:br/>
        <w:t xml:space="preserve">            pass</w:t>
        <w:br/>
        <w:t xml:space="preserve">        entities = []</w:t>
        <w:br/>
        <w:t xml:space="preserve">        try:</w:t>
        <w:br/>
        <w:t xml:space="preserve">            entities = json.loads(cleaned.entities_json) if cleaned.entities_json else []</w:t>
        <w:br/>
        <w:t xml:space="preserve">        except (json.JSONDecodeError, TypeError):</w:t>
        <w:br/>
        <w:t xml:space="preserve">            pass</w:t>
        <w:br/>
        <w:t xml:space="preserve">        blacktalk_terms = {}</w:t>
        <w:br/>
        <w:t xml:space="preserve">        try:</w:t>
        <w:br/>
        <w:t xml:space="preserve">            blacktalk_terms = json.loads(cleaned.blacktalk_terms_json) if cleaned.blacktalk_terms_json else {}</w:t>
        <w:br/>
        <w:t xml:space="preserve">        except (json.JSONDecodeError, TypeError):</w:t>
        <w:br/>
        <w:t xml:space="preserve">            pass</w:t>
        <w:br/>
        <w:t xml:space="preserve">        threat_categories = []</w:t>
        <w:br/>
        <w:t xml:space="preserve">        try:</w:t>
        <w:br/>
        <w:t xml:space="preserve">            threat_categories = json.loads(analyzed.threat_categories_json) if analyzed.threat_categories_json else []</w:t>
        <w:br/>
        <w:t xml:space="preserve">        except (json.JSONDecodeError, TypeError):</w:t>
        <w:br/>
        <w:t xml:space="preserve">            pass</w:t>
        <w:br/>
        <w:t xml:space="preserve">        attack_patterns = []</w:t>
        <w:br/>
        <w:t xml:space="preserve">        try:</w:t>
        <w:br/>
        <w:t xml:space="preserve">            attack_patterns = json.loads(analyzed.attack_patterns_json) if analyzed.attack_patterns_json else []</w:t>
        <w:br/>
        <w:t xml:space="preserve">        except (json.JSONDecodeError, TypeError):</w:t>
        <w:br/>
        <w:t xml:space="preserve">            pass</w:t>
        <w:br/>
        <w:t xml:space="preserve">        technique_chain = []</w:t>
        <w:br/>
        <w:t xml:space="preserve">        try:</w:t>
        <w:br/>
        <w:t xml:space="preserve">            technique_chain = json.loads(analyzed.technique_chain_json) if analyzed.technique_chain_json else []</w:t>
        <w:br/>
        <w:t xml:space="preserve">        except (json.JSONDecodeError, TypeError):</w:t>
        <w:br/>
        <w:t xml:space="preserve">            pass</w:t>
        <w:br/>
        <w:t xml:space="preserve">        metadata = {}</w:t>
        <w:br/>
        <w:t xml:space="preserve">        try:</w:t>
        <w:br/>
        <w:t xml:space="preserve">            metadata = json.loads(raw.metadata_json) if raw.metadata_json else {}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except (json.JSONDecodeError, TypeError):</w:t>
        <w:br/>
        <w:t xml:space="preserve">            pass</w:t>
        <w:br/>
        <w:t xml:space="preserve">        data = {</w:t>
        <w:br/>
        <w:t xml:space="preserve">            "id": analyzed.id,</w:t>
        <w:br/>
        <w:t xml:space="preserve">            "raw": {</w:t>
        <w:br/>
        <w:t xml:space="preserve">                "id": raw.id,</w:t>
        <w:br/>
        <w:t xml:space="preserve">                "source": raw.source,</w:t>
        <w:br/>
        <w:t xml:space="preserve">                "source_url": raw.source_url,</w:t>
        <w:br/>
        <w:t xml:space="preserve">                "content": raw.content,</w:t>
        <w:br/>
        <w:t xml:space="preserve">                "raw_content": raw.raw_content,</w:t>
        <w:br/>
        <w:t xml:space="preserve">                "collected_at": raw.collected_at.isoformat() if raw.collected_at else None,</w:t>
        <w:br/>
        <w:t xml:space="preserve">                "status": raw.status,</w:t>
        <w:br/>
        <w:t xml:space="preserve">                "metadata": metadata,</w:t>
        <w:br/>
        <w:t xml:space="preserve">            },</w:t>
        <w:br/>
        <w:t xml:space="preserve">            "cleaned": {</w:t>
        <w:br/>
        <w:t xml:space="preserve">                "id": cleaned.id,</w:t>
        <w:br/>
        <w:t xml:space="preserve">                "content": cleaned.content,</w:t>
        <w:br/>
        <w:t xml:space="preserve">                "decoded_content": cleaned.decoded_content,</w:t>
        <w:br/>
        <w:t xml:space="preserve">                "blacktalk_terms": blacktalk_terms,</w:t>
        <w:br/>
        <w:t xml:space="preserve">                "entities": entities,</w:t>
        <w:br/>
        <w:t xml:space="preserve">                "threat_level": cleaned.threat_level,</w:t>
        <w:br/>
        <w:t xml:space="preserve">                "cleaned_at": cleaned.cleaned_at.isoformat() if cleaned.cleaned_at else None,</w:t>
        <w:br/>
        <w:t xml:space="preserve">            },</w:t>
        <w:br/>
        <w:t xml:space="preserve">            "analyzed": {</w:t>
        <w:br/>
        <w:t xml:space="preserve">                "id": analyzed.id,</w:t>
        <w:br/>
        <w:t xml:space="preserve">                "threat_level": analyzed.threat_level,</w:t>
        <w:br/>
        <w:t xml:space="preserve">                "threat_categories": threat_categories,</w:t>
        <w:br/>
        <w:t xml:space="preserve">                "attack_patterns": attack_patterns,</w:t>
        <w:br/>
        <w:t xml:space="preserve">                "technique_chain": technique_chain,</w:t>
        <w:br/>
        <w:t xml:space="preserve">                "confidence_score": analyzed.confidence_score,</w:t>
        <w:br/>
        <w:t xml:space="preserve">                "analysis_summary": analyzed.analysis_summary,</w:t>
        <w:br/>
        <w:t xml:space="preserve">                "analyzed_at": analyzed.analyzed_at.isoformat() if analyzed.analyzed_at else None,</w:t>
        <w:br/>
        <w:t xml:space="preserve">                "intent_level": evidence_refs.get("intent_level", "benign"),</w:t>
        <w:br/>
        <w:t xml:space="preserve">                "intent_indicators": evidence_refs.get("intent_indicators", []),</w:t>
        <w:br/>
        <w:t xml:space="preserve">                "cheating_scenarios": evidence_refs.get("cheating_scenarios", []),</w:t>
        <w:br/>
        <w:t xml:space="preserve">                "quality_score": evidence_refs.get("quality_score", 0.0),</w:t>
        <w:br/>
        <w:t xml:space="preserve">                "risk_score": analyzed.confidence_score,</w:t>
        <w:br/>
        <w:t xml:space="preserve">            },</w:t>
        <w:br/>
        <w:t xml:space="preserve">        }</w:t>
        <w:br/>
        <w:t xml:space="preserve">        body = json.dumps({"status": "success", "data": data}, default=str, ensure_ascii=False)</w:t>
        <w:br/>
        <w:t xml:space="preserve">        return Response(content=body, media_type="application/json")</w:t>
        <w:br/>
        <w:t>@router.get("/config")</w:t>
        <w:br/>
        <w:t>async def get_pipeline_config(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pipeline = getattr(request.app.state, "intel_pipeline", None)</w:t>
        <w:br/>
        <w:t xml:space="preserve">    if not pipeline:</w:t>
        <w:br/>
        <w:t xml:space="preserve">        raise AppException(detail="情报分析流水线未初始化", error_code="SERVICE_NOT_AVAILABLE", status_code=503)</w:t>
        <w:br/>
        <w:t xml:space="preserve">    from app.core.intel_pipeline import CHEATING_SCENARIOS, HIGH_RISK_INTENT_PATTERNS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config = {</w:t>
        <w:br/>
        <w:t xml:space="preserve">        "dedup_threshold": pipeline._deduplicator._similarity_threshold,</w:t>
        <w:br/>
        <w:t xml:space="preserve">        "risk_level_weights": pipeline._risk_scorer._level_weights,</w:t>
        <w:br/>
        <w:t xml:space="preserve">        "risk_intent_weights": pipeline._risk_scorer._intent_weights,</w:t>
        <w:br/>
        <w:t xml:space="preserve">        "intent_patterns": {</w:t>
        <w:br/>
        <w:t xml:space="preserve">            key: {</w:t>
        <w:br/>
        <w:t xml:space="preserve">                "label": info["label"],</w:t>
        <w:br/>
        <w:t xml:space="preserve">                "weight": info["weight"],</w:t>
        <w:br/>
        <w:t xml:space="preserve">                "indicators": info["indicators"],</w:t>
        <w:br/>
        <w:t xml:space="preserve">            }</w:t>
        <w:br/>
        <w:t xml:space="preserve">            for key, info in HIGH_RISK_INTENT_PATTERNS.items()</w:t>
        <w:br/>
        <w:t xml:space="preserve">        },</w:t>
        <w:br/>
        <w:t xml:space="preserve">        "cheating_scenarios": {</w:t>
        <w:br/>
        <w:t xml:space="preserve">            key: {</w:t>
        <w:br/>
        <w:t xml:space="preserve">                "label": info["label"],</w:t>
        <w:br/>
        <w:t xml:space="preserve">                "severity": info["severity"],</w:t>
        <w:br/>
        <w:t xml:space="preserve">                "keywords": info["keywords"],</w:t>
        <w:br/>
        <w:t xml:space="preserve">            }</w:t>
        <w:br/>
        <w:t xml:space="preserve">            for key, info in CHEATING_SCENARIOS.items()</w:t>
        <w:br/>
        <w:t xml:space="preserve">        },</w:t>
        <w:br/>
        <w:t xml:space="preserve">    }</w:t>
        <w:br/>
        <w:t xml:space="preserve">    body = json.dumps({"status": "success", "data": config}, default=str, ensure_ascii=False)</w:t>
        <w:br/>
        <w:t xml:space="preserve">    return Response(content=body, media_type="application/json")</w:t>
        <w:br/>
        <w:t>@router.put("/config")</w:t>
        <w:br/>
        <w:t>async def update_pipeline_config(</w:t>
        <w:br/>
        <w:t xml:space="preserve">    data: ConfigUpdateRequest,</w:t>
        <w:br/>
        <w:t xml:space="preserve">    request: Request,</w:t>
        <w:br/>
        <w:t xml:space="preserve">    current_user: User = Depends(require_role(Role.ADMIN)),</w:t>
        <w:br/>
        <w:t>):</w:t>
        <w:br/>
        <w:t xml:space="preserve">    pipeline = getattr(request.app.state, "intel_pipeline", None)</w:t>
        <w:br/>
        <w:t xml:space="preserve">    if not pipeline:</w:t>
        <w:br/>
        <w:t xml:space="preserve">        raise AppException(detail="情报分析流水线未初始化", error_code="SERVICE_NOT_AVAILABLE", status_code=503)</w:t>
        <w:br/>
        <w:t xml:space="preserve">    updates = {}</w:t>
        <w:br/>
        <w:t xml:space="preserve">    if data.dedup_threshold is not None:</w:t>
        <w:br/>
        <w:t xml:space="preserve">        pipeline._deduplicator._similarity_threshold = data.dedup_threshold</w:t>
        <w:br/>
        <w:t xml:space="preserve">        updates["dedup_threshold"] = data.dedup_threshold</w:t>
        <w:br/>
        <w:t xml:space="preserve">    if data.risk_level_weights is not None:</w:t>
        <w:br/>
        <w:t xml:space="preserve">        pipeline._risk_scorer._level_weights.update(data.risk_level_weights)</w:t>
        <w:br/>
        <w:t xml:space="preserve">        updates["risk_level_weights"] = pipeline._risk_scorer._level_weights</w:t>
        <w:br/>
        <w:t xml:space="preserve">    if data.risk_intent_weights is not None:</w:t>
        <w:br/>
        <w:t xml:space="preserve">        pipeline._risk_scorer._intent_weights.update(data.risk_intent_weights)</w:t>
        <w:br/>
        <w:t xml:space="preserve">        updates["risk_intent_weights"] = pipeline._risk_scorer._intent_weights</w:t>
        <w:br/>
        <w:t xml:space="preserve">    if not updates:</w:t>
        <w:br/>
        <w:t xml:space="preserve">        raise ValidationException(detail="无更新内容")</w:t>
        <w:br/>
        <w:t xml:space="preserve">    logger.info(</w:t>
        <w:br/>
        <w:t xml:space="preserve">        "Pipeline config updated by %s: %s",</w:t>
        <w:br/>
        <w:t xml:space="preserve">        current_user.username,</w:t>
        <w:br/>
        <w:t xml:space="preserve">        list(updates.keys()),</w:t>
        <w:br/>
        <w:t xml:space="preserve">    )</w:t>
        <w:br/>
        <w:t xml:space="preserve">    body = json.dumps({"status": "success", "data": updates}, default=str, ensure_ascii=False)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&lt;/ResponsiveContainer&gt;</w:t>
        <w:br/>
        <w:t xml:space="preserve">          ) : (</w:t>
        <w:br/>
        <w:t xml:space="preserve">            &lt;Empty image={Empty.PRESENTED_IMAGE_SIMPLE} description={&lt;span style={{ color: 'var(--text-3)', fontSize: 12 }}&gt;暂无数据&lt;/span&gt;} /&gt;</w:t>
        <w:br/>
        <w:t xml:space="preserve">          )}</w:t>
        <w:br/>
        <w:t xml:space="preserve">        &lt;/div&gt;</w:t>
        <w:br/>
        <w:t xml:space="preserve">        &lt;div style={{ background: 'var(--bg-1)', border: '1px solid var(--border)', borderRadius: 'var(--radius-lg)', padding: 20, display: 'flex', flexDirection: 'column', gap: 8 }}&gt;</w:t>
        <w:br/>
        <w:t xml:space="preserve">          &lt;div style={{ fontSize: 13, fontWeight: 600, color: 'var(--text-0)', marginBottom: 4 }}&gt;筛选&lt;/div&gt;</w:t>
        <w:br/>
        <w:t xml:space="preserve">          &lt;div&gt;</w:t>
        <w:br/>
        <w:t xml:space="preserve">            &lt;label style={{ fontSize: 12, color: 'var(--text-2)', display: 'block', marginBottom: 4 }}&gt;状态&lt;/label&gt;</w:t>
        <w:br/>
        <w:t xml:space="preserve">            &lt;Select placeholder="全部状态" value={statusFilter} onChange={setStatusFilter} allowClear style={{ width: '100%' }} options={Object.entries(STATUS_CFG).map(([k, val]) =&gt; ({ label: val.label, value: k }))} /&gt;</w:t>
        <w:br/>
        <w:t xml:space="preserve">          &lt;/div&gt;</w:t>
        <w:br/>
        <w:t xml:space="preserve">          &lt;div&gt;</w:t>
        <w:br/>
        <w:t xml:space="preserve">            &lt;label style={{ fontSize: 12, color: 'var(--text-2)', display: 'block', marginBottom: 4 }}&gt;优先级&lt;/label&gt;</w:t>
        <w:br/>
        <w:t xml:space="preserve">            &lt;Select placeholder="全部优先级" value={priorityFilter} onChange={setPriorityFilter} allowClear style={{ width: '100%' }} options={Object.entries(PRIORITY_CFG).map(([k, val]) =&gt; ({ label: val.label, value: k }))} /&gt;</w:t>
        <w:br/>
        <w:t xml:space="preserve">          &lt;/div&gt;</w:t>
        <w:br/>
        <w:t xml:space="preserve">          &lt;div&gt;</w:t>
        <w:br/>
        <w:t xml:space="preserve">            &lt;label style={{ fontSize: 12, color: 'var(--text-2)', display: 'block', marginBottom: 4 }}&gt;搜索&lt;/label&gt;</w:t>
        <w:br/>
        <w:t xml:space="preserve">            &lt;Input placeholder="搜索标题、描述、关键词" prefix={&lt;SearchOutlined style={{ color: 'var(--text-3)', fontSize: 12 }} /&gt;} value={searchText} onChange={e =&gt; setSearchText(e.target.value)} onPressEnter={fetchData} allowClear onClear={fetchData} /&gt;</w:t>
        <w:br/>
        <w:t xml:space="preserve">          &lt;/div&gt;</w:t>
        <w:br/>
        <w:t xml:space="preserve">          &lt;div style={{ marginTop: 'auto', fontSize: 12, color: 'var(--text-3)', fontFamily: 'var(--font-mono)' }}&gt;共 {total} 条&lt;/div&gt;</w:t>
        <w:br/>
        <w:t xml:space="preserve">        &lt;/div&gt;</w:t>
        <w:br/>
        <w:t xml:space="preserve">      &lt;/div&gt;</w:t>
        <w:br/>
        <w:t xml:space="preserve">      &lt;Collapse</w:t>
        <w:br/>
        <w:t xml:space="preserve">        defaultActiveKey={['pirTable']}</w:t>
        <w:br/>
        <w:t xml:space="preserve">        items={[{</w:t>
        <w:br/>
        <w:t xml:space="preserve">          key: 'pirTable',</w:t>
        <w:br/>
        <w:t xml:space="preserve">          label: &lt;span style={{ fontWeight: 600, color: 'var(--text-0)' }}&gt;PIR 列表&lt;/span&gt;,</w:t>
        <w:br/>
        <w:t xml:space="preserve">          children: (</w:t>
        <w:br/>
        <w:t xml:space="preserve">            &lt;Table</w:t>
        <w:br/>
        <w:t xml:space="preserve">              dataSource={data}</w:t>
        <w:br/>
        <w:t xml:space="preserve">              rowKey="id"</w:t>
        <w:br/>
        <w:t xml:space="preserve">              size="middle"</w:t>
        <w:br/>
        <w:t xml:space="preserve">              loading={loading}</w:t>
        <w:br/>
        <w:t xml:space="preserve">              locale={{ emptyText: &lt;Empty description={&lt;span style={{ color: 'var(--text-3)' }}&gt;暂无需求，点击"创建PIR"添加第一个需求&lt;/span&gt;} /&gt; }}</w:t>
        <w:br/>
        <w:t xml:space="preserve">              pagination={{ current: page, total, pageSize: 20, onChange: setPage, showTotal: t =&gt; `共 ${t} 条`, showSizeChanger: false }}</w:t>
        <w:br/>
        <w:t xml:space="preserve">              columns={[</w:t>
        <w:br/>
        <w:t xml:space="preserve">                { title: '标题', dataIndex: 'title', ellipsis: true, render: (val: string) =&gt; &lt;span style={{ color: 'var(--text-0)', fontWeight: 500, fontSize: 13 }}&gt;{val}&lt;/span&gt; },</w:t>
        <w:br/>
        <w:t xml:space="preserve">                { title: '优先级', dataIndex: 'priority', width: 80, render: (val: string) =&gt; { const c = PRIORITY_CFG[val]; if (!c) return &lt;Tag&gt;{val}&lt;/Tag&gt;; return &lt;span style={{ display: 'inline-flex', alignItems: 'center', gap: 4, padding: '2px 10px', borderRadius: 9999, background: c.bg, color: c.color, fontSize: 11, fontWeight: 500 }}&gt;{c.label}&lt;/span&gt;; } },</w:t>
        <w:br/>
        <w:t xml:space="preserve">                { title: '状态', dataIndex: 'status', width: 80, render: (val: string) =&gt; { const c = STATUS_CFG[val]; return c ? &lt;Tag color={c.color} style={{ margin: 0, borderRadius: 9999, fontWeight: 500 }}&gt;{c.label}&lt;/Tag&gt; : &lt;Tag style={{ margin: 0 }}&gt;{val}&lt;/Tag&gt;; } },</w:t>
        <w:br/>
        <w:t xml:space="preserve">                { title: '关键词', dataIndex: 'keywords', width: 150, render: (val: string[]) =&gt; val?.length ? &lt;Space size={2} wrap&gt;{val.slice(0, 3).map(k =&gt; &lt;Tag key={k} style={{ fontSize: 10, margin: 0, borderRadius: 9999, background: 'var(--primary-dim)', color: 'var(--primary)', border: 'none' }}&gt;{k}&lt;/Tag&gt;)}{val.length &gt; 3 &amp;&amp; &lt;span style={{ fontSize: 10, color: 'var(--text-3)' }}&gt;+{val.length - 3}&lt;/span&gt;}&lt;/Space&gt; : &lt;span style={{ color: 'var(--text-3)' }}&gt;—&lt;/span&gt; },</w:t>
        <w:br/>
        <w:t xml:space="preserve">                { title: '完成度', dataIndex: 'fulfillment_score', width: 120, render: (val: number) =&gt; { const pct = Math.round((val || 0) * 100); const color = pct &gt;= 70 ? 'var(--green)' : pct &gt;= 40 ? 'var(--yellow)' : 'var(--red)'; return &lt;div style={{ display: 'flex', alignItems: 'center', gap: 8 }}&gt;&lt;Progress percent={pct} size="small" showInfo={false} strokeColor={color} style={{ width: 60, marginBottom: 0 }} /&gt;&lt;span style={{ fontSize: 11, fontWeight: 600, color, fontFamily: 'var(--font-mono)' }}&gt;{pct}%&lt;/span&gt;&lt;/div&gt;; } },</w:t>
        <w:br/>
        <w:t xml:space="preserve">                { title: '创建时间', dataIndex: 'created_at', width: 110, render: (val: string) =&gt; &lt;span style={{ color: 'var(--text-3)', fontSize: 11, fontFamily: 'var(--font-mono)' }}&gt;{val ? dayjs(val).format('MM-DD HH:mm') : '—'}&lt;/span&gt; },</w:t>
        <w:br/>
        <w:t xml:space="preserve">                { title: '', width: 160, render: (_: unknown, r: PIR) =&gt; &lt;Space size={2}&gt;</w:t>
        <w:br/>
        <w:t xml:space="preserve">                  &lt;Tooltip title="查看"&gt;&lt;Button type="text" size="small" icon={&lt;EyeOutlined style={{ color: 'var(--text-2)', fontSize: 13 }} /&gt;} onClick={() =&gt; handleViewDetail(r.id)} style={{ borderRadius: 'var(--radius)', width: 28, height: 28 }} /&gt;&lt;/Tooltip&gt;</w:t>
        <w:br/>
        <w:t xml:space="preserve">                  &lt;Tooltip title="分解为子任务"&gt;&lt;Button type="text" size="small" icon={&lt;ExperimentOutlined style={{ color: 'var(--text-2)', fontSize: 13 }} /&gt;} onClick={() =&gt; handleDecompose(r.id)} disabled={r.status === 'fulfilled' || r.status === 'archived'} style={{ borderRadius: 'var(--radius)', width: 28, height: 28 }} /&gt;&lt;/Tooltip&gt;</w:t>
        <w:br/>
        <w:t xml:space="preserve">                  &lt;Tooltip title="执行需求"&gt;&lt;Button type="text" size="small" icon={&lt;RocketOutlined style={{ color: 'var(--text-2)', fontSize: 13 }} /&gt;} onClick={() =&gt; handleExecute(r.id)} disabled={r.status === 'fulfilled' || r.status === 'archived'} style={{ borderRadius: 'var(--radius)', width: 28, height: 28 }} /&gt;&lt;/Tooltip&gt;</w:t>
        <w:br/>
        <w:t xml:space="preserve">                  &lt;Tooltip title="子任务"&gt;&lt;Button type="text" size="small" icon={&lt;EyeOutlined style={{ color: 'var(--text-2)', fontSize: 13 }} /&gt;} onClick={() =&gt; handleShowTasks(r.id)} style={{ borderRadius: 'var(--radius)', width: 28, height: 28 }} /&gt;&lt;/Tooltip&gt;</w:t>
        <w:br/>
        <w:t xml:space="preserve">                  &lt;Tooltip title="编辑"&gt;&lt;Button type="text" size="small" icon={&lt;EditOutlined style={{ color: 'var(--text-2)', fontSize: 13 }} /&gt;} onClick={() =&gt; openEditModal(r)} style={{ borderRadius: 'var(--radius)', width: 28, height: 28 }} /&gt;&lt;/Tooltip&gt;</w:t>
        <w:br/>
        <w:t xml:space="preserve">                  &lt;Popconfirm title="确认删除？" onConfirm={() =&gt; handleDelete(r.id)} okText="删除" cancelText="取消" okButtonProps={{ danger: true }}&gt;&lt;Tooltip title="删除"&gt;&lt;Button type="text" size="small" danger icon={&lt;DeleteOutlined /&gt;} style={{ borderRadius: 'var(--radius)', width: 28, height: 28 }} /&gt;&lt;/Tooltip&gt;&lt;/Popconfirm&gt;</w:t>
        <w:br/>
        <w:t xml:space="preserve">                &lt;/Space&gt;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]}</w:t>
        <w:br/>
        <w:t xml:space="preserve">            /&gt;</w:t>
        <w:br/>
        <w:t xml:space="preserve">          ),</w:t>
        <w:br/>
        <w:t xml:space="preserve">        }]}</w:t>
        <w:br/>
        <w:t xml:space="preserve">      /&gt;</w:t>
        <w:br/>
        <w:t xml:space="preserve">      &lt;Modal title="新增需求" open={createVisible} onCancel={() =&gt; setCreateVisible(false)} onOk={handleCreate} confirmLoading={createLoading} width={560} okText="创建"&gt;</w:t>
        <w:br/>
        <w:t xml:space="preserve">        &lt;Form form={createForm} layout="vertical" initialValues={{ title: '', description: '', priority: 'medium', keywords: '', target_sources: '' }} style={{ marginTop: 16 }}&gt;</w:t>
        <w:br/>
        <w:t xml:space="preserve">          &lt;Form.Item name="title" label="标题" rules={[{ required: true, message: '请输入标题' }]} extra="需求的简短描述"&gt;&lt;Input placeholder="例如：追踪某黑产团伙最新活动" /&gt;&lt;/Form.Item&gt;</w:t>
        <w:br/>
        <w:t xml:space="preserve">          &lt;Form.Item name="description" label="描述" extra="详细说明需求背景和目标"&gt;&lt;TextArea rows={3} placeholder="描述需求的详细内容" /&gt;&lt;/Form.Item&gt;</w:t>
        <w:br/>
        <w:t xml:space="preserve">          &lt;div style={{ display: 'flex', gap: 16 }}&gt;</w:t>
        <w:br/>
        <w:t xml:space="preserve">            &lt;Form.Item name="priority" label="优先级" style={{ flex: 1 }} extra="决定执行顺序"&gt;&lt;Select style={{ width: '100%' }} options={Object.entries(PRIORITY_CFG).map(([k, val]) =&gt; ({ label: val.label, value: k }))} /&gt;&lt;/Form.Item&gt;</w:t>
        <w:br/>
        <w:t xml:space="preserve">            &lt;Form.Item name="keywords" label="关键词" style={{ flex: 1 }} extra="逗号分隔"&gt;&lt;Input placeholder="关键词1, 关键词2" /&gt;&lt;/Form.Item&gt;</w:t>
        <w:br/>
        <w:t xml:space="preserve">          &lt;/div&gt;</w:t>
        <w:br/>
        <w:t xml:space="preserve">          &lt;Form.Item name="target_sources" label="目标来源" extra="指定情报采集的数据源，逗号分隔"&gt;&lt;Input placeholder="source1, source2" /&gt;&lt;/Form.Item&gt;</w:t>
        <w:br/>
        <w:t xml:space="preserve">        &lt;/Form&gt;</w:t>
        <w:br/>
        <w:t xml:space="preserve">      &lt;/Modal&gt;</w:t>
        <w:br/>
        <w:t xml:space="preserve">      &lt;Modal title="编辑需求" open={editVisible} onCancel={() =&gt; { setEditVisible(false); setEditingPir(null); }} onOk={handleEdit} confirmLoading={editLoading} width={560} okText="保存"&gt;</w:t>
        <w:br/>
        <w:t xml:space="preserve">        &lt;Form form={editForm} layout="vertical" style={{ marginTop: 16 }}&gt;</w:t>
        <w:br/>
        <w:t xml:space="preserve">          &lt;Form.Item name="title" label="标题" rules={[{ required: true, message: '请输入标题' }]}&gt;&lt;Input placeholder="需求标题" /&gt;&lt;/Form.Item&gt;</w:t>
        <w:br/>
        <w:t xml:space="preserve">          &lt;Form.Item name="description" label="描述"&gt;&lt;TextArea rows={3} placeholder="需求描述" /&gt;&lt;/Form.Item&gt;</w:t>
        <w:br/>
        <w:t xml:space="preserve">          &lt;div style={{ display: 'flex', gap: 16 }}&gt;</w:t>
        <w:br/>
        <w:t xml:space="preserve">            &lt;Form.Item name="priority" label="优先级" style={{ flex: 1 }}&gt;&lt;Select style={{ width: '100%' }} options={Object.entries(PRIORITY_CFG).map(([k, val]) =&gt; ({ label: val.label, value: k }))} /&gt;&lt;/Form.Item&gt;</w:t>
        <w:br/>
        <w:t xml:space="preserve">            &lt;Form.Item name="keywords" label="关键词" style={{ flex: 1 }}&gt;&lt;Input placeholder="逗号分隔" /&gt;&lt;/Form.Item&gt;</w:t>
        <w:br/>
        <w:t xml:space="preserve">          &lt;/div&gt;</w:t>
        <w:br/>
        <w:t xml:space="preserve">          &lt;Form.Item name="target_sources" label="目标来源"&gt;&lt;Input placeholder="逗号分隔" /&gt;&lt;/Form.Item&gt;</w:t>
        <w:br/>
        <w:t xml:space="preserve">        &lt;/Form&gt;</w:t>
        <w:br/>
        <w:t xml:space="preserve">      &lt;/Modal&gt;</w:t>
        <w:br/>
        <w:t xml:space="preserve">      &lt;Modal title="需求详情" open={detailVisible} onCancel={() =&gt; setDetailVisible(false)} footer={null} width={640}&gt;</w:t>
        <w:br/>
        <w:t xml:space="preserve">        {detailLoading ? &lt;Spin style={{ display: 'block', margin: '24px auto' }} /&gt; : detail ? (</w:t>
        <w:br/>
        <w:t xml:space="preserve">          &lt;Descriptions column={1} bordered size="small"&gt;</w:t>
        <w:br/>
        <w:t xml:space="preserve">            &lt;Descriptions.Item label="ID"&gt;&lt;span style={{ fontFamily: 'var(--font-mono)', fontSize: 11, color: 'var(--text-2)' }}&gt;{detail.id}&lt;/span&gt;&lt;/Descriptions.Item&gt;</w:t>
        <w:br/>
        <w:t xml:space="preserve">            &lt;Descriptions.Item label="标题"&gt;{detail.title}&lt;/Descriptions.Item&gt;</w:t>
        <w:br/>
        <w:t xml:space="preserve">            &lt;Descriptions.Item label="描述"&gt;{detail.description || '—'}&lt;/Descriptions.Item&gt;</w:t>
        <w:br/>
        <w:t xml:space="preserve">            &lt;Descriptions.Item label="优先级"&gt;{(() =&gt; { const c = PRIORITY_CFG[detail.priority]; return c ? &lt;span style={{ color: c.color, fontWeight: 500 }}&gt;{c.label}&lt;/span&gt; : detail.priority; })()}&lt;/Descriptions.Item&gt;</w:t>
        <w:br/>
        <w:t xml:space="preserve">            &lt;Descriptions.Item label="状态"&gt;{(() =&gt; { const c = STATUS_CFG[detail.status]; return c ? &lt;Tag color={c.color} style={{ borderRadius: 9999 }}&gt;{c.label}&lt;/Tag&gt; : detail.status; })()}&lt;/Descriptions.Item&gt;</w:t>
        <w:br/>
        <w:t xml:space="preserve">            &lt;Descriptions.Item label="完成度"&gt;&lt;span style={{ color: detail.fulfillment_score &gt;= 0.7 ? 'var(--green)' : detail.fulfillment_score &gt;= 0.4 ? 'var(--yellow)' : 'var(--red)', fontWeight: 600, fontFamily: 'var(--font-mono)' }}&gt;{Math.round((detail.fulfillment_score || 0) * 100)}%&lt;/span&gt;&lt;/Descriptions.Item&gt;</w:t>
        <w:br/>
        <w:t xml:space="preserve">            &lt;Descriptions.Item label="关键词"&gt;{detail.keywords?.join(', ') || '—'}&lt;/Descriptions.Item&gt;</w:t>
        <w:br/>
        <w:t xml:space="preserve">            &lt;Descriptions.Item label="目标来源"&gt;{detail.target_sources?.join(', ') || '—'}&lt;/Descriptions.Item&gt;</w:t>
        <w:br/>
        <w:t xml:space="preserve">            {detail.results_summary &amp;&amp; &lt;Descriptions.Item label="结果摘要"&gt;{detail.results_summary}&lt;/Descriptions.Item&gt;}</w:t>
        <w:br/>
        <w:t xml:space="preserve">          &lt;/Descriptions&gt;</w:t>
        <w:br/>
        <w:t xml:space="preserve">        ) : &lt;Empty /&gt;}</w:t>
        <w:br/>
        <w:t xml:space="preserve">      &lt;/Modal&gt;</w:t>
        <w:br/>
        <w:t xml:space="preserve">      &lt;Modal title="子任务" open={tasksVisible} onCancel={() =&gt; setTasksVisible(false)} footer={null} width={640}&gt;</w:t>
        <w:br/>
        <w:t xml:space="preserve">        {tasksLoading ? &lt;Spin style={{ display: 'block', margin: '24px auto' }} /&gt; : (</w:t>
        <w:br/>
        <w:t xml:space="preserve">          &lt;Table dataSource={tasks} rowKey="id" size="small" pagination={false} locale={{ emptyText: &lt;Empty description="暂无任务" /&gt; }}</w:t>
        <w:br/>
        <w:t xml:space="preserve">            columns={[</w:t>
        <w:br/>
        <w:t xml:space="preserve">              { title: 'Agent', dataIndex: 'agent_type', width: 100, render: (val: string) =&gt; &lt;span style={{ fontWeight: 500, color: 'var(--text-0)' }}&gt;{val}&lt;/span&gt; },</w:t>
        <w:br/>
        <w:t xml:space="preserve">              { title: '描述', dataIndex: 'task_description', ellipsis: true, render: (val: string) =&gt; &lt;span style={{ color: 'var(--text-2)' }}&gt;{val || '—'}&lt;/span&gt; },</w:t>
        <w:br/>
        <w:t xml:space="preserve">              { title: '状态', dataIndex: 'status', width: 80, render: (val: string) =&gt; { const c = TASK_STATUS_CFG[val]; return &lt;Tag color={c?.color || 'default'} style={{ margin: 0, borderRadius: 9999, fontWeight: 500 }}&gt;{c?.label || val}&lt;/Tag&gt;; } },</w:t>
        <w:br/>
        <w:t xml:space="preserve">              { title: '结果', dataIndex: 'result', width: 80, render: (val: unknown) =&gt; val ? &lt;Button type="text" size="small" style={{ fontSize: 11, color: 'var(--primary)' }} onClick={() =&gt; Modal.info({ title: '任务结果', content: &lt;pre style={{ whiteSpace: 'pre-wrap', fontSize: 11, maxHeight: 300, overflow: 'auto', color: 'var(--text-1)' }}&gt;{JSON.stringify(val, null, 2)}&lt;/pre&gt;, width: 520 })}&gt;查看&lt;/Button&gt; : &lt;span style={{ color: 'var(--text-3)' }}&gt;—&lt;/span&gt;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]}</w:t>
        <w:br/>
        <w:t xml:space="preserve">          /&gt;</w:t>
        <w:br/>
        <w:t xml:space="preserve">        )}</w:t>
        <w:br/>
        <w:t xml:space="preserve">      &lt;/Modal&gt;</w:t>
        <w:br/>
        <w:t xml:space="preserve">    &lt;/div&gt;</w:t>
        <w:br/>
        <w:t xml:space="preserve">  );</w:t>
        <w:br/>
        <w:t>};</w:t>
        <w:br/>
        <w:t>export default PIRs;</w:t>
        <w:br/>
        <w:t>// ============================================================</w:t>
        <w:br/>
        <w:t>// File: pages/IntelPipeline.tsx</w:t>
        <w:br/>
        <w:t>// ============================================================</w:t>
        <w:br/>
        <w:t>import React, { useEffect, useState, useCallback, useRef } from 'react';</w:t>
        <w:br/>
        <w:t>import {</w:t>
        <w:br/>
        <w:t xml:space="preserve">  Table, Tag, Input, Select, Button, Space, Modal, Spin, Empty, Progress,</w:t>
        <w:br/>
        <w:t xml:space="preserve">  Tabs, Tooltip, Switch, Upload, Popconfirm, message as antMessage,</w:t>
        <w:br/>
        <w:t>} from 'antd';</w:t>
        <w:br/>
        <w:t>import {</w:t>
        <w:br/>
        <w:t xml:space="preserve">  BarChart, Bar, XAxis, YAxis, CartesianGrid, ResponsiveContainer, Tooltip as RTooltip, Cell,</w:t>
        <w:br/>
        <w:t>} from 'recharts';</w:t>
        <w:br/>
        <w:t>import {</w:t>
        <w:br/>
        <w:t xml:space="preserve">  ThunderboltOutlined, CloudUploadOutlined, DatabaseOutlined,</w:t>
        <w:br/>
        <w:t xml:space="preserve">  ScheduleOutlined, SearchOutlined, ExperimentOutlined,</w:t>
        <w:br/>
        <w:t xml:space="preserve">  DeleteOutlined, PlayCircleOutlined, PlusOutlined,</w:t>
        <w:br/>
        <w:t xml:space="preserve">  ReloadOutlined, EyeOutlined, BookOutlined,</w:t>
        <w:br/>
        <w:t xml:space="preserve">  WarningOutlined, SafetyCertificateOutlined, ApiOutlined,</w:t>
        <w:br/>
        <w:t>} from '@ant-design/icons';</w:t>
        <w:br/>
        <w:t>import { api, getErrorMessage } from '../services/api';</w:t>
        <w:br/>
        <w:t>import gsap from 'gsap';</w:t>
        <w:br/>
        <w:t>import { ANIM_CONFIG } from '../config/animation';</w:t>
        <w:br/>
        <w:t>import { useDebounce, useAntdMessage } from '../utils/hooks';</w:t>
        <w:br/>
        <w:t>const { TextArea } = Input;</w:t>
        <w:br/>
        <w:t>const INTENT_MAP: Record&lt;string, { color: string; label: string; bg: string }&gt; = {</w:t>
        <w:br/>
        <w:t xml:space="preserve">  benign: { color: '#16A34A', label: '正常', bg: '#16A34A14' },</w:t>
        <w:br/>
        <w:t xml:space="preserve">  suspicious: { color: '#EAB308', label: '可疑', bg: '#EAB30814' },</w:t>
        <w:br/>
        <w:t xml:space="preserve">  malicious: { color: '#EA580C', label: '恶意', bg: '#EA580C14' },</w:t>
        <w:br/>
        <w:t xml:space="preserve">  critical: { color: '#DC2626', label: '高危', bg: '#DC262614' },</w:t>
        <w:br/>
        <w:t>};</w:t>
        <w:br/>
        <w:t>const THREAT_MAP: Record&lt;string, { color: string; label: string }&gt; = {</w:t>
        <w:br/>
        <w:t xml:space="preserve">  critical: { color: '#DC2626', label: '严重' },</w:t>
        <w:br/>
        <w:t xml:space="preserve">  high: { color: '#EA580C', label: '高危' },</w:t>
        <w:br/>
        <w:t xml:space="preserve">  medium: { color: '#EAB308', label: '中危' },</w:t>
        <w:br/>
        <w:t xml:space="preserve">  low: { color: '#16A34A', label: '低危' },</w:t>
        <w:br/>
        <w:t xml:space="preserve">  info: { color: '#64748B', label: '信息' },</w:t>
        <w:br/>
        <w:t>};</w:t>
        <w:br/>
        <w:t>const SOURCE_TYPE_MAP: Record&lt;string, string&gt; = {</w:t>
        <w:br/>
        <w:t xml:space="preserve">  forum: '论坛', wechat: '微信', telegram: 'Telegram',</w:t>
        <w:br/>
        <w:t xml:space="preserve">  darkweb: '暗网', commercial: '商业', manual: '手动',</w:t>
        <w:br/>
        <w:t>};</w:t>
        <w:br/>
        <w:t>const PRIORITY_MAP: Record&lt;string, { color: string; label: string }&gt; = {</w:t>
        <w:br/>
        <w:t xml:space="preserve">  critical: { color: '#DC2626', label: '紧急'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high: { color: '#EA580C', label: '高' },</w:t>
        <w:br/>
        <w:t xml:space="preserve">  medium: { color: '#EAB308', label: '中' },</w:t>
        <w:br/>
        <w:t xml:space="preserve">  low: { color: '#16A34A', label: '低' },</w:t>
        <w:br/>
        <w:t>};</w:t>
        <w:br/>
        <w:t>const TOOLTIP_STYLE: React.CSSProperties = {</w:t>
        <w:br/>
        <w:t xml:space="preserve">  background: '#FFFFFF',</w:t>
        <w:br/>
        <w:t xml:space="preserve">  border: '1px solid #E2E8F0',</w:t>
        <w:br/>
        <w:t xml:space="preserve">  borderRadius: 8,</w:t>
        <w:br/>
        <w:t xml:space="preserve">  fontSize: 12,</w:t>
        <w:br/>
        <w:t xml:space="preserve">  color: '#0F172A',</w:t>
        <w:br/>
        <w:t xml:space="preserve">  fontFamily: 'var(--font-body)',</w:t>
        <w:br/>
        <w:t xml:space="preserve">  padding: '10px 14px',</w:t>
        <w:br/>
        <w:t xml:space="preserve">  boxShadow: '0 4px 12px rgba(0,0,0,0.08)',</w:t>
        <w:br/>
        <w:t>};</w:t>
        <w:br/>
        <w:t>const CountUpNumber: React.FC&lt;{ value: number; style?: React.CSSProperties }&gt; = ({ value, style }) =&gt; {</w:t>
        <w:br/>
        <w:t xml:space="preserve">  const counterRef = useRef({ val: 0 });</w:t>
        <w:br/>
        <w:t xml:space="preserve">  const [display, setDisplay] = useState(0);</w:t>
        <w:br/>
        <w:t xml:space="preserve">  const hasAnimated = useRef(false);</w:t>
        <w:br/>
        <w:t xml:space="preserve">  useEffect(() =&gt; {</w:t>
        <w:br/>
        <w:t xml:space="preserve">    if (!hasAnimated.current) {</w:t>
        <w:br/>
        <w:t xml:space="preserve">      hasAnimated.current = true;</w:t>
        <w:br/>
        <w:t xml:space="preserve">      counterRef.current.val = 0;</w:t>
        <w:br/>
        <w:t xml:space="preserve">      setDisplay(0);</w:t>
        <w:br/>
        <w:t xml:space="preserve">      const tween = gsap.to(counterRef.current, {</w:t>
        <w:br/>
        <w:t xml:space="preserve">        val: value,</w:t>
        <w:br/>
        <w:t xml:space="preserve">        duration: ANIM_CONFIG.statCard.counterDuration,</w:t>
        <w:br/>
        <w:t xml:space="preserve">        ease: 'power2.out',</w:t>
        <w:br/>
        <w:t xml:space="preserve">        onUpdate: () =&gt; { setDisplay(Math.round(counterRef.current.val)); },</w:t>
        <w:br/>
        <w:t xml:space="preserve">        onComplete: () =&gt; { setDisplay(value); },</w:t>
        <w:br/>
        <w:t xml:space="preserve">      });</w:t>
        <w:br/>
        <w:t xml:space="preserve">      return () =&gt; { tween.kill(); };</w:t>
        <w:br/>
        <w:t xml:space="preserve">    } else {</w:t>
        <w:br/>
        <w:t xml:space="preserve">      const tween = gsap.to(counterRef.current, {</w:t>
        <w:br/>
        <w:t xml:space="preserve">        val: value,</w:t>
        <w:br/>
        <w:t xml:space="preserve">        duration: 0.6,</w:t>
        <w:br/>
        <w:t xml:space="preserve">        ease: 'power2.out',</w:t>
        <w:br/>
        <w:t xml:space="preserve">        onUpdate: () =&gt; { setDisplay(Math.round(counterRef.current.val)); },</w:t>
        <w:br/>
        <w:t xml:space="preserve">        onComplete: () =&gt; { setDisplay(value); },</w:t>
        <w:br/>
        <w:t xml:space="preserve">      });</w:t>
        <w:br/>
        <w:t xml:space="preserve">      return () =&gt; { tween.kill(); };</w:t>
        <w:br/>
        <w:t xml:space="preserve">    }</w:t>
        <w:br/>
        <w:t xml:space="preserve">  }, [value]);</w:t>
        <w:br/>
        <w:t xml:space="preserve">  return &lt;div style={style}&gt;{display}&lt;/div&gt;;</w:t>
        <w:br/>
        <w:t>};</w:t>
        <w:br/>
        <w:t>const IntelPipeline: React.FC = () =&gt; {</w:t>
        <w:br/>
        <w:t xml:space="preserve">  const msg = useAntdMessage();</w:t>
        <w:br/>
        <w:t xml:space="preserve">  const [activeTab, setActiveTab] = useState('analyze');</w:t>
        <w:br/>
        <w:t xml:space="preserve">  const [analyzeText, setAnalyzeText] = useState('');</w:t>
        <w:br/>
        <w:t xml:space="preserve">  const [analyzeSource, setAnalyzeSource] = useState('manual');</w:t>
        <w:br/>
        <w:t xml:space="preserve">  const [useLlm, setUseLlm] = useState(true);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const [analyzeLoading, setAnalyzeLoading] = useState(false);</w:t>
        <w:br/>
        <w:t xml:space="preserve">  const [analyzing, setAnalyzing] = useState(false);</w:t>
        <w:br/>
        <w:t xml:space="preserve">  const [batchAnalyzing, setBatchAnalyzing] = useState(false);</w:t>
        <w:br/>
        <w:t xml:space="preserve">  const [analyzeResult, setAnalyzeResult] = useState&lt;Record&lt;string, unknown&gt; | null&gt;(null);</w:t>
        <w:br/>
        <w:t xml:space="preserve">  const [pipelineStats, setPipelineStats] = useState&lt;Record&lt;string, unknown&gt; | null&gt;(null);</w:t>
        <w:br/>
        <w:t xml:space="preserve">  const [schedulerStats, setSchedulerStats] = useState&lt;Record&lt;string, unknown&gt; | null&gt;(null);</w:t>
        <w:br/>
        <w:t xml:space="preserve">  const [statsLoading, setStatsLoading] = useState(false);</w:t>
        <w:br/>
        <w:t xml:space="preserve">  const [sources, setSources] = useState&lt;Array&lt;Record&lt;string, unknown&gt;&gt;&gt;([]);</w:t>
        <w:br/>
        <w:t xml:space="preserve">  const [sourcesLoading, setSourcesLoading] = useState(false);</w:t>
        <w:br/>
        <w:t xml:space="preserve">  const [sourceModalVisible, setSourceModalVisible] = useState(false);</w:t>
        <w:br/>
        <w:t xml:space="preserve">  const [sourceForm, setSourceForm] = useState&lt;Record&lt;string, unknown&gt;&gt;({});</w:t>
        <w:br/>
        <w:t xml:space="preserve">  const [scenarios, setScenarios] = useState&lt;Array&lt;Record&lt;string, unknown&gt;&gt;&gt;([]);</w:t>
        <w:br/>
        <w:t xml:space="preserve">  const [slangData, setSlangData] = useState&lt;Array&lt;Record&lt;string, unknown&gt;&gt;&gt;([]);</w:t>
        <w:br/>
        <w:t xml:space="preserve">  const [slangKeyword, setSlangKeyword] = useState('');</w:t>
        <w:br/>
        <w:t xml:space="preserve">  const [slangLoading, setSlangLoading] = useState(false);</w:t>
        <w:br/>
        <w:t xml:space="preserve">  const [batchItems, setBatchItems] = useState('');</w:t>
        <w:br/>
        <w:t xml:space="preserve">  const [batchLoading, setBatchLoading] = useState(false);</w:t>
        <w:br/>
        <w:t xml:space="preserve">  const [batchResult, setBatchResult] = useState&lt;Record&lt;string, unknown&gt; | null&gt;(null);</w:t>
        <w:br/>
        <w:t xml:space="preserve">  const [historyData, setHistoryData] = useState&lt;Array&lt;Record&lt;string, unknown&gt;&gt;&gt;([]);</w:t>
        <w:br/>
        <w:t xml:space="preserve">  const debouncedSlangKeyword = useDebounce(slangKeyword, 400);</w:t>
        <w:br/>
        <w:t xml:space="preserve">  const fetchStats = useCallback(async () =&gt; {</w:t>
        <w:br/>
        <w:t xml:space="preserve">    setStatsLoading(true);</w:t>
        <w:br/>
        <w:t xml:space="preserve">    const [pRes, sRes] = await Promise.allSettled([</w:t>
        <w:br/>
        <w:t xml:space="preserve">      api.intelPipeline.getPipelineStats(),</w:t>
        <w:br/>
        <w:t xml:space="preserve">      api.intelPipeline.getSchedulerStats(),</w:t>
        <w:br/>
        <w:t xml:space="preserve">    ]);</w:t>
        <w:br/>
        <w:t xml:space="preserve">    if (pRes.status === 'fulfilled') setPipelineStats(pRes.value?.data as Record&lt;string, unknown&gt; ?? null);</w:t>
        <w:br/>
        <w:t xml:space="preserve">    if (sRes.status === 'fulfilled') setSchedulerStats(sRes.value?.data as Record&lt;string, unknown&gt; ?? null);</w:t>
        <w:br/>
        <w:t xml:space="preserve">    setStatsLoading(false);</w:t>
        <w:br/>
        <w:t xml:space="preserve">  }, []);</w:t>
        <w:br/>
        <w:t xml:space="preserve">  const fetchSources = useCallback(async () =&gt; {</w:t>
        <w:br/>
        <w:t xml:space="preserve">    setSourcesLoading(true);</w:t>
        <w:br/>
        <w:t xml:space="preserve">    try {</w:t>
        <w:br/>
        <w:t xml:space="preserve">      const res = await api.intelPipeline.listSources();</w:t>
        <w:br/>
        <w:t xml:space="preserve">      setSources(Array.isArray(res?.data) ? res.data : []);</w:t>
        <w:br/>
        <w:t xml:space="preserve">    } catch { /* ignore */ }</w:t>
        <w:br/>
        <w:t xml:space="preserve">    setSourcesLoading(false);</w:t>
        <w:br/>
        <w:t xml:space="preserve">  }, []);</w:t>
        <w:br/>
        <w:t xml:space="preserve">  const fetchScenarios = useCallback(async () =&gt; {</w:t>
        <w:br/>
        <w:t xml:space="preserve">    try {</w:t>
        <w:br/>
        <w:t xml:space="preserve">      const res = await api.intelPipeline.getCheatingScenarios();</w:t>
        <w:br/>
        <w:t xml:space="preserve">      setScenarios(Array.isArray(res?.data) ? res.data : []);</w:t>
        <w:br/>
        <w:t xml:space="preserve">    } catch { /* ignore */ }</w:t>
        <w:br/>
        <w:t xml:space="preserve">  }, []);</w:t>
        <w:br/>
        <w:t xml:space="preserve">  const fetchSlang = useCallback(async (keyword?: string) =&gt; {</w:t>
        <w:br/>
        <w:t xml:space="preserve">    setSlangLoading(true);</w:t>
        <w:br/>
        <w:t xml:space="preserve">    try {</w:t>
        <w:br/>
        <w:t xml:space="preserve">      const res = await api.intelPipeline.getSlangDictionary(keyword || undefined);</w:t>
        <w:br/>
        <w:t xml:space="preserve">      setSlangData(Array.isArray(res?.data) ? res.data : []);</w:t>
        <w:br/>
        <w:t xml:space="preserve">    } catch { /* ignore */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setSlangLoading(false);</w:t>
        <w:br/>
        <w:t xml:space="preserve">  }, []);</w:t>
        <w:br/>
        <w:t xml:space="preserve">  const fetchHistory = useCallback(async () =&gt; {</w:t>
        <w:br/>
        <w:t xml:space="preserve">    try {</w:t>
        <w:br/>
        <w:t xml:space="preserve">      const res = await api.intelPipeline.getCollectionHistory(20);</w:t>
        <w:br/>
        <w:t xml:space="preserve">      setHistoryData(Array.isArray(res?.data) ? res.data : []);</w:t>
        <w:br/>
        <w:t xml:space="preserve">    } catch { /* ignore */ }</w:t>
        <w:br/>
        <w:t xml:space="preserve">  }, []);</w:t>
        <w:br/>
        <w:t xml:space="preserve">  useEffect(() =&gt; {</w:t>
        <w:br/>
        <w:t xml:space="preserve">    fetchStats();</w:t>
        <w:br/>
        <w:t xml:space="preserve">    fetchSources();</w:t>
        <w:br/>
        <w:t xml:space="preserve">    fetchScenarios();</w:t>
        <w:br/>
        <w:t xml:space="preserve">    fetchSlang();</w:t>
        <w:br/>
        <w:t xml:space="preserve">    fetchHistory();</w:t>
        <w:br/>
        <w:t xml:space="preserve">  }, [fetchStats, fetchSources, fetchScenarios, fetchSlang, fetchHistory]);</w:t>
        <w:br/>
        <w:t xml:space="preserve">  useEffect(() =&gt; {</w:t>
        <w:br/>
        <w:t xml:space="preserve">    fetchSlang(debouncedSlangKeyword);</w:t>
        <w:br/>
        <w:t xml:space="preserve">  }, [debouncedSlangKeyword, fetchSlang]);</w:t>
        <w:br/>
        <w:t xml:space="preserve">  const handleAnalyze = async () =&gt; {</w:t>
        <w:br/>
        <w:t xml:space="preserve">    if (!analyzeText.trim()) {</w:t>
        <w:br/>
        <w:t xml:space="preserve">      msg.warning('请输入情报内容');</w:t>
        <w:br/>
        <w:t xml:space="preserve">      return;</w:t>
        <w:br/>
        <w:t xml:space="preserve">    }</w:t>
        <w:br/>
        <w:t xml:space="preserve">    setAnalyzeLoading(true);</w:t>
        <w:br/>
        <w:t xml:space="preserve">    setAnalyzing(true);</w:t>
        <w:br/>
        <w:t xml:space="preserve">    setAnalyzeResult(null);</w:t>
        <w:br/>
        <w:t xml:space="preserve">    try {</w:t>
        <w:br/>
        <w:t xml:space="preserve">      const res = await api.intelPipeline.analyzeSingle(analyzeText, analyzeSource, useLlm);</w:t>
        <w:br/>
        <w:t xml:space="preserve">      if (res?.status === 'error') {</w:t>
        <w:br/>
        <w:t xml:space="preserve">        msg.error(String(res.detail || '分析失败'));</w:t>
        <w:br/>
        <w:t xml:space="preserve">      } else {</w:t>
        <w:br/>
        <w:t xml:space="preserve">        setAnalyzeResult(res?.data as Record&lt;string, unknown&gt; ?? null);</w:t>
        <w:br/>
        <w:t xml:space="preserve">        msg.success('分析完成');</w:t>
        <w:br/>
        <w:t xml:space="preserve">        fetchStats();</w:t>
        <w:br/>
        <w:t xml:space="preserve">      }</w:t>
        <w:br/>
        <w:t xml:space="preserve">    } catch (err) {</w:t>
        <w:br/>
        <w:t xml:space="preserve">      msg.error(getErrorMessage(err));</w:t>
        <w:br/>
        <w:t xml:space="preserve">    } finally {</w:t>
        <w:br/>
        <w:t xml:space="preserve">      setAnalyzeLoading(false);</w:t>
        <w:br/>
        <w:t xml:space="preserve">      setAnalyzing(false);</w:t>
        <w:br/>
        <w:t xml:space="preserve">    }</w:t>
        <w:br/>
        <w:t xml:space="preserve">  };</w:t>
        <w:br/>
        <w:t xml:space="preserve">  const handleBatchAnalyze = async () =&gt; {</w:t>
        <w:br/>
        <w:t xml:space="preserve">    if (!window.confirm('确认对选中情报执行批量分析？')) return;</w:t>
        <w:br/>
        <w:t xml:space="preserve">    if (!batchItems.trim()) {</w:t>
        <w:br/>
        <w:t xml:space="preserve">      msg.warning('请输入批量情报内容');</w:t>
        <w:br/>
        <w:t xml:space="preserve">      return;</w:t>
        <w:br/>
        <w:t xml:space="preserve">    }</w:t>
        <w:br/>
        <w:t xml:space="preserve">    const items = batchItems.split('\n').filter(l =&gt; l.trim()).map((line, i) =&gt; ({</w:t>
        <w:br/>
        <w:t xml:space="preserve">      content: line.trim(),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source: 'batch_manual',</w:t>
        <w:br/>
        <w:t xml:space="preserve">      id: `batch_${i}_${Date.now()}`,</w:t>
        <w:br/>
        <w:t xml:space="preserve">    }));</w:t>
        <w:br/>
        <w:t xml:space="preserve">    if (items.length === 0) {</w:t>
        <w:br/>
        <w:t xml:space="preserve">      msg.warning('未检测到有效内容');</w:t>
        <w:br/>
        <w:t xml:space="preserve">      return;</w:t>
        <w:br/>
        <w:t xml:space="preserve">    }</w:t>
        <w:br/>
        <w:t xml:space="preserve">    setBatchLoading(true);</w:t>
        <w:br/>
        <w:t xml:space="preserve">    setBatchAnalyzing(true);</w:t>
        <w:br/>
        <w:t xml:space="preserve">    setBatchResult(null);</w:t>
        <w:br/>
        <w:t xml:space="preserve">    try {</w:t>
        <w:br/>
        <w:t xml:space="preserve">      const res = await api.intelPipeline.analyzeBatch(items, useLlm);</w:t>
        <w:br/>
        <w:t xml:space="preserve">      setBatchResult(res?.data as Record&lt;string, unknown&gt; ?? null);</w:t>
        <w:br/>
        <w:t xml:space="preserve">      msg.success('批量分析完成');</w:t>
        <w:br/>
        <w:t xml:space="preserve">      fetchStats();</w:t>
        <w:br/>
        <w:t xml:space="preserve">    } catch (err) {</w:t>
        <w:br/>
        <w:t xml:space="preserve">      msg.error(getErrorMessage(err));</w:t>
        <w:br/>
        <w:t xml:space="preserve">    } finally {</w:t>
        <w:br/>
        <w:t xml:space="preserve">      setBatchLoading(false);</w:t>
        <w:br/>
        <w:t xml:space="preserve">      setBatchAnalyzing(false);</w:t>
        <w:br/>
        <w:t xml:space="preserve">    }</w:t>
        <w:br/>
        <w:t xml:space="preserve">  };</w:t>
        <w:br/>
        <w:t xml:space="preserve">  const handleTriggerSource = async (sourceId: string) =&gt; {</w:t>
        <w:br/>
        <w:t xml:space="preserve">    try {</w:t>
        <w:br/>
        <w:t xml:space="preserve">      await api.intelPipeline.triggerSource(sourceId);</w:t>
        <w:br/>
        <w:t xml:space="preserve">      msg.success('采集已触发');</w:t>
        <w:br/>
        <w:t xml:space="preserve">      fetchSources();</w:t>
        <w:br/>
        <w:t xml:space="preserve">      fetchStats();</w:t>
        <w:br/>
        <w:t xml:space="preserve">    } catch (err) {</w:t>
        <w:br/>
        <w:t xml:space="preserve">      msg.error(getErrorMessage(err));</w:t>
        <w:br/>
        <w:t xml:space="preserve">    }</w:t>
        <w:br/>
        <w:t xml:space="preserve">  };</w:t>
        <w:br/>
        <w:t xml:space="preserve">  const handleTriggerAll = async () =&gt; {</w:t>
        <w:br/>
        <w:t xml:space="preserve">    try {</w:t>
        <w:br/>
        <w:t xml:space="preserve">      await api.intelPipeline.triggerAll();</w:t>
        <w:br/>
        <w:t xml:space="preserve">      msg.success('全部采集源已触发');</w:t>
        <w:br/>
        <w:t xml:space="preserve">      fetchSources();</w:t>
        <w:br/>
        <w:t xml:space="preserve">      fetchStats();</w:t>
        <w:br/>
        <w:t xml:space="preserve">    } catch (err) {</w:t>
        <w:br/>
        <w:t xml:space="preserve">      msg.error(getErrorMessage(err));</w:t>
        <w:br/>
        <w:t xml:space="preserve">    }</w:t>
        <w:br/>
        <w:t xml:space="preserve">  };</w:t>
        <w:br/>
        <w:t xml:space="preserve">  const handleDeleteSource = async (sourceId: string) =&gt; {</w:t>
        <w:br/>
        <w:t xml:space="preserve">    try {</w:t>
        <w:br/>
        <w:t xml:space="preserve">      await api.intelPipeline.deleteSource(sourceId);</w:t>
        <w:br/>
        <w:t xml:space="preserve">      msg.success('数据源已删除');</w:t>
        <w:br/>
        <w:t xml:space="preserve">      fetchSources();</w:t>
        <w:br/>
        <w:t xml:space="preserve">    } catch (err) {</w:t>
        <w:br/>
        <w:t xml:space="preserve">      msg.error(getErrorMessage(err));</w:t>
        <w:br/>
        <w:t xml:space="preserve">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};</w:t>
        <w:br/>
        <w:t xml:space="preserve">  const handleCreateSource = async () =&gt; {</w:t>
        <w:br/>
        <w:t xml:space="preserve">    if (!sourceForm.source_id || !sourceForm.name || !sourceForm.source_type) {</w:t>
        <w:br/>
        <w:t xml:space="preserve">      msg.warning('请填写必填字段');</w:t>
        <w:br/>
        <w:t xml:space="preserve">      return;</w:t>
        <w:br/>
        <w:t xml:space="preserve">    }</w:t>
        <w:br/>
        <w:t xml:space="preserve">    try {</w:t>
        <w:br/>
        <w:t xml:space="preserve">      const payload: Record&lt;string, unknown&gt; = { ...sourceForm };</w:t>
        <w:br/>
        <w:t xml:space="preserve">      if (sourceForm.keywords_text &amp;&amp; typeof sourceForm.keywords_text === 'string') {</w:t>
        <w:br/>
        <w:t xml:space="preserve">        payload.keywords = (sourceForm.keywords_text as string).split(/[,，]/).map(k =&gt; k.trim()).filter(Boolean);</w:t>
        <w:br/>
        <w:t xml:space="preserve">        delete payload.keywords_text;</w:t>
        <w:br/>
        <w:t xml:space="preserve">      } else {</w:t>
        <w:br/>
        <w:t xml:space="preserve">        payload.keywords = [];</w:t>
        <w:br/>
        <w:t xml:space="preserve">        delete payload.keywords_text;</w:t>
        <w:br/>
        <w:t xml:space="preserve">      }</w:t>
        <w:br/>
        <w:t xml:space="preserve">      await api.intelPipeline.createSource(payload);</w:t>
        <w:br/>
        <w:t xml:space="preserve">      msg.success('采集源已创建');</w:t>
        <w:br/>
        <w:t xml:space="preserve">      setSourceModalVisible(false);</w:t>
        <w:br/>
        <w:t xml:space="preserve">      setSourceForm({});</w:t>
        <w:br/>
        <w:t xml:space="preserve">      fetchSources();</w:t>
        <w:br/>
        <w:t xml:space="preserve">    } catch (err) {</w:t>
        <w:br/>
        <w:t xml:space="preserve">      msg.error(getErrorMessage(err));</w:t>
        <w:br/>
        <w:t xml:space="preserve">    }</w:t>
        <w:br/>
        <w:t xml:space="preserve">  };</w:t>
        <w:br/>
        <w:t xml:space="preserve">  const handleFileImport = async (file: File) =&gt; {</w:t>
        <w:br/>
        <w:t xml:space="preserve">    try {</w:t>
        <w:br/>
        <w:t xml:space="preserve">      const res = await api.intelPipeline.importFile(file);</w:t>
        <w:br/>
        <w:t xml:space="preserve">      msg.success(`导入成功: ${res?.filename || file.name}`);</w:t>
        <w:br/>
        <w:t xml:space="preserve">      fetchStats();</w:t>
        <w:br/>
        <w:t xml:space="preserve">    } catch (err) {</w:t>
        <w:br/>
        <w:t xml:space="preserve">      msg.error(getErrorMessage(err));</w:t>
        <w:br/>
        <w:t xml:space="preserve">    }</w:t>
        <w:br/>
        <w:t xml:space="preserve">    return false;</w:t>
        <w:br/>
        <w:t xml:space="preserve">  };</w:t>
        <w:br/>
        <w:t xml:space="preserve">  const pStats = pipelineStats as Record&lt;string, unknown&gt; | null;</w:t>
        <w:br/>
        <w:t xml:space="preserve">  const sStats = schedulerStats as Record&lt;string, unknown&gt; | null;</w:t>
        <w:br/>
        <w:t xml:space="preserve">  const totalProcessed = Number(pStats?.total_processed ?? 0);</w:t>
        <w:br/>
        <w:t xml:space="preserve">  const totalDuplicates = Number(pStats?.total_duplicates ?? 0);</w:t>
        <w:br/>
        <w:t xml:space="preserve">  const totalAll = totalProcessed + totalDuplicates;</w:t>
        <w:br/>
        <w:t xml:space="preserve">  const statItems = [</w:t>
        <w:br/>
        <w:t xml:space="preserve">    { label: '已处理', value: totalAll, icon: &lt;DatabaseOutlined style={{ fontSize: 18, color: '#1E40AF' }} /&gt;, color: '#1E40AF' },</w:t>
        <w:br/>
        <w:t xml:space="preserve">    { label: '去重数', value: totalDuplicates, icon: &lt;SafetyCertificateOutlined style={{ fontSize: 18, color: '#0D9488' }} /&gt;, color: '#0D9488' },</w:t>
        <w:br/>
        <w:t xml:space="preserve">    { label: '高危数', value: Number(pStats?.total_high_risk ?? 0), icon: &lt;WarningOutlined style={{ fontSize: 18, color: '#DC2626' }} /&gt;, color: '#DC2626' },</w:t>
        <w:br/>
        <w:t xml:space="preserve">    { label: '采集源', value: Number(sStats?.total_sources ?? sources.length), icon: &lt;ApiOutlined style={{ fontSize: 18, color: '#7C3AED' }} /&gt;, color: '#7C3AED' },</w:t>
        <w:br/>
        <w:t xml:space="preserve">  ];</w:t>
        <w:br/>
        <w:t xml:space="preserve">  const intentDistribution = Object.entries(</w:t>
        <w:br/>
        <w:t xml:space="preserve">    (pStats?.by_intent as Record&lt;string, number&gt;) ?? {}</w:t>
        <w:br/>
        <w:t xml:space="preserve">  ).map(([name, value]) =&gt; ({</w:t>
        <w:br/>
        <w:t xml:space="preserve">    name: INTENT_MAP[name]?.label || name,</w:t>
        <w:br/>
        <w:t xml:space="preserve">    value,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color: INTENT_MAP[name]?.color || '#64748B',</w:t>
        <w:br/>
        <w:t xml:space="preserve">  }));</w:t>
        <w:br/>
        <w:t xml:space="preserve">  const renderRiskScore = (score: number) =&gt; {</w:t>
        <w:br/>
        <w:t xml:space="preserve">    const pct = Math.round(score * 100);</w:t>
        <w:br/>
        <w:t xml:space="preserve">    const color = pct &gt;= 70 ? '#DC2626' : pct &gt;= 40 ? '#EA580C' : pct &gt;= 20 ? '#EAB308' : '#16A34A';</w:t>
        <w:br/>
        <w:t xml:space="preserve">    return (</w:t>
        <w:br/>
        <w:t xml:space="preserve">      &lt;div style={{ display: 'flex', alignItems: 'center', gap: 8 }}&gt;</w:t>
        <w:br/>
        <w:t xml:space="preserve">        &lt;Progress percent={pct} size="small" strokeColor={color} showInfo={false} style={{ width: 80, marginBottom: 0 }} /&gt;</w:t>
        <w:br/>
        <w:t xml:space="preserve">        &lt;span style={{ fontFamily: 'var(--font-mono)', fontSize: 12, fontWeight: 600, color }}&gt;{pct}%&lt;/span&gt;</w:t>
        <w:br/>
        <w:t xml:space="preserve">      &lt;/div&gt;</w:t>
        <w:br/>
        <w:t xml:space="preserve">    );</w:t>
        <w:br/>
        <w:t xml:space="preserve">  };</w:t>
        <w:br/>
        <w:t xml:space="preserve">  const renderAnalyzeResult = () =&gt; {</w:t>
        <w:br/>
        <w:t xml:space="preserve">    if (!analyzeResult) return null;</w:t>
        <w:br/>
        <w:t xml:space="preserve">    const r = analyzeResult;</w:t>
        <w:br/>
        <w:t xml:space="preserve">    const intentLevel = String(r.intent_level || 'benign');</w:t>
        <w:br/>
        <w:t xml:space="preserve">    const riskScore = Number(r.risk_score ?? 0);</w:t>
        <w:br/>
        <w:t xml:space="preserve">    const qualityScore = Number(r.quality_score ?? 0);</w:t>
        <w:br/>
        <w:t xml:space="preserve">    const entities = Array.isArray(r.entities) ? r.entities : [];</w:t>
        <w:br/>
        <w:t xml:space="preserve">    const cheatingScenarios = Array.isArray(r.cheating_scenarios) ? r.cheating_scenarios : [];</w:t>
        <w:br/>
        <w:t xml:space="preserve">    const threatCategories = Array.isArray(r.threat_categories) ? r.threat_categories : [];</w:t>
        <w:br/>
        <w:t xml:space="preserve">    const intentIndicators = Array.isArray(r.intent_indicators) ? r.intent_indicators : [];</w:t>
        <w:br/>
        <w:t xml:space="preserve">    const isDuplicate = Boolean(r.is_duplicate);</w:t>
        <w:br/>
        <w:t xml:space="preserve">    return (</w:t>
        <w:br/>
        <w:t xml:space="preserve">      &lt;div style={{ display: 'flex', flexDirection: 'column', gap: 16, marginTop: 16 }}&gt;</w:t>
        <w:br/>
        <w:t xml:space="preserve">        {isDuplicate &amp;&amp; (</w:t>
        <w:br/>
        <w:t xml:space="preserve">          &lt;div style={{ padding: '10px 16px', background: '#EAB30814', borderRadius: 10, border: '1px solid #EAB30828', display: 'flex', alignItems: 'center', gap: 8 }}&gt;</w:t>
        <w:br/>
        <w:t xml:space="preserve">            &lt;SafetyCertificateOutlined style={{ color: '#EAB308' }} /&gt;</w:t>
        <w:br/>
        <w:t xml:space="preserve">            &lt;span style={{ color: '#EAB308', fontSize: 13, fontWeight: 500 }}&gt;此情报与已有记录重复（相似来源: {String(r.duplicate_of || '未知')}），以下为基于规则的分析结果&lt;/span&gt;</w:t>
        <w:br/>
        <w:t xml:space="preserve">          &lt;/div&gt;</w:t>
        <w:br/>
        <w:t xml:space="preserve">        )}</w:t>
        <w:br/>
        <w:t xml:space="preserve">        &lt;div style={{ display: 'grid', gridTemplateColumns: 'repeat(3, 1fr)', gap: 12 }}&gt;</w:t>
        <w:br/>
        <w:t xml:space="preserve">          &lt;div style={{ padding: 16, background: '#F8FAFC', borderRadius: 10, border: '1px solid #E2E8F0', textAlign: 'center' }}&gt;</w:t>
        <w:br/>
        <w:t xml:space="preserve">            &lt;div style={{ fontSize: 11, color: '#94A3B8', fontWeight: 600, letterSpacing: '0.05em', marginBottom: 8 }}&gt;意图等级&lt;/div&gt;</w:t>
        <w:br/>
        <w:t xml:space="preserve">            &lt;Tag style={{</w:t>
        <w:br/>
        <w:t xml:space="preserve">              background: INTENT_MAP[intentLevel]?.bg || '#64748B14',</w:t>
        <w:br/>
        <w:t xml:space="preserve">              color: INTENT_MAP[intentLevel]?.color || '#64748B',</w:t>
        <w:br/>
        <w:t xml:space="preserve">              border: `1px solid ${INTENT_MAP[intentLevel]?.color || '#64748B'}28`,</w:t>
        <w:br/>
        <w:t xml:space="preserve">              fontSize: 14, fontWeight: 700, borderRadius: 20, padding: '4px 16px',</w:t>
        <w:br/>
        <w:t xml:space="preserve">            }}&gt;</w:t>
        <w:br/>
        <w:t xml:space="preserve">              {INTENT_MAP[intentLevel]?.label || intentLevel}</w:t>
        <w:br/>
        <w:t xml:space="preserve">            &lt;/Tag&gt;</w:t>
        <w:br/>
        <w:t xml:space="preserve">          &lt;/div&gt;</w:t>
        <w:br/>
        <w:t xml:space="preserve">          &lt;div style={{ padding: 16, background: '#F8FAFC', borderRadius: 10, border: '1px solid #E2E8F0', textAlign: 'center' }}&gt;</w:t>
        <w:br/>
        <w:t xml:space="preserve">            &lt;div style={{ fontSize: 11, color: '#94A3B8', fontWeight: 600, letterSpacing: '0.05em', marginBottom: 8 }}&gt;风险评分&lt;/div&gt;</w:t>
        <w:br/>
        <w:t xml:space="preserve">            {renderRiskScore(riskScore)}</w:t>
        <w:br/>
        <w:t xml:space="preserve">          &lt;/div&gt;</w:t>
        <w:br/>
        <w:t xml:space="preserve">          &lt;div style={{ padding: 16, background: '#F8FAFC', borderRadius: 10, border: '1px solid #E2E8F0', textAlign: 'center' }}&gt;</w:t>
        <w:br/>
        <w:t xml:space="preserve">            &lt;div style={{ fontSize: 11, color: '#94A3B8', fontWeight: 600, letterSpacing: '0.05em', marginBottom: 8 }}&gt;质量评分&lt;/div&gt;</w:t>
        <w:br/>
        <w:t xml:space="preserve">            &lt;span style={{ fontFamily: 'var(--font-mono)', fontSize: 20, fontWeight: 700, color: '#0F172A'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{Math.round(qualityScore * 100)}%</w:t>
        <w:br/>
        <w:t xml:space="preserve">            &lt;/span&gt;</w:t>
        <w:br/>
        <w:t xml:space="preserve">          &lt;/div&gt;</w:t>
        <w:br/>
        <w:t xml:space="preserve">        &lt;/div&gt;</w:t>
        <w:br/>
        <w:t xml:space="preserve">        {r.cleaned_content ? (</w:t>
        <w:br/>
        <w:t xml:space="preserve">          &lt;div style={{ padding: 16, background: '#F8FAFC', borderRadius: 10, border: '1px solid #E2E8F0' }}&gt;</w:t>
        <w:br/>
        <w:t xml:space="preserve">            &lt;div style={{ fontSize: 12, color: '#64748B', fontWeight: 600, marginBottom: 8, letterSpacing: '0.05em' }}&gt;清洗后内容&lt;/div&gt;</w:t>
        <w:br/>
        <w:t xml:space="preserve">            &lt;div style={{ color: '#334155', fontSize: 13, lineHeight: 1.8, whiteSpace: 'pre-wrap' }}&gt;</w:t>
        <w:br/>
        <w:t xml:space="preserve">              {String(r.cleaned_content)}</w:t>
        <w:br/>
        <w:t xml:space="preserve">            &lt;/div&gt;</w:t>
        <w:br/>
        <w:t xml:space="preserve">          &lt;/div&gt;</w:t>
        <w:br/>
        <w:t xml:space="preserve">        ) : null}</w:t>
        <w:br/>
        <w:t xml:space="preserve">        {cheatingScenarios.length &gt; 0 &amp;&amp; (</w:t>
        <w:br/>
        <w:t xml:space="preserve">          &lt;div style={{ padding: 16, background: '#F8FAFC', borderRadius: 10, border: '1px solid #E2E8F0' }}&gt;</w:t>
        <w:br/>
        <w:t xml:space="preserve">            &lt;div style={{ fontSize: 12, color: '#DC2626', fontWeight: 600, marginBottom: 10, letterSpacing: '0.05em' }}&gt;</w:t>
        <w:br/>
        <w:t xml:space="preserve">              &lt;WarningOutlined style={{ marginRight: 4 }} /&gt;作弊场景 ({cheatingScenarios.length})</w:t>
        <w:br/>
        <w:t xml:space="preserve">            &lt;/div&gt;</w:t>
        <w:br/>
        <w:t xml:space="preserve">            &lt;div style={{ display: 'flex', flexWrap: 'wrap', gap: 8 }}&gt;</w:t>
        <w:br/>
        <w:t xml:space="preserve">              {cheatingScenarios.map((s: unknown, i: number) =&gt; {</w:t>
        <w:br/>
        <w:t xml:space="preserve">                const sc = s as Record&lt;string, unknown&gt;;</w:t>
        <w:br/>
        <w:t xml:space="preserve">                return (</w:t>
        <w:br/>
        <w:t xml:space="preserve">                  &lt;Tag key={i} style={{</w:t>
        <w:br/>
        <w:t xml:space="preserve">                    background: '#DC262614', color: '#DC2626',</w:t>
        <w:br/>
        <w:t xml:space="preserve">                    border: '1px solid #DC262628', borderRadius: 20, padding: '2px 12px', fontSize: 12,</w:t>
        <w:br/>
        <w:t xml:space="preserve">                  }}&gt;</w:t>
        <w:br/>
        <w:t xml:space="preserve">                    {String(sc.label || sc.scenario_id || sc)}</w:t>
        <w:br/>
        <w:t xml:space="preserve">                  &lt;/Tag&gt;</w:t>
        <w:br/>
        <w:t xml:space="preserve">                );</w:t>
        <w:br/>
        <w:t xml:space="preserve">              })}</w:t>
        <w:br/>
        <w:t xml:space="preserve">            &lt;/div&gt;</w:t>
        <w:br/>
        <w:t xml:space="preserve">          &lt;/div&gt;</w:t>
        <w:br/>
        <w:t xml:space="preserve">        )}</w:t>
        <w:br/>
        <w:t xml:space="preserve">        {threatCategories.length &gt; 0 &amp;&amp; (</w:t>
        <w:br/>
        <w:t xml:space="preserve">          &lt;div style={{ padding: 16, background: '#F8FAFC', borderRadius: 10, border: '1px solid #E2E8F0' }}&gt;</w:t>
        <w:br/>
        <w:t xml:space="preserve">            &lt;div style={{ fontSize: 12, color: '#64748B', fontWeight: 600, marginBottom: 10, letterSpacing: '0.05em' }}&gt;威胁分类&lt;/div&gt;</w:t>
        <w:br/>
        <w:t xml:space="preserve">            &lt;div style={{ display: 'flex', flexWrap: 'wrap', gap: 8 }}&gt;</w:t>
        <w:br/>
        <w:t xml:space="preserve">              {threatCategories.map((c: unknown, i: number) =&gt; {</w:t>
        <w:br/>
        <w:t xml:space="preserve">                const cat = c as Record&lt;string, unknown&gt;;</w:t>
        <w:br/>
        <w:t xml:space="preserve">                return (</w:t>
        <w:br/>
        <w:t xml:space="preserve">                  &lt;Tag key={i} style={{</w:t>
        <w:br/>
        <w:t xml:space="preserve">                    background: '#EA580C14', color: '#EA580C',</w:t>
        <w:br/>
        <w:t xml:space="preserve">                    border: '1px solid #EA580C28', borderRadius: 20, padding: '2px 12px', fontSize: 12,</w:t>
        <w:br/>
        <w:t xml:space="preserve">                  }}&gt;</w:t>
        <w:br/>
        <w:t xml:space="preserve">                    {String(cat.category_label || cat.name || cat.category || cat)}</w:t>
        <w:br/>
        <w:t xml:space="preserve">                  &lt;/Tag&gt;</w:t>
        <w:br/>
        <w:t xml:space="preserve">                );</w:t>
        <w:br/>
        <w:t xml:space="preserve">              })}</w:t>
        <w:br/>
        <w:t xml:space="preserve">            &lt;/div&gt;</w:t>
        <w:br/>
        <w:t xml:space="preserve">          &lt;/div&gt;</w:t>
        <w:br/>
        <w:t xml:space="preserve">        )}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{entities.length &gt; 0 &amp;&amp; (</w:t>
        <w:br/>
        <w:t xml:space="preserve">          &lt;div style={{ padding: 16, background: '#F8FAFC', borderRadius: 10, border: '1px solid #E2E8F0' }}&gt;</w:t>
        <w:br/>
        <w:t xml:space="preserve">            &lt;div style={{ fontSize: 12, color: '#2563EB', fontWeight: 600, marginBottom: 10, letterSpacing: '0.05em' }}&gt;</w:t>
        <w:br/>
        <w:t xml:space="preserve">              关键实体 ({entities.length})</w:t>
        <w:br/>
        <w:t xml:space="preserve">            &lt;/div&gt;</w:t>
        <w:br/>
        <w:t xml:space="preserve">            &lt;div style={{ display: 'flex', flexDirection: 'column', gap: 6 }}&gt;</w:t>
        <w:br/>
        <w:t xml:space="preserve">              {entities.slice(0, 30).map((e: unknown, i: number) =&gt; {</w:t>
        <w:br/>
        <w:t xml:space="preserve">                const ent = e as Record&lt;string, unknown&gt;;</w:t>
        <w:br/>
        <w:t xml:space="preserve">                const typeColor: Record&lt;string, string&gt; = {</w:t>
        <w:br/>
        <w:t xml:space="preserve">                  url: '#: '#EA580C',</w:t>
        <w:br/>
        <w:t xml:space="preserve">                  tool: '#DC2626', slang: '#EAB308', contact: '#0D9488',</w:t>
        <w:br/>
        <w:t xml:space="preserve">                  organization: '#1E40AF', ip: '#64748B', email: '#0D9488', phone: '#0D9488',</w:t>
        <w:br/>
        <w:t xml:space="preserve">                };</w:t>
        <w:br/>
        <w:t xml:space="preserve">                const et = String(ent.type || ent.entity_type || 'unknown');</w:t>
        <w:br/>
        <w:t xml:space="preserve">                return (</w:t>
        <w:br/>
        <w:t xml:space="preserve">                  &lt;div key={i} style={{ display: 'flex', alignItems: 'center', gap: 8, fontSize: 13 }}&gt;</w:t>
        <w:br/>
        <w:t xml:space="preserve">                    &lt;Tag style={{</w:t>
        <w:br/>
        <w:t xml:space="preserve">                      background: `${typeColor[et] || '#64748B'}14`,</w:t>
        <w:br/>
        <w:t xml:space="preserve">                      color: typeColor[et] || '#64748B',</w:t>
        <w:br/>
        <w:t xml:space="preserve">                      border: `1px solid ${typeColor[et] || '#64748B'}28`,</w:t>
        <w:br/>
        <w:t xml:space="preserve">                      borderRadius: 4, fontSize: 11, padding: '0 6px', minWidth: 56, textAlign: 'center',</w:t>
        <w:br/>
        <w:t xml:space="preserve">                    }}&gt;</w:t>
        <w:br/>
        <w:t xml:space="preserve">                      {et}</w:t>
        <w:br/>
        <w:t xml:space="preserve">                    &lt;/Tag&gt;</w:t>
        <w:br/>
        <w:t xml:space="preserve">                    &lt;span style={{ color: '#334155', fontFamily: 'var(--font-mono)', fontSize: 12 }}&gt;</w:t>
        <w:br/>
        <w:t xml:space="preserve">                      {String(ent.value || ent.text || '')}</w:t>
        <w:br/>
        <w:t xml:space="preserve">                    &lt;/span&gt;</w:t>
        <w:br/>
        <w:t xml:space="preserve">                    {Boolean((ent.metadata as Record&lt;string, unknown&gt;)?.meaning || ent.meaning) &amp;&amp; (</w:t>
        <w:br/>
        <w:t xml:space="preserve">                      &lt;span style={{ color: '#94A3B8', fontSize: 12 }}&gt;— {String((ent.metadata as Record&lt;string, unknown&gt;)?.meaning || ent.meaning)}&lt;/span&gt;</w:t>
        <w:br/>
        <w:t xml:space="preserve">                    )}</w:t>
        <w:br/>
        <w:t xml:space="preserve">                  &lt;/div&gt;</w:t>
        <w:br/>
        <w:t xml:space="preserve">                );</w:t>
        <w:br/>
        <w:t xml:space="preserve">              })}</w:t>
        <w:br/>
        <w:t xml:space="preserve">              {entities.length &gt; 30 &amp;&amp; (</w:t>
        <w:br/>
        <w:t xml:space="preserve">                &lt;div style={{ color: '#94A3B8', fontSize: 12, textAlign: 'center', paddingTop: 4 }}&gt;</w:t>
        <w:br/>
        <w:t xml:space="preserve">                  ...还有 {entities.length - 30} 个实体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&lt;/div&gt;</w:t>
        <w:br/>
        <w:t xml:space="preserve">        )}</w:t>
        <w:br/>
        <w:t xml:space="preserve">        {intentIndicators.length &gt; 0 &amp;&amp; (</w:t>
        <w:br/>
        <w:t xml:space="preserve">          &lt;div style={{ padding: 16, background: '#F8FAFC', borderRadius: 10, border: '1px solid #E2E8F0' }}&gt;</w:t>
        <w:br/>
        <w:t xml:space="preserve">            &lt;div style={{ fontSize: 12, color: '#EA580C', fontWeight: 600, marginBottom: 10, letterSpacing: '0.05em' }}&gt;</w:t>
        <w:br/>
        <w:t xml:space="preserve">              意图指标 ({intentIndicators.length})</w:t>
        <w:br/>
        <w:t xml:space="preserve">            &lt;/div&gt;</w:t>
        <w:br/>
        <w:t xml:space="preserve">            &lt;div style={{ display: 'flex', flexWrap: 'wrap', gap: 6 }}&gt;</w:t>
        <w:br/>
        <w:t xml:space="preserve">              {intentIndicators.map((ind: unknown, i: number) =&gt; {</w:t>
        <w:br/>
        <w:t xml:space="preserve">                const indicator = ind as Record&lt;string, unknown&gt;;</w:t>
        <w:br/>
        <w:t xml:space="preserve">                return 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&lt;Tag key={i} style={{</w:t>
        <w:br/>
        <w:t xml:space="preserve">                    background: '#EA580C14', color: '#EA580C',</w:t>
        <w:br/>
        <w:t xml:space="preserve">                    border: '1px solid #EA580C28', borderRadius: 4, fontSize: 11, padding: '2px 8px',</w:t>
        <w:br/>
        <w:t xml:space="preserve">                  }}&gt;</w:t>
        <w:br/>
        <w:t xml:space="preserve">                    {String(indicator.label || indicator.pattern || indicator)}</w:t>
        <w:br/>
        <w:t xml:space="preserve">                  &lt;/Tag&gt;</w:t>
        <w:br/>
        <w:t xml:space="preserve">                );</w:t>
        <w:br/>
        <w:t xml:space="preserve">              })}</w:t>
        <w:br/>
        <w:t xml:space="preserve">            &lt;/div&gt;</w:t>
        <w:br/>
        <w:t xml:space="preserve">          &lt;/div&gt;</w:t>
        <w:br/>
        <w:t xml:space="preserve">        )}</w:t>
        <w:br/>
        <w:t xml:space="preserve">        {r.summary ? (</w:t>
        <w:br/>
        <w:t xml:space="preserve">          &lt;div style={{ padding: 16, background: '#F8FAFC', borderRadius: 10, border: '1px solid #E2E8F0' }}&gt;</w:t>
        <w:br/>
        <w:t xml:space="preserve">            &lt;div style={{ fontSize: 12, color: '#64748B', fontWeight: 600, marginBottom: 8, letterSpacing: '0.05em' }}&gt;分析摘要&lt;/div&gt;</w:t>
        <w:br/>
        <w:t xml:space="preserve">            &lt;div style={{ color: '#334155', fontSize: 13, lineHeight: 1.8, whiteSpace: 'pre-wrap' }}&gt;</w:t>
        <w:br/>
        <w:t xml:space="preserve">              {String(r.summary)}</w:t>
        <w:br/>
        <w:t xml:space="preserve">            &lt;/div&gt;</w:t>
        <w:br/>
        <w:t xml:space="preserve">          &lt;/div&gt;</w:t>
        <w:br/>
        <w:t xml:space="preserve">        ) : null}</w:t>
        <w:br/>
        <w:t xml:space="preserve">      &lt;/div&gt;</w:t>
        <w:br/>
        <w:t xml:space="preserve">    );</w:t>
        <w:br/>
        <w:t xml:space="preserve">  };</w:t>
        <w:br/>
        <w:t xml:space="preserve">  const renderBatchResult = () =&gt; {</w:t>
        <w:br/>
        <w:t xml:space="preserve">    if (!batchResult) return null;</w:t>
        <w:br/>
        <w:t xml:space="preserve">    const r = batchResult;</w:t>
        <w:br/>
        <w:t xml:space="preserve">    const itemResults = Array.isArray(r.item_results) ? r.item_results : [];</w:t>
        <w:br/>
        <w:t xml:space="preserve">    return (</w:t>
        <w:br/>
        <w:t xml:space="preserve">      &lt;div style={{ marginTop: 16 }}&gt;</w:t>
        <w:br/>
        <w:t xml:space="preserve">        &lt;div style={{ display: 'grid', gridTemplateColumns: 'repeat(4, 1fr)', gap: 12, marginBottom: 16 }}&gt;</w:t>
        <w:br/>
        <w:t xml:space="preserve">          {[</w:t>
        <w:br/>
        <w:t xml:space="preserve">            { label: '总输入', value: Number(r.total_input ?? 0), color: '#1E40AF' },</w:t>
        <w:br/>
        <w:t xml:space="preserve">            { label: '已处理', value: Number(r.total_processed ?? 0), color: '#16A34A' },</w:t>
        <w:br/>
        <w:t xml:space="preserve">            { label: '去重数', value: Number(r.total_duplicates ?? 0), color: '#0D9488' },</w:t>
        <w:br/>
        <w:t xml:space="preserve">            { label: '高危数', value: Number(r.total_high_risk ?? 0), color: '#DC2626' },</w:t>
        <w:br/>
        <w:t xml:space="preserve">          ].map(item =&gt; (</w:t>
        <w:br/>
        <w:t xml:space="preserve">            &lt;div key={item.label} style={{ padding: 14, background: '#F8FAFC', borderRadius: 10, border: '1px solid #E2E8F0', textAlign: 'center' }}&gt;</w:t>
        <w:br/>
        <w:t xml:space="preserve">              &lt;div style={{ fontSize: 11, color: '#94A3B8', fontWeight: 600, marginBottom: 4 }}&gt;{item.label}&lt;/div&gt;</w:t>
        <w:br/>
        <w:t xml:space="preserve">              &lt;div style={{ fontSize: 22, fontFamily: 'var(--font-mono)', fontWeight: 700, color: item.color }}&gt;{item.value}&lt;/div&gt;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  {itemResults.length &gt; 0 &amp;&amp; (</w:t>
        <w:br/>
        <w:t xml:space="preserve">          &lt;div style={{ border: '1px solid #E2E8F0', borderRadius: 10, overflow: 'hidden' }}&gt;</w:t>
        <w:br/>
        <w:t xml:space="preserve">            &lt;Table</w:t>
        <w:br/>
        <w:t xml:space="preserve">              dataSource={itemResults.slice(0, 50)}</w:t>
        <w:br/>
        <w:t xml:space="preserve">              columns={[</w:t>
        <w:br/>
        <w:t xml:space="preserve">                {</w:t>
        <w:br/>
        <w:t xml:space="preserve">                  title: '内容', dataIndex: 'original_content', width: 200,</w:t>
        <w:br/>
        <w:t xml:space="preserve">                  render: (v: unknown, record: Record&lt;string, unknown&gt;) =&gt; (</w:t>
        <w:br/>
        <w:t xml:space="preserve">                    &lt;div&gt;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&lt;span style={{ color: '#334155', fontSize: 12 }}&gt;</w:t>
        <w:br/>
        <w:t xml:space="preserve">                        {v ? (String(v).length &gt; 50 ? String(v).slice(0, 50) + '...' : String(v)) : '—'}</w:t>
        <w:br/>
        <w:t xml:space="preserve">                      &lt;/span&gt;</w:t>
        <w:br/>
        <w:t xml:space="preserve">                      {record.is_duplicate ? (</w:t>
        <w:br/>
        <w:t xml:space="preserve">                        &lt;Tag style={{ marginLeft: 4, background: '#EAB30814', color: '#EAB308', border: '1px solid #EAB30828', borderRadius: 20, padding: '0 4px', fontSize: 10 }}&gt;</w:t>
        <w:br/>
        <w:t xml:space="preserve">                          重复</w:t>
        <w:br/>
        <w:t xml:space="preserve">                        &lt;/Tag&gt;</w:t>
        <w:br/>
        <w:t xml:space="preserve">                      ) : null}</w:t>
        <w:br/>
        <w:t xml:space="preserve">                    &lt;/div&gt;</w:t>
        <w:br/>
        <w:t xml:space="preserve">                  ),</w:t>
        <w:br/>
        <w:t xml:space="preserve">                },</w:t>
        <w:br/>
        <w:t xml:space="preserve">                {</w:t>
        <w:br/>
        <w:t xml:space="preserve">                  title: '意图', dataIndex: 'intent_level', width: 80,</w:t>
        <w:br/>
        <w:t xml:space="preserve">                  render: (v: string) =&gt; {</w:t>
        <w:br/>
        <w:t xml:space="preserve">                    const cfg = INTENT_MAP[v];</w:t>
        <w:br/>
        <w:t xml:space="preserve">                    return cfg ? (</w:t>
        <w:br/>
        <w:t xml:space="preserve">                      &lt;Tag style={{ background: cfg.bg, color: cfg.color, border: `1px solid ${cfg.color}28`, borderRadius: 20, padding: '0 8px', fontSize: 11 }}&gt;</w:t>
        <w:br/>
        <w:t xml:space="preserve">                        {cfg.label}</w:t>
        <w:br/>
        <w:t xml:space="preserve">                      &lt;/Tag&gt;</w:t>
        <w:br/>
        <w:t xml:space="preserve">                    ) : &lt;span style={{ color: '#94A3B8' }}&gt;—&lt;/span&gt;;</w:t>
        <w:br/>
        <w:t xml:space="preserve">                  },</w:t>
        <w:br/>
        <w:t xml:space="preserve">                },</w:t>
        <w:br/>
        <w:t xml:space="preserve">                {</w:t>
        <w:br/>
        <w:t xml:space="preserve">                  title: '风险', dataIndex: 'risk_score', width: 120,</w:t>
        <w:br/>
        <w:t xml:space="preserve">                  render: (v: number) =&gt; renderRiskScore(v ?? 0),</w:t>
        <w:br/>
        <w:t xml:space="preserve">                },</w:t>
        <w:br/>
        <w:t xml:space="preserve">                {</w:t>
        <w:br/>
        <w:t xml:space="preserve">                  title: '实体', dataIndex: 'entities', width: 60, align: 'center' as const,</w:t>
        <w:br/>
        <w:t xml:space="preserve">                  render: (v: unknown[]) =&gt; (</w:t>
        <w:br/>
        <w:t xml:space="preserve">                    &lt;span style={{ fontFamily: 'var(--font-mono)', fontSize: 12, color: '#334155' }}&gt;</w:t>
        <w:br/>
        <w:t xml:space="preserve">                      {Array.isArray(v) ? v.length : 0}</w:t>
        <w:br/>
        <w:t xml:space="preserve">                    &lt;/span&gt;</w:t>
        <w:br/>
        <w:t xml:space="preserve">                  ),</w:t>
        <w:br/>
        <w:t xml:space="preserve">                },</w:t>
        <w:br/>
        <w:t xml:space="preserve">                {</w:t>
        <w:br/>
        <w:t xml:space="preserve">                  title: '作弊场景', dataIndex: 'cheating_scenarios', width: 160,</w:t>
        <w:br/>
        <w:t xml:space="preserve">                  render: (v: unknown[]) =&gt; {</w:t>
        <w:br/>
        <w:t xml:space="preserve">                    if (!Array.isArray(v) || v.length === 0) return &lt;span style={{ color: '#94A3B8' }}&gt;—&lt;/span&gt;;</w:t>
        <w:br/>
        <w:t xml:space="preserve">                    return (</w:t>
        <w:br/>
        <w:t xml:space="preserve">                      &lt;div style={{ display: 'flex', gap: 4, flexWrap: 'wrap' }}&gt;</w:t>
        <w:br/>
        <w:t xml:space="preserve">                        {v.slice(0, 3).map((s: unknown, i: number) =&gt; {</w:t>
        <w:br/>
        <w:t xml:space="preserve">                          const sc = s as Record&lt;string, unknown&gt;;</w:t>
        <w:br/>
        <w:t xml:space="preserve">                          return (</w:t>
        <w:br/>
        <w:t xml:space="preserve">                            &lt;Tag key={i} style={{ background: '#DC262614', color: '#DC2626', border: '1px solid #DC262628', borderRadius: 20, padding: '0 6px', fontSize: 10 }}&gt;</w:t>
        <w:br/>
        <w:t xml:space="preserve">                              {String(sc.label || sc.scenario_id || sc)}</w:t>
        <w:br/>
        <w:t xml:space="preserve">                            &lt;/Tag&gt;</w:t>
        <w:br/>
        <w:t xml:space="preserve">                          );</w:t>
        <w:br/>
        <w:t xml:space="preserve">                        })}</w:t>
        <w:br/>
        <w:t xml:space="preserve">                        {v.length &gt; 3 &amp;&amp; &lt;Tag style={{ fontSize: 10, color: '#94A3B8' }}&gt;+{v.length - 3}&lt;/Tag&gt;}</w:t>
        <w:br/>
        <w:t xml:space="preserve">              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);</w:t>
        <w:br/>
        <w:t xml:space="preserve">                  },</w:t>
        <w:br/>
        <w:t xml:space="preserve">                },</w:t>
        <w:br/>
        <w:t xml:space="preserve">              ]}</w:t>
        <w:br/>
        <w:t xml:space="preserve">              rowKey={(record) =&gt; `batch_${record.batch_id || Math.random().toString(36).slice(2)}`}</w:t>
        <w:br/>
        <w:t xml:space="preserve">              size="small"</w:t>
        <w:br/>
        <w:t xml:space="preserve">              pagination={false}</w:t>
        <w:br/>
        <w:t xml:space="preserve">            /&gt;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);</w:t>
        <w:br/>
        <w:t xml:space="preserve">  };</w:t>
        <w:br/>
        <w:t xml:space="preserve">  const sourceColumns = [</w:t>
        <w:br/>
        <w:t xml:space="preserve">    {</w:t>
        <w:br/>
        <w:t xml:space="preserve">      title: '名称', dataIndex: 'name', width: 160,</w:t>
        <w:br/>
        <w:t xml:space="preserve">      render: (v: string) =&gt; &lt;span style={{ fontWeight: 500, color: '#0F172A', fontSize: 13 }}&gt;{v}&lt;/span&gt;,</w:t>
        <w:br/>
        <w:t xml:space="preserve">    },</w:t>
        <w:br/>
        <w:t xml:space="preserve">    {</w:t>
        <w:br/>
        <w:t xml:space="preserve">      title: '类型', dataIndex: 'source_type', width: 100,</w:t>
        <w:br/>
        <w:t xml:space="preserve">      render: (v: string) =&gt; (</w:t>
        <w:br/>
        <w:t xml:space="preserve">        &lt;Tag style={{ background: '#2563EB14', color: '#2563EB', border: '1px solid #2563EB28', borderRadius: 4, fontSize: 11 }}&gt;</w:t>
        <w:br/>
        <w:t xml:space="preserve">          {SOURCE_TYPE_MAP[v] || v}</w:t>
        <w:br/>
        <w:t xml:space="preserve">        &lt;/Tag&gt;</w:t>
        <w:br/>
        <w:t xml:space="preserve">      ),</w:t>
        <w:br/>
        <w:t xml:space="preserve">    },</w:t>
        <w:br/>
        <w:t xml:space="preserve">    {</w:t>
        <w:br/>
        <w:t xml:space="preserve">      title: '优先级', dataIndex: 'priority', width: 80,</w:t>
        <w:br/>
        <w:t xml:space="preserve">      render: (v: string) =&gt; {</w:t>
        <w:br/>
        <w:t xml:space="preserve">        const cfg = PRIORITY_MAP[v];</w:t>
        <w:br/>
        <w:t xml:space="preserve">        return cfg ? (</w:t>
        <w:br/>
        <w:t xml:space="preserve">          &lt;Tag style={{ background: `${cfg.color}14`, color: cfg.color, border: `1px solid ${cfg.color}28`, borderRadius: 20, padding: '0 8px', fontSize: 11 }}&gt;</w:t>
        <w:br/>
        <w:t xml:space="preserve">            {cfg.label}</w:t>
        <w:br/>
        <w:t xml:space="preserve">          &lt;/Tag&gt;</w:t>
        <w:br/>
        <w:t xml:space="preserve">        ) : &lt;span style={{ color: '#94A3B8' }}&gt;{v}&lt;/span&gt;;</w:t>
        <w:br/>
        <w:t xml:space="preserve">      },</w:t>
        <w:br/>
        <w:t xml:space="preserve">    },</w:t>
        <w:br/>
        <w:t xml:space="preserve">    {</w:t>
        <w:br/>
        <w:t xml:space="preserve">      title: '状态', dataIndex: 'status', width: 90,</w:t>
        <w:br/>
        <w:t xml:space="preserve">      render: (v: string) =&gt; {</w:t>
        <w:br/>
        <w:t xml:space="preserve">        const statusCfg: Record&lt;string, { color: string; label: string }&gt; = {</w:t>
        <w:br/>
        <w:t xml:space="preserve">          active: { color: '#16A34A', label: '运行中' },</w:t>
        <w:br/>
        <w:t xml:space="preserve">          paused: { color: '#EAB308', label: '已暂停' },</w:t>
        <w:br/>
        <w:t xml:space="preserve">          disabled: { color: '#DC2626', label: '已禁用' },</w:t>
        <w:br/>
        <w:t xml:space="preserve">          error: { color: '#DC2626', label: '异常' },</w:t>
        <w:br/>
        <w:t xml:space="preserve">        };</w:t>
        <w:br/>
        <w:t xml:space="preserve">        const cfg = statusCfg[v] || { color: '#64748B', label: v };</w:t>
        <w:br/>
        <w:t xml:space="preserve">        return (</w:t>
        <w:br/>
        <w:t xml:space="preserve">          &lt;Tag style={{ background: `${cfg.color}14`, color: cfg.color, border: `1px solid ${cfg.color}28`, borderRadius: 20, padding: '0 8px', fontSize: 11 }}&gt;</w:t>
        <w:br/>
        <w:t xml:space="preserve">            {cfg.label}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&lt;/Tag&gt;</w:t>
        <w:br/>
        <w:t xml:space="preserve">        );</w:t>
        <w:br/>
        <w:t xml:space="preserve">      },</w:t>
        <w:br/>
        <w:t xml:space="preserve">    },</w:t>
        <w:br/>
        <w:t xml:space="preserve">    {</w:t>
        <w:br/>
        <w:t xml:space="preserve">      title: '间隔', dataIndex: 'interval_minutes', width: 80, align: 'center' as const,</w:t>
        <w:br/>
        <w:t xml:space="preserve">      render: (v: number) =&gt; (</w:t>
        <w:br/>
        <w:t xml:space="preserve">        &lt;span style={{ fontFamily: 'var(--font-mono)', fontSize: 12, color: '#334155' }}&gt;</w:t>
        <w:br/>
        <w:t xml:space="preserve">          {v ? `${v}min` : '手动'}</w:t>
        <w:br/>
        <w:t xml:space="preserve">        &lt;/span&gt;</w:t>
        <w:br/>
        <w:t xml:space="preserve">      ),</w:t>
        <w:br/>
        <w:t xml:space="preserve">    },</w:t>
        <w:br/>
        <w:t xml:space="preserve">    {</w:t>
        <w:br/>
        <w:t xml:space="preserve">      title: '已采集', dataIndex: 'total_collected', width: 80, align: 'center' as const,</w:t>
        <w:br/>
        <w:t xml:space="preserve">      render: (v: number) =&gt; (</w:t>
        <w:br/>
        <w:t xml:space="preserve">        &lt;span style={{ fontFamily: 'var(--font-mono)', fontSize: 12, color: '#334155' }}&gt;{v ?? 0}&lt;/span&gt;</w:t>
        <w:br/>
        <w:t xml:space="preserve">      ),</w:t>
        <w:br/>
        <w:t xml:space="preserve">    },</w:t>
        <w:br/>
        <w:t xml:space="preserve">    {</w:t>
        <w:br/>
        <w:t xml:space="preserve">      title: '错误', dataIndex: 'consecutive_errors', width: 70, align: 'center' as const,</w:t>
        <w:br/>
        <w:t xml:space="preserve">      render: (v: number) =&gt; (</w:t>
        <w:br/>
        <w:t xml:space="preserve">        &lt;span style={{ fontFamily: 'var(--font-mono)', fontSize: 12, color: v &gt; 0 ? '#DC2626' : '#94A3B8' }}&gt;</w:t>
        <w:br/>
        <w:t xml:space="preserve">          {v ?? 0}</w:t>
        <w:br/>
        <w:t xml:space="preserve">        &lt;/span&gt;</w:t>
        <w:br/>
        <w:t xml:space="preserve">      ),</w:t>
        <w:br/>
        <w:t xml:space="preserve">    },</w:t>
        <w:br/>
        <w:t xml:space="preserve">    {</w:t>
        <w:br/>
        <w:t xml:space="preserve">      title: '操作', width: 140,</w:t>
        <w:br/>
        <w:t xml:space="preserve">      render: (_: unknown, record: Record&lt;string, unknown&gt;) =&gt; (</w:t>
        <w:br/>
        <w:t xml:space="preserve">        &lt;Space size={4}&gt;</w:t>
        <w:br/>
        <w:t xml:space="preserve">          &lt;Tooltip title="触发采集"&gt;</w:t>
        <w:br/>
        <w:t xml:space="preserve">            &lt;Button type="link" size="small" icon={&lt;PlayCircleOutlined /&gt;}</w:t>
        <w:br/>
        <w:t xml:space="preserve">              onClick={() =&gt; handleTriggerSource(String(record.source_id))}</w:t>
        <w:br/>
        <w:t xml:space="preserve">              style={{ color: '#16A34A', fontSize: 12, padding: 0 }} /&gt;</w:t>
        <w:br/>
        <w:t xml:space="preserve">          &lt;/Tooltip&gt;</w:t>
        <w:br/>
        <w:t xml:space="preserve">          &lt;Popconfirm title="确认删除此数据源？" onConfirm={() =&gt; handleDeleteSource(String(record.source_id))} okText="删除" cancelText="取消" okButtonProps={{ danger: true }}&gt;</w:t>
        <w:br/>
        <w:t xml:space="preserve">            &lt;Tooltip title="删除"&gt;</w:t>
        <w:br/>
        <w:t xml:space="preserve">              &lt;Button type="link" size="small" icon={&lt;DeleteOutlined /&gt;}</w:t>
        <w:br/>
        <w:t xml:space="preserve">                style={{ color: '#DC2626', fontSize: 12, padding: 0 }} /&gt;</w:t>
        <w:br/>
        <w:t xml:space="preserve">            &lt;/Tooltip&gt;</w:t>
        <w:br/>
        <w:t xml:space="preserve">          &lt;/Popconfirm&gt;</w:t>
        <w:br/>
        <w:t xml:space="preserve">        &lt;/Space&gt;</w:t>
        <w:br/>
        <w:t xml:space="preserve">      ),</w:t>
        <w:br/>
        <w:t xml:space="preserve">    },</w:t>
        <w:br/>
        <w:t xml:space="preserve">  ];</w:t>
        <w:br/>
        <w:t xml:space="preserve">  const scenarioColumns = [</w:t>
        <w:br/>
        <w:t xml:space="preserve">    {</w:t>
        <w:br/>
        <w:t xml:space="preserve">      title: '场景', dataIndex: 'label', width: 140,</w:t>
        <w:br/>
        <w:t xml:space="preserve">      render: (v: string) =&gt; &lt;span style={{ fontWeight: 500, color: '#0F172A', fontSize: 13 }}&gt;{v}&lt;/span&gt;,</w:t>
        <w:br/>
        <w:t xml:space="preserve">   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{</w:t>
        <w:br/>
        <w:t xml:space="preserve">      title: 'ID', dataIndex: 'scenario_id', width: 120,</w:t>
        <w:br/>
        <w:t xml:space="preserve">      render: (v: string) =&gt; &lt;span style={{ fontFamily: 'var(--font-mono)', fontSize: 12, color: '#64748B' }}&gt;{v}&lt;/span&gt;,</w:t>
        <w:br/>
        <w:t xml:space="preserve">    },</w:t>
        <w:br/>
        <w:t xml:space="preserve">    {</w:t>
        <w:br/>
        <w:t xml:space="preserve">      title: '严重等级', dataIndex: 'severity', width: 100,</w:t>
        <w:br/>
        <w:t xml:space="preserve">      render: (v: string) =&gt; {</w:t>
        <w:br/>
        <w:t xml:space="preserve">        const cfg = THREAT_MAP[v] || { color: '#64748B', label: v };</w:t>
        <w:br/>
        <w:t xml:space="preserve">        return (</w:t>
        <w:br/>
        <w:t xml:space="preserve">          &lt;Tag style={{ background: `${cfg.color}14`, color: cfg.color, border: `1px solid ${cfg.color}28`, borderRadius: 20, padding: '0 8px', fontSize: 11 }}&gt;</w:t>
        <w:br/>
        <w:t xml:space="preserve">            {cfg.label}</w:t>
        <w:br/>
        <w:t xml:space="preserve">          &lt;/Tag&gt;</w:t>
        <w:br/>
        <w:t xml:space="preserve">        );</w:t>
        <w:br/>
        <w:t xml:space="preserve">      },</w:t>
        <w:br/>
        <w:t xml:space="preserve">    },</w:t>
        <w:br/>
        <w:t xml:space="preserve">    {</w:t>
        <w:br/>
        <w:t xml:space="preserve">      title: '关键词数', dataIndex: 'keyword_count', width: 80, align: 'center' as const,</w:t>
        <w:br/>
        <w:t xml:space="preserve">      render: (v: number) =&gt; &lt;span style={{ fontFamily: 'var(--font-mono)', fontSize: 12 }}&gt;{v}&lt;/span&gt;,</w:t>
        <w:br/>
        <w:t xml:space="preserve">    },</w:t>
        <w:br/>
        <w:t xml:space="preserve">    {</w:t>
        <w:br/>
        <w:t xml:space="preserve">      title: '关键词', dataIndex: 'keywords',</w:t>
        <w:br/>
        <w:t xml:space="preserve">      render: (v: string[]) =&gt; (</w:t>
        <w:br/>
        <w:t xml:space="preserve">        &lt;div style={{ display: 'flex', flexWrap: 'wrap', gap: 4 }}&gt;</w:t>
        <w:br/>
        <w:t xml:space="preserve">          {(v || []).slice(0, 8).map((kw, i) =&gt; (</w:t>
        <w:br/>
        <w:t xml:space="preserve">            &lt;Tag key={i} style={{ background: '#F1F5F9', color: '#64748B', borderRadius: 4, fontSize: 11, padding: '0 6px' }}&gt;</w:t>
        <w:br/>
        <w:t xml:space="preserve">              {kw}</w:t>
        <w:br/>
        <w:t xml:space="preserve">            &lt;/Tag&gt;</w:t>
        <w:br/>
        <w:t xml:space="preserve">          ))}</w:t>
        <w:br/>
        <w:t xml:space="preserve">          {v &amp;&amp; v.length &gt; 8 &amp;&amp; &lt;Tag style={{ fontSize: 11, color: '#94A3B8' }}&gt;+{v.length - 8}&lt;/Tag&gt;}</w:t>
        <w:br/>
        <w:t xml:space="preserve">        &lt;/div&gt;</w:t>
        <w:br/>
        <w:t xml:space="preserve">      ),</w:t>
        <w:br/>
        <w:t xml:space="preserve">    },</w:t>
        <w:br/>
        <w:t xml:space="preserve">  ];</w:t>
        <w:br/>
        <w:t xml:space="preserve">  const slangColumns = [</w:t>
        <w:br/>
        <w:t xml:space="preserve">    {</w:t>
        <w:br/>
        <w:t xml:space="preserve">      title: '黑话', dataIndex: 'slang', width: 140,</w:t>
        <w:br/>
        <w:t xml:space="preserve">      render: (v: string) =&gt; (</w:t>
        <w:br/>
        <w:t xml:space="preserve">        &lt;Tag style={{ background: '#EAB30814', color: '#EAB308', border: '1px solid #EAB30828', borderRadius: 4, fontSize: 12, padding: '2px 8px', fontWeight: 600 }}&gt;</w:t>
        <w:br/>
        <w:t xml:space="preserve">          {v}</w:t>
        <w:br/>
        <w:t xml:space="preserve">        &lt;/Tag&gt;</w:t>
        <w:br/>
        <w:t xml:space="preserve">      ),</w:t>
        <w:br/>
        <w:t xml:space="preserve">    },</w:t>
        <w:br/>
        <w:t xml:space="preserve">    {</w:t>
        <w:br/>
        <w:t xml:space="preserve">      title: '释义', dataIndex: 'meaning',</w:t>
        <w:br/>
        <w:t xml:space="preserve">      render: (v: string) =&gt; &lt;span style={{ color: '#334155', fontSize: 13 }}&gt;{v}&lt;/span&gt;,</w:t>
        <w:br/>
        <w:t xml:space="preserve">    },</w:t>
        <w:br/>
        <w:t xml:space="preserve">  ];</w:t>
        <w:br/>
        <w:t xml:space="preserve">  return (</w:t>
        <w:br/>
        <w:t xml:space="preserve">    &lt;div style={{ minHeight: '100%', padding: 0, background: '#F8FAFC', overflowX: 'hidden' }}&gt;</w:t>
        <w:br/>
        <w:t xml:space="preserve">      &lt;div style={{ padding: '32px 32px 8px', display: 'flex', justifyContent: 'space-between', alignItems: 'flex-start'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&lt;div&gt;</w:t>
        <w:br/>
        <w:t xml:space="preserve">          &lt;h1 style={{ fontSize: 28, fontWeight: 600, fontFamily: 'var(--font-body)', color: '#0F172A', letterSpacing: '-0.025em', marginBottom: 4, lineHeight: 1.2 }}&gt;</w:t>
        <w:br/>
        <w:t xml:space="preserve">            情报流水线</w:t>
        <w:br/>
        <w:t xml:space="preserve">          &lt;/h1&gt;</w:t>
        <w:br/>
        <w:t xml:space="preserve">          &lt;p style={{ fontSize: 14, color: '#64748B', margin: 0, fontFamily: 'var(--font-body)' }}&gt;</w:t>
        <w:br/>
        <w:t xml:space="preserve">            自动化情报采集、清洗、去重、分类、实体抽取与风险评分</w:t>
        <w:br/>
        <w:t xml:space="preserve">          &lt;/p&gt;</w:t>
        <w:br/>
        <w:t xml:space="preserve">        &lt;/div&gt;</w:t>
        <w:br/>
        <w:t xml:space="preserve">        &lt;Space size={8}&gt;</w:t>
        <w:br/>
        <w:t xml:space="preserve">          &lt;Button icon={&lt;ReloadOutlined /&gt;} onClick={() =&gt; { fetchStats(); fetchSources(); fetchHistory(); }}&gt;</w:t>
        <w:br/>
        <w:t xml:space="preserve">            刷新</w:t>
        <w:br/>
        <w:t xml:space="preserve">          &lt;/Button&gt;</w:t>
        <w:br/>
        <w:t xml:space="preserve">        &lt;/Space&gt;</w:t>
        <w:br/>
        <w:t xml:space="preserve">      &lt;/div&gt;</w:t>
        <w:br/>
        <w:t xml:space="preserve">      &lt;div style={{ padding: '8px 32px 0' }}&gt;</w:t>
        <w:br/>
        <w:t xml:space="preserve">        &lt;div style={{ display: 'grid', gridTemplateColumns: 'repeat(4, 1fr)', gap: 16, marginBottom: 16 }}&gt;</w:t>
        <w:br/>
        <w:t xml:space="preserve">          {statItems.map((item, idx) =&gt; (</w:t>
        <w:br/>
        <w:t xml:space="preserve">            &lt;div key={item.label} style={{</w:t>
        <w:br/>
        <w:t xml:space="preserve">              padding: '20px 24px', background: '#FFFFFF', borderRadius: 12,</w:t>
        <w:br/>
        <w:t xml:space="preserve">              border: '1px solid #E2E8F0', display: 'flex', alignItems: 'center', gap: 14,</w:t>
        <w:br/>
        <w:t xml:space="preserve">              transition: 'all 0.3s cubic-bezier(0.25, 0.46, 0.45, 0.94)', cursor: 'default',</w:t>
        <w:br/>
        <w:t xml:space="preserve">            }}</w:t>
        <w:br/>
        <w:t xml:space="preserve">              onMouseEnter={e =&gt; { e.currentTarget.style.transform = 'translateY(-2px)'; e.currentTarget.style.boxShadow = '0 8px 24px rgba(0,0,0,0.08)'; }}</w:t>
        <w:br/>
        <w:t xml:space="preserve">              onMouseLeave={e =&gt; { e.currentTarget.style.transform = 'translateY(0)'; e.currentTarget.style.boxShadow = 'none'; }}</w:t>
        <w:br/>
        <w:t xml:space="preserve">            &gt;</w:t>
        <w:br/>
        <w:t xml:space="preserve">              &lt;div style={{ width: 44, height: 44, borderRadius: 10, background: `${item.color}10`, display: 'flex', alignItems: 'center', justifyContent: 'center', flexShrink: 0 }}&gt;</w:t>
        <w:br/>
        <w:t xml:space="preserve">                {item.icon}</w:t>
        <w:br/>
        <w:t xml:space="preserve">              &lt;/div&gt;</w:t>
        <w:br/>
        <w:t xml:space="preserve">              &lt;div&gt;</w:t>
        <w:br/>
        <w:t xml:space="preserve">                &lt;div style={{ fontSize: 12, color: '#94A3B8', fontWeight: 500, marginBottom: 4, fontFamily: 'var(--font-body)' }}&gt;</w:t>
        <w:br/>
        <w:t xml:space="preserve">                  {item.label}</w:t>
        <w:br/>
        <w:t xml:space="preserve">                &lt;/div&gt;</w:t>
        <w:br/>
        <w:t xml:space="preserve">                &lt;CountUpNumber value={item.value} style={{ fontSize: 24, fontFamily: 'var(--font-mono)', fontWeight: 700, color: '#0F172A', letterSpacing: '-0.02em', lineHeight: 1 }} /&gt;</w:t>
        <w:br/>
        <w:t xml:space="preserve">              &lt;/div&gt;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  {intentDistribution.length &gt; 0 &amp;&amp; (</w:t>
        <w:br/>
        <w:t xml:space="preserve">        &lt;div style={{ padding: '0 32px', marginBottom: 16 }}&gt;</w:t>
        <w:br/>
        <w:t xml:space="preserve">          &lt;div style={{ padding: 24, background: '#FFFFFF', borderRadius: 12, border: '1px solid #E2E8F0' }}&gt;</w:t>
        <w:br/>
        <w:t xml:space="preserve">            &lt;div style={{ fontSize: 14, fontWeight: 600, color: '#0F172A', marginBottom: 16, fontFamily: 'var(--font-body)' }}&gt;</w:t>
        <w:br/>
        <w:t xml:space="preserve">              意图等级分布</w:t>
        <w:br/>
        <w:t xml:space="preserve">            &lt;/div&gt;</w:t>
        <w:br/>
        <w:t xml:space="preserve">            &lt;ResponsiveContainer width="100%" height={180}&gt;</w:t>
        <w:br/>
        <w:t xml:space="preserve">              &lt;BarChart data={intentDistribution} layout="vertical" margin={{ top: 4, right: 20, left: 60, bottom: 4 }} barCategoryGap="20%" barGap={4}&gt;</w:t>
        <w:br/>
        <w:t xml:space="preserve">                &lt;CartesianGrid strokeDasharray="3 3" stroke="rgba(0,0,0,0.04)" horizontal={false} vertical={false} /&gt;</w:t>
        <w:br/>
        <w:t xml:space="preserve">                &lt;XAxis type="number" tick={{ fill: '#9C9C9C', fontSize: 10, fontFamily: "'JetBrains Mono', monospace" }} axisLine={false} tickLine={false} /&gt;</w:t>
        <w:br/>
        <w:t xml:space="preserve">                &lt;YAxis type="category" dataKey="name" tick={{ fill: '#9C9C9C', fontSize: 10, fontFamily: "'JetBrains Mono', monospace" }} axisLine={false} tickLine={false} width={56} /&gt;</w:t>
        <w:br/>
        <w:t xml:space="preserve">                &lt;RTooltip contentStyle={TOOLTIP_STYLE} cursor={{ fill: 'rgba(0,0,0,0.03)' }}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&lt;Bar dataKey="value" barSize={16} radius={[0, 6, 6, 0]} isAnimationActive={false}&gt;</w:t>
        <w:br/>
        <w:t xml:space="preserve">                  {intentDistribution.map((_, i) =&gt; &lt;Cell key={i} fill={['#475569', '#C4532B', '#3A5F8A', '#3D7A4A'][i % 4]} fillOpacity={0.85} /&gt;)}</w:t>
        <w:br/>
        <w:t xml:space="preserve">                &lt;/Bar&gt;</w:t>
        <w:br/>
        <w:t xml:space="preserve">              &lt;/BarChart&gt;</w:t>
        <w:br/>
        <w:t xml:space="preserve">            &lt;/ResponsiveContainer&gt;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  &lt;div style={{ padding: '0 32px' }}&gt;</w:t>
        <w:br/>
        <w:t xml:space="preserve">        &lt;Tabs activeKey={activeTab} onChange={setActiveTab} items={[</w:t>
        <w:br/>
        <w:t xml:space="preserve">          {</w:t>
        <w:br/>
        <w:t xml:space="preserve">            key: 'analyze',</w:t>
        <w:br/>
        <w:t xml:space="preserve">            label: &lt;span&gt;&lt;ThunderboltOutlined style={{ marginRight: 6 }} /&gt;情报分析&lt;/span&gt;,</w:t>
        <w:br/>
        <w:t xml:space="preserve">            children: (</w:t>
        <w:br/>
        <w:t xml:space="preserve">              &lt;div style={{ display: 'grid', gridTemplateColumns: '1fr 1fr', gap: 16 }}&gt;</w:t>
        <w:br/>
        <w:t xml:space="preserve">                &lt;div style={{ padding: 24, background: '#FFFFFF', borderRadius: 12, border: '1px solid #E2E8F0' }}&gt;</w:t>
        <w:br/>
        <w:t xml:space="preserve">                  &lt;div style={{ fontSize: 14, fontWeight: 600, color: '#0F172A', marginBottom: 16 }}&gt;单条分析&lt;/div&gt;</w:t>
        <w:br/>
        <w:t xml:space="preserve">                  &lt;div style={{ display: 'flex', flexDirection: 'column', gap: 12 }}&gt;</w:t>
        <w:br/>
        <w:t xml:space="preserve">                    &lt;div style={{ display: 'flex', gap: 12 }}&gt;</w:t>
        <w:br/>
        <w:t xml:space="preserve">                      &lt;div style={{ flex: 1 }}&gt;</w:t>
        <w:br/>
        <w:t xml:space="preserve">                        &lt;div style={{ fontSize: 12, color: '#64748B', marginBottom: 4, fontWeight: 500 }}&gt;来源&lt;/div&gt;</w:t>
        <w:br/>
        <w:t xml:space="preserve">                        &lt;Select value={analyzeSource} onChange={setAnalyzeSource} style={{ width: '100%' }}</w:t>
        <w:br/>
        <w:t xml:space="preserve">                          options={[</w:t>
        <w:br/>
        <w:t xml:space="preserve">                            { label: '手动输入', value: 'manual' },</w:t>
        <w:br/>
        <w:t xml:space="preserve">                            { label: '论坛', value: 'forum' },</w:t>
        <w:br/>
        <w:t xml:space="preserve">                            { label: '微信', value: 'wechat' },</w:t>
        <w:br/>
        <w:t xml:space="preserve">                            { label: 'Telegram', value: 'telegram' },</w:t>
        <w:br/>
        <w:t xml:space="preserve">                            { label: '暗网', value: 'darkweb' },</w:t>
        <w:br/>
        <w:t xml:space="preserve">                            { label: '商业情报', value: 'commercial' },</w:t>
        <w:br/>
        <w:t xml:space="preserve">                          ]}</w:t>
        <w:br/>
        <w:t xml:space="preserve">                        /&gt;</w:t>
        <w:br/>
        <w:t xml:space="preserve">                      &lt;/div&gt;</w:t>
        <w:br/>
        <w:t xml:space="preserve">                      &lt;div style={{ display: 'flex', alignItems: 'flex-end', paddingBottom: 2 }}&gt;</w:t>
        <w:br/>
        <w:t xml:space="preserve">                        &lt;div style={{ display: 'flex', alignItems: 'center', gap: 6 }}&gt;</w:t>
        <w:br/>
        <w:t xml:space="preserve">                          &lt;Switch size="small" checked={useLlm} onChange={setUseLlm} /&gt;</w:t>
        <w:br/>
        <w:t xml:space="preserve">                          &lt;span style={{ fontSize: 12, color: '#64748B' }}&gt;LLM增强&lt;/span&gt;</w:t>
        <w:br/>
        <w:t xml:space="preserve">                        &lt;/div&gt;</w:t>
        <w:br/>
        <w:t xml:space="preserve">                      &lt;/div&gt;</w:t>
        <w:br/>
        <w:t xml:space="preserve">                    &lt;/div&gt;</w:t>
        <w:br/>
        <w:t xml:space="preserve">                    &lt;TextArea rows={6} placeholder="输入待分析的情报文本..." value={analyzeText}</w:t>
        <w:br/>
        <w:t xml:space="preserve">                      onChange={e =&gt; setAnalyzeText(e.target.value)} /&gt;</w:t>
        <w:br/>
        <w:t xml:space="preserve">                    &lt;Button type="primary" block loading={analyzing} onClick={handleAnalyze}</w:t>
        <w:br/>
        <w:t xml:space="preserve">                      icon={&lt;ThunderboltOutlined /&gt;}&gt;</w:t>
        <w:br/>
        <w:t xml:space="preserve">                      执行分析</w:t>
        <w:br/>
        <w:t xml:space="preserve">                    &lt;/Button&gt;</w:t>
        <w:br/>
        <w:t xml:space="preserve">                  &lt;/div&gt;</w:t>
        <w:br/>
        <w:t xml:space="preserve">                &lt;/div&gt;</w:t>
        <w:br/>
        <w:t xml:space="preserve">                &lt;div style={{ padding: 24, background: '#FFFFFF', borderRadius: 12, border: '1px solid #E2E8F0' }}&gt;</w:t>
        <w:br/>
        <w:t xml:space="preserve">                  &lt;div style={{ fontSize: 14, fontWeight: 600, color: '#0F172A', marginBottom: 16 }}&gt;批量分析&lt;/div&gt;</w:t>
        <w:br/>
        <w:t xml:space="preserve">                  &lt;div style={{ display: 'flex', flexDirection: 'column', gap: 12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&lt;div style={{ padding: '8px 12px', background: '#1E40AF10', borderRadius: 8, fontSize: 12, color: '#1E40AF' }}&gt;</w:t>
        <w:br/>
        <w:t xml:space="preserve">                      每行一条情报，系统将自动批量处理</w:t>
        <w:br/>
        <w:t xml:space="preserve">                    &lt;/div&gt;</w:t>
        <w:br/>
        <w:t xml:space="preserve">                    &lt;TextArea rows={6} placeholder="每行输入一条情报内容..." value={batchItems}</w:t>
        <w:br/>
        <w:t xml:space="preserve">                      onChange={e =&gt; setBatchItems(e.target.value)} /&gt;</w:t>
        <w:br/>
        <w:t xml:space="preserve">                    &lt;div style={{ display: 'flex', gap: 8 }}&gt;</w:t>
        <w:br/>
        <w:t xml:space="preserve">                      &lt;Upload beforeUpload={handleFileImport} showUploadList={false} accept=".json,.jsonl,.csv,.txt"&gt;</w:t>
        <w:br/>
        <w:t xml:space="preserve">                        &lt;Button icon={&lt;CloudUploadOutlined /&gt;}&gt;导入文件&lt;/Button&gt;</w:t>
        <w:br/>
        <w:t xml:space="preserve">                      &lt;/Upload&gt;</w:t>
        <w:br/>
        <w:t xml:space="preserve">                      &lt;Button type="primary" loading={batchAnalyzing} onClick={handleBatchAnalyze}</w:t>
        <w:br/>
        <w:t xml:space="preserve">                        icon={&lt;ExperimentOutlined /&gt;} style={{ flex: 1 }}&gt;</w:t>
        <w:br/>
        <w:t xml:space="preserve">                        批量分析</w:t>
        <w:br/>
        <w:t xml:space="preserve">                      &lt;/Button&gt;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  {analyzeResult &amp;&amp; (</w:t>
        <w:br/>
        <w:t xml:space="preserve">                  &lt;div style={{ padding: 24, background: '#FFFFFF', borderRadius: 12, border: '1px solid #E2E8F0', gridColumn: '1 / -1' }}&gt;</w:t>
        <w:br/>
        <w:t xml:space="preserve">                    &lt;div style={{ display: 'flex', justifyContent: 'space-between', alignItems: 'center', marginBottom: 4 }}&gt;</w:t>
        <w:br/>
        <w:t xml:space="preserve">                      &lt;div style={{ fontSize: 14, fontWeight: 600, color: '#0F172A' }}&gt;分析结果&lt;/div&gt;</w:t>
        <w:br/>
        <w:t xml:space="preserve">                      &lt;Button size="small" type="text" onClick={() =&gt; setAnalyzeResult(null)} icon={&lt;DeleteOutlined /&gt;} /&gt;</w:t>
        <w:br/>
        <w:t xml:space="preserve">                    &lt;/div&gt;</w:t>
        <w:br/>
        <w:t xml:space="preserve">                    {renderAnalyzeResult()}</w:t>
        <w:br/>
        <w:t xml:space="preserve">                  &lt;/div&gt;</w:t>
        <w:br/>
        <w:t xml:space="preserve">                )}</w:t>
        <w:br/>
        <w:t xml:space="preserve">                {batchResult &amp;&amp; (</w:t>
        <w:br/>
        <w:t xml:space="preserve">                  &lt;div style={{ padding: 24, background: '#FFFFFF', borderRadius: 12, border: '1px solid #E2E8F0', gridColumn: '1 / -1' }}&gt;</w:t>
        <w:br/>
        <w:t xml:space="preserve">                    &lt;div style={{ display: 'flex', justifyContent: 'space-between', alignItems: 'center', marginBottom: 4 }}&gt;</w:t>
        <w:br/>
        <w:t xml:space="preserve">                      &lt;div style={{ fontSize: 14, fontWeight: 600, color: '#0F172A' }}&gt;批量分析结果&lt;/div&gt;</w:t>
        <w:br/>
        <w:t xml:space="preserve">                      &lt;Button size="small" type="text" onClick={() =&gt; setBatchResult(null)} icon={&lt;DeleteOutlined /&gt;} /&gt;</w:t>
        <w:br/>
        <w:t xml:space="preserve">                    &lt;/div&gt;</w:t>
        <w:br/>
        <w:t xml:space="preserve">                    {renderBatchResult()}</w:t>
        <w:br/>
        <w:t xml:space="preserve">                  &lt;/div&gt;</w:t>
        <w:br/>
        <w:t xml:space="preserve">                )}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'sources',</w:t>
        <w:br/>
        <w:t xml:space="preserve">            label: &lt;span&gt;&lt;ScheduleOutlined style={{ marginRight: 6 }} /&gt;采集源管理&lt;/span&gt;,</w:t>
        <w:br/>
        <w:t xml:space="preserve">            children: (</w:t>
        <w:br/>
        <w:t xml:space="preserve">              &lt;div style={{ padding: 24, background: '#FFFFFF', borderRadius: 12, border: '1px solid #E2E8F0' }}&gt;</w:t>
        <w:br/>
        <w:t xml:space="preserve">                &lt;div style={{ display: 'flex', justifyContent: 'space-between', alignItems: 'center', marginBottom: 16 }}&gt;</w:t>
        <w:br/>
        <w:t xml:space="preserve">                  &lt;div style={{ fontSize: 14, fontWeight: 600, color: '#0F172A' }}&gt;采集源列表&lt;/div&gt;</w:t>
        <w:br/>
        <w:t xml:space="preserve">                  &lt;Space size={8}&gt;</w:t>
        <w:br/>
        <w:t xml:space="preserve">                    &lt;Button icon={&lt;PlayCircleOutlined /&gt;} onClick={handleTriggerAll}&gt;全部触发&lt;/Button&gt;</w:t>
        <w:br/>
        <w:t xml:space="preserve">                    &lt;Button type="primary" icon={&lt;PlusOutlined /&gt;} onClick={() =&gt; { setSourceForm({}); setSourceModalVisible(true); }}&gt;</w:t>
        <w:br/>
        <w:t xml:space="preserve">                      添加采集源</w:t>
        <w:br/>
        <w:t xml:space="preserve">                    &lt;/Button&gt;</w:t>
        <w:br/>
        <w:t xml:space="preserve">                  &lt;/Space&gt;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&lt;/div&gt;</w:t>
        <w:br/>
        <w:t xml:space="preserve">                &lt;Table</w:t>
        <w:br/>
        <w:t xml:space="preserve">                  dataSource={sources}</w:t>
        <w:br/>
        <w:t xml:space="preserve">                  columns={sourceColumns}</w:t>
        <w:br/>
        <w:t xml:space="preserve">                  rowKey="source_id"</w:t>
        <w:br/>
        <w:t xml:space="preserve">                  loading={sourcesLoading}</w:t>
        <w:br/>
        <w:t xml:space="preserve">                  size="middle"</w:t>
        <w:br/>
        <w:t xml:space="preserve">                  pagination={false}</w:t>
        <w:br/>
        <w:t xml:space="preserve">                /&gt;</w:t>
        <w:br/>
        <w:t xml:space="preserve">                {historyData.length &gt; 0 &amp;&amp; (</w:t>
        <w:br/>
        <w:t xml:space="preserve">                  &lt;div style={{ marginTop: 24 }}&gt;</w:t>
        <w:br/>
        <w:t xml:space="preserve">                    &lt;div style={{ fontSize: 14, fontWeight: 600, color: '#0F172A', marginBottom: 12 }}&gt;采集历史&lt;/div&gt;</w:t>
        <w:br/>
        <w:t xml:space="preserve">                    &lt;Table</w:t>
        <w:br/>
        <w:t xml:space="preserve">                      dataSource={historyData}</w:t>
        <w:br/>
        <w:t xml:space="preserve">                      columns={[</w:t>
        <w:br/>
        <w:t xml:space="preserve">                        {</w:t>
        <w:br/>
        <w:t xml:space="preserve">                          title: '周期ID', dataIndex: 'cycle_id', width: 120,</w:t>
        <w:br/>
        <w:t xml:space="preserve">                          render: (v: string) =&gt; &lt;span style={{ fontFamily: 'var(--font-mono)', fontSize: 12, color: '#64748B' }}&gt;{v || '—'}&lt;/span&gt;,</w:t>
        <w:br/>
        <w:t xml:space="preserve">                        },</w:t>
        <w:br/>
        <w:t xml:space="preserve">                        {</w:t>
        <w:br/>
        <w:t xml:space="preserve">                          title: '开始时间', dataIndex: 'started_at', width: 160,</w:t>
        <w:br/>
        <w:t xml:space="preserve">                          render: (v: string) =&gt; (</w:t>
        <w:br/>
        <w:t xml:space="preserve">                            &lt;span style={{ fontFamily: 'var(--font-mono)', fontSize: 12, color: '#64748B' }}&gt;</w:t>
        <w:br/>
        <w:t xml:space="preserve">                              {v ? new Date(v).toLocaleString('zh-CN') : '—'}</w:t>
        <w:br/>
        <w:t xml:space="preserve">                            &lt;/span&gt;</w:t>
        <w:br/>
        <w:t xml:space="preserve">                          ),</w:t>
        <w:br/>
        <w:t xml:space="preserve">                        },</w:t>
        <w:br/>
        <w:t xml:space="preserve">                        {</w:t>
        <w:br/>
        <w:t xml:space="preserve">                          title: '状态', dataIndex: 'errors', width: 80,</w:t>
        <w:br/>
        <w:t xml:space="preserve">                          render: (v: number) =&gt; {</w:t>
        <w:br/>
        <w:t xml:space="preserve">                            const isError = Number(v ?? 0) &gt; 0;</w:t>
        <w:br/>
        <w:t xml:space="preserve">                            const cfg = isError ? { color: '#EAB308', label: '部分' } : { color: '#16A34A', label: '成功' };</w:t>
        <w:br/>
        <w:t xml:space="preserve">                            return &lt;Tag style={{ background: `${cfg.color}14`, color: cfg.color, border: `1px solid ${cfg.color}28`, borderRadius: 20, padding: '0 8px', fontSize: 11 }}&gt;{cfg.label}&lt;/Tag&gt;;</w:t>
        <w:br/>
        <w:t xml:space="preserve">                          },</w:t>
        <w:br/>
        <w:t xml:space="preserve">                        },</w:t>
        <w:br/>
        <w:t xml:space="preserve">                        {</w:t>
        <w:br/>
        <w:t xml:space="preserve">                          title: '采集源数', dataIndex: 'sources_collected', width: 90, align: 'center' as const,</w:t>
        <w:br/>
        <w:t xml:space="preserve">                          render: (v: number) =&gt; &lt;span style={{ fontFamily: 'var(--font-mono)', fontSize: 12 }}&gt;{v ?? 0}&lt;/span&gt;,</w:t>
        <w:br/>
        <w:t xml:space="preserve">                        },</w:t>
        <w:br/>
        <w:t xml:space="preserve">                        {</w:t>
        <w:br/>
        <w:t xml:space="preserve">                          title: '情报数', dataIndex: 'total_items', width: 80, align: 'center' as const,</w:t>
        <w:br/>
        <w:t xml:space="preserve">                          render: (v: number) =&gt; &lt;span style={{ fontFamily: 'var(--font-mono)', fontSize: 12 }}&gt;{v ?? 0}&lt;/span&gt;,</w:t>
        <w:br/>
        <w:t xml:space="preserve">                        },</w:t>
        <w:br/>
        <w:t xml:space="preserve">                        {</w:t>
        <w:br/>
        <w:t xml:space="preserve">                          title: '错误数', dataIndex: 'errors', width: 80, align: 'center' as const,</w:t>
        <w:br/>
        <w:t xml:space="preserve">                          render: (v: number) =&gt; &lt;span style={{ fontFamily: 'var(--font-mono)', fontSize: 12, color: Number(v ?? 0) &gt; 0 ? '#DC2626' : '#94A3B8' }}&gt;{v ?? 0}&lt;/span&gt;,</w:t>
        <w:br/>
        <w:t xml:space="preserve">                        },</w:t>
        <w:br/>
        <w:t xml:space="preserve">                      ]}</w:t>
        <w:br/>
        <w:t xml:space="preserve">                      rowKey="cycle_id"</w:t>
        <w:br/>
        <w:t xml:space="preserve">                      size="small"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pagination={{ pageSize: 5 }}</w:t>
        <w:br/>
        <w:t xml:space="preserve">                    /&gt;</w:t>
        <w:br/>
        <w:t xml:space="preserve">                  &lt;/div&gt;</w:t>
        <w:br/>
        <w:t xml:space="preserve">                )}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'scenarios',</w:t>
        <w:br/>
        <w:t xml:space="preserve">            label: &lt;span&gt;&lt;WarningOutlined style={{ marginRight: 6 }} /&gt;作弊场景&lt;/span&gt;,</w:t>
        <w:br/>
        <w:t xml:space="preserve">            children: (</w:t>
        <w:br/>
        <w:t xml:space="preserve">              &lt;div style={{ padding: 24, background: '#FFFFFF', borderRadius: 12, border: '1px solid #E2E8F0' }}&gt;</w:t>
        <w:br/>
        <w:t xml:space="preserve">                &lt;div style={{ fontSize: 14, fontWeight: 600, color: '#0F172A', marginBottom: 16 }}&gt;</w:t>
        <w:br/>
        <w:t xml:space="preserve">                  {scenarios.length}类作弊场景识别规则</w:t>
        <w:br/>
        <w:t xml:space="preserve">                &lt;/div&gt;</w:t>
        <w:br/>
        <w:t xml:space="preserve">                &lt;Table</w:t>
        <w:br/>
        <w:t xml:space="preserve">                  dataSource={scenarios}</w:t>
        <w:br/>
        <w:t xml:space="preserve">                  columns={scenarioColumns}</w:t>
        <w:br/>
        <w:t xml:space="preserve">                  rowKey="scenario_id"</w:t>
        <w:br/>
        <w:t xml:space="preserve">                  size="middle"</w:t>
        <w:br/>
        <w:t xml:space="preserve">                  pagination={false}</w:t>
        <w:br/>
        <w:t xml:space="preserve">                /&gt;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'slang',</w:t>
        <w:br/>
        <w:t xml:space="preserve">            label: &lt;span&gt;&lt;BookOutlined style={{ marginRight: 6 }} /&gt;黑话字典&lt;/span&gt;,</w:t>
        <w:br/>
        <w:t xml:space="preserve">            children: (</w:t>
        <w:br/>
        <w:t xml:space="preserve">              &lt;div style={{ padding: 24, background: '#FFFFFF', borderRadius: 12, border: '1px solid #E2E8F0' }}&gt;</w:t>
        <w:br/>
        <w:t xml:space="preserve">                &lt;div style={{ display: 'flex', justifyContent: 'space-between', alignItems: 'center', marginBottom: 16 }}&gt;</w:t>
        <w:br/>
        <w:t xml:space="preserve">                  &lt;div style={{ fontSize: 14, fontWeight: 600, color: '#0F172A' }}&gt;</w:t>
        <w:br/>
        <w:t xml:space="preserve">                    黑话术语字典 ({slangData.length})</w:t>
        <w:br/>
        <w:t xml:space="preserve">                  &lt;/div&gt;</w:t>
        <w:br/>
        <w:t xml:space="preserve">                  &lt;Input.Search</w:t>
        <w:br/>
        <w:t xml:space="preserve">                    placeholder="搜索黑话..."</w:t>
        <w:br/>
        <w:t xml:space="preserve">                    value={slangKeyword}</w:t>
        <w:br/>
        <w:t xml:space="preserve">                    onChange={e =&gt; setSlangKeyword(e.target.value)}</w:t>
        <w:br/>
        <w:t xml:space="preserve">                    style={{ width: 240 }}</w:t>
        <w:br/>
        <w:t xml:space="preserve">                    allowClear</w:t>
        <w:br/>
        <w:t xml:space="preserve">                  /&gt;</w:t>
        <w:br/>
        <w:t xml:space="preserve">                &lt;/div&gt;</w:t>
        <w:br/>
        <w:t xml:space="preserve">                &lt;Table</w:t>
        <w:br/>
        <w:t xml:space="preserve">                  dataSource={slangData}</w:t>
        <w:br/>
        <w:t xml:space="preserve">                  columns={slangColumns}</w:t>
        <w:br/>
        <w:t xml:space="preserve">                  rowKey={(record) =&gt; `slang_${record.id || Math.random().toString(36).slice(2)}`}</w:t>
        <w:br/>
        <w:t xml:space="preserve">                  loading={slangLoading}</w:t>
        <w:br/>
        <w:t xml:space="preserve">                  size="middle"</w:t>
        <w:br/>
        <w:t xml:space="preserve">                  pagination={{ pageSize: 20, showTotal: t =&gt; `共 ${t} 条` }}</w:t>
        <w:br/>
        <w:t xml:space="preserve">               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&lt;/div&gt;</w:t>
        <w:br/>
        <w:t xml:space="preserve">            ),</w:t>
        <w:br/>
        <w:t xml:space="preserve">          },</w:t>
        <w:br/>
        <w:t xml:space="preserve">        ]} /&gt;</w:t>
        <w:br/>
        <w:t xml:space="preserve">      &lt;/div&gt;</w:t>
        <w:br/>
        <w:t xml:space="preserve">      &lt;Modal</w:t>
        <w:br/>
        <w:t xml:space="preserve">        title="添加采集源"</w:t>
        <w:br/>
        <w:t xml:space="preserve">        open={sourceModalVisible}</w:t>
        <w:br/>
        <w:t xml:space="preserve">        onCancel={() =&gt; setSourceModalVisible(false)}</w:t>
        <w:br/>
        <w:t xml:space="preserve">        onOk={handleCreateSource}</w:t>
        <w:br/>
        <w:t xml:space="preserve">        okText="创建"</w:t>
        <w:br/>
        <w:t xml:space="preserve">        width={560}</w:t>
        <w:br/>
        <w:t xml:space="preserve">      &gt;</w:t>
        <w:br/>
        <w:t xml:space="preserve">        &lt;div style={{ display: 'flex', flexDirection: 'column', gap: 12, marginTop: 8 }}&gt;</w:t>
        <w:br/>
        <w:t xml:space="preserve">          &lt;div&gt;</w:t>
        <w:br/>
        <w:t xml:space="preserve">            &lt;div style={{ fontSize: 12, color: '#64748B', marginBottom: 4, fontWeight: 500 }}&gt;源ID *&lt;/div&gt;</w:t>
        <w:br/>
        <w:t xml:space="preserve">            &lt;Input placeholder="如: wechat_monitor" value={String(sourceForm.source_id || '')}</w:t>
        <w:br/>
        <w:t xml:space="preserve">              onChange={e =&gt; setSourceForm({ ...sourceForm, source_id: e.target.value })} /&gt;</w:t>
        <w:br/>
        <w:t xml:space="preserve">          &lt;/div&gt;</w:t>
        <w:br/>
        <w:t xml:space="preserve">          &lt;div&gt;</w:t>
        <w:br/>
        <w:t xml:space="preserve">            &lt;div style={{ fontSize: 12, color: '#64748B', marginBottom: 4, fontWeight: 500 }}&gt;名称 *&lt;/div&gt;</w:t>
        <w:br/>
        <w:t xml:space="preserve">            &lt;Input placeholder="如: 微信公众号监控" value={String(sourceForm.name || '')}</w:t>
        <w:br/>
        <w:t xml:space="preserve">              onChange={e =&gt; setSourceForm({ ...sourceForm, name: e.target.value })} /&gt;</w:t>
        <w:br/>
        <w:t xml:space="preserve">          &lt;/div&gt;</w:t>
        <w:br/>
        <w:t xml:space="preserve">          &lt;div style={{ display: 'grid', gridTemplateColumns: '1fr 1fr', gap: 12 }}&gt;</w:t>
        <w:br/>
        <w:t xml:space="preserve">            &lt;div&gt;</w:t>
        <w:br/>
        <w:t xml:space="preserve">              &lt;div style={{ fontSize: 12, color: '#64748B', marginBottom: 4, fontWeight: 500 }}&gt;类型 *&lt;/div&gt;</w:t>
        <w:br/>
        <w:t xml:space="preserve">              &lt;Select value={String(sourceForm.source_type || 'forum')} style={{ width: '100%' }}</w:t>
        <w:br/>
        <w:t xml:space="preserve">                onChange={v =&gt; setSourceForm({ ...sourceForm, source_type: v })}</w:t>
        <w:br/>
        <w:t xml:space="preserve">                options={[</w:t>
        <w:br/>
        <w:t xml:space="preserve">                  { label: '论坛', value: 'forum' },</w:t>
        <w:br/>
        <w:t xml:space="preserve">                  { label: '微信', value: 'wechat' },</w:t>
        <w:br/>
        <w:t xml:space="preserve">                  { label: 'Telegram', value: 'telegram' },</w:t>
        <w:br/>
        <w:t xml:space="preserve">                  { label: '暗网', value: 'darkweb' },</w:t>
        <w:br/>
        <w:t xml:space="preserve">                  { label: '商业', value: 'commercial' },</w:t>
        <w:br/>
        <w:t xml:space="preserve">                  { label: '手动', value: 'manual' },</w:t>
        <w:br/>
        <w:t xml:space="preserve">                ]}</w:t>
        <w:br/>
        <w:t xml:space="preserve">              /&gt;</w:t>
        <w:br/>
        <w:t xml:space="preserve">            &lt;/div&gt;</w:t>
        <w:br/>
        <w:t xml:space="preserve">            &lt;div&gt;</w:t>
        <w:br/>
        <w:t xml:space="preserve">              &lt;div style={{ fontSize: 12, color: '#64748B', marginBottom: 4, fontWeight: 500 }}&gt;优先级&lt;/div&gt;</w:t>
        <w:br/>
        <w:t xml:space="preserve">              &lt;Select value={String(sourceForm.priority || 'medium')} style={{ width: '100%' }}</w:t>
        <w:br/>
        <w:t xml:space="preserve">                onChange={v =&gt; setSourceForm({ ...sourceForm, priority: v })}</w:t>
        <w:br/>
        <w:t xml:space="preserve">                options={[</w:t>
        <w:br/>
        <w:t xml:space="preserve">                  { label: '紧急', value: 'critical' },</w:t>
        <w:br/>
        <w:t xml:space="preserve">                  { label: '高', value: 'high' },</w:t>
        <w:br/>
        <w:t xml:space="preserve">                  { label: '中', value: 'medium' },</w:t>
        <w:br/>
        <w:t xml:space="preserve">                  { label: '低', value: 'low' },</w:t>
        <w:br/>
        <w:t xml:space="preserve">                ]}</w:t>
        <w:br/>
        <w:t xml:space="preserve">             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&lt;/div&gt;</w:t>
        <w:br/>
        <w:t xml:space="preserve">          &lt;/div&gt;</w:t>
        <w:br/>
        <w:t xml:space="preserve">          &lt;div&gt;</w:t>
        <w:br/>
        <w:t xml:space="preserve">            &lt;div style={{ fontSize: 12, color: '#64748B', marginBottom: 4, fontWeight: 500 }}&gt;采集间隔（分钟，0=仅手动）&lt;/div&gt;</w:t>
        <w:br/>
        <w:t xml:space="preserve">            &lt;Input type="number" min={0} value={String(sourceForm.interval_minutes ?? 30)}</w:t>
        <w:br/>
        <w:t xml:space="preserve">              onChange={e =&gt; setSourceForm({ ...sourceForm, interval_minutes: Number(e.target.value) })} /&gt;</w:t>
        <w:br/>
        <w:t xml:space="preserve">          &lt;/div&gt;</w:t>
        <w:br/>
        <w:t xml:space="preserve">          &lt;div&gt;</w:t>
        <w:br/>
        <w:t xml:space="preserve">            &lt;div style={{ fontSize: 12, color: '#64748B', marginBottom: 4, fontWeight: 500 }}&gt;关键词（逗号分隔）&lt;/div&gt;</w:t>
        <w:br/>
        <w:t xml:space="preserve">            &lt;Input placeholder="如: 跑分,洗钱,四件套" value={String(sourceForm.keywords_text || '')}</w:t>
        <w:br/>
        <w:t xml:space="preserve">              onChange={e =&gt; setSourceForm({ ...sourceForm, keywords_text: e.target.value })} /&gt;</w:t>
        <w:br/>
        <w:t xml:space="preserve">          &lt;/div&gt;</w:t>
        <w:br/>
        <w:t xml:space="preserve">        &lt;/div&gt;</w:t>
        <w:br/>
        <w:t xml:space="preserve">      &lt;/Modal&gt;</w:t>
        <w:br/>
        <w:t xml:space="preserve">    &lt;/div&gt;</w:t>
        <w:br/>
        <w:t xml:space="preserve">  );</w:t>
        <w:br/>
        <w:t>};</w:t>
        <w:br/>
        <w:t>export default IntelPipeline;</w:t>
        <w:br/>
        <w:t>// ============================================================</w:t>
        <w:br/>
        <w:t>// File: pages/Reports.tsx</w:t>
        <w:br/>
        <w:t>// ============================================================</w:t>
        <w:br/>
        <w:t>import React, { useState, useEffect, useMemo, useRef } from 'react';</w:t>
        <w:br/>
        <w:t>import {</w:t>
        <w:br/>
        <w:t xml:space="preserve">  Button, Modal, Form, Input, Select, Tag, Space, Spin, Empty,</w:t>
        <w:br/>
        <w:t xml:space="preserve">  Popconfirm, Tooltip, Drawer, Pagination,</w:t>
        <w:br/>
        <w:t>} from 'antd';</w:t>
        <w:br/>
        <w:t>import {</w:t>
        <w:br/>
        <w:t xml:space="preserve">  PlusOutlined, EditOutlined, EyeOutlined, DownloadOutlined,</w:t>
        <w:br/>
        <w:t xml:space="preserve">  DeleteOutlined, FileTextOutlined, CheckCircleOutlined, SyncOutlined,</w:t>
        <w:br/>
        <w:t xml:space="preserve">  ReloadOutlined, SearchOutlined,</w:t>
        <w:br/>
        <w:t>} from '@ant-design/icons';</w:t>
        <w:br/>
        <w:t>import { BarChart, Bar, XAxis, YAxis, CartesianGrid, ResponsiveContainer, Tooltip as RTooltip, Cell } from 'recharts';</w:t>
        <w:br/>
        <w:t>import ReactMarkdown from 'react-markdown';</w:t>
        <w:br/>
        <w:t>import { reportsApi, getErrorMessage } from '../services/api';</w:t>
        <w:br/>
        <w:t>import { useAntdMessage } from '../utils/hooks';</w:t>
        <w:br/>
        <w:t>import gsap from 'gsap';</w:t>
        <w:br/>
        <w:t>import { ANIM_CONFIG } from '../config/animation';</w:t>
        <w:br/>
        <w:t>import StatCard from '../components/StatCard';</w:t>
        <w:br/>
        <w:t>import { StaggeredBarShape } from '../components/AnimatedChart';</w:t>
        <w:br/>
        <w:t>const REPORT_TYPES = [</w:t>
        <w:br/>
        <w:t xml:space="preserve">  { value: 'threat_intelligence', label: '威胁情报' },</w:t>
        <w:br/>
        <w:t xml:space="preserve">  { value: 'incident_analysis', label: '事件分析' },</w:t>
        <w:br/>
        <w:t xml:space="preserve">  { value: 'vulnerability', label: '漏洞报告' },</w:t>
        <w:br/>
        <w:t xml:space="preserve">  { value: 'malware_analysis', label: '恶意软件分析' },</w:t>
        <w:br/>
        <w:t xml:space="preserve">  { value: 'campaign', label: '攻击活动' },</w:t>
        <w:br/>
        <w:t xml:space="preserve">  { value: 'weekly', label: '周报' },</w:t>
        <w:br/>
        <w:t xml:space="preserve">  { value: 'monthly', label: '月报' },</w:t>
        <w:br/>
        <w:t>];</w:t>
        <w:br/>
        <w:t>const TYPE_COLORS: Record&lt;string, string&gt; = {</w:t>
        <w:br/>
        <w:t xml:space="preserve">  threat_intelligence: '#DC2626',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incident_analysis: '#2563EB',</w:t>
        <w:br/>
        <w:t xml:space="preserve">  vulnerability: '#EA580C',</w:t>
        <w:br/>
        <w:t xml:space="preserve">  malware_analysis: '#7C3AED',</w:t>
        <w:br/>
        <w:t xml:space="preserve">  campaign: '#0D9488',</w:t>
        <w:br/>
        <w:t xml:space="preserve">  weekly: '#EAB308',</w:t>
        <w:br/>
        <w:t xml:space="preserve">  monthly: '#16A34A',</w:t>
        <w:br/>
        <w:t>};</w:t>
        <w:br/>
        <w:t>const STATUS_MAP: Record&lt;string, { label: string; color: string; dim: string }&gt; = {</w:t>
        <w:br/>
        <w:t xml:space="preserve">  completed: { label: '已完成', color: '#16A34A', dim: 'var(--green-dim)' },</w:t>
        <w:br/>
        <w:t xml:space="preserve">  generating: { label: '生成中', color: '#2563EB', dim: 'var(--blue-dim)' },</w:t>
        <w:br/>
        <w:t xml:space="preserve">  draft: { label: '草稿', color: '#EAB308', dim: 'var(--yellow-dim)' },</w:t>
        <w:br/>
        <w:t xml:space="preserve">  failed: { label: '失败', color: '#DC2626', dim: 'var(--red-dim)' },</w:t>
        <w:br/>
        <w:t>};</w:t>
        <w:br/>
        <w:t>const Reports: React.FC = () =&gt; {</w:t>
        <w:br/>
        <w:t xml:space="preserve">  const message = useAntdMessage();</w:t>
        <w:br/>
        <w:t xml:space="preserve">  const [reports, setReports] = useState&lt;Record&lt;string, unknown&gt;[]&gt;([]);</w:t>
        <w:br/>
        <w:t xml:space="preserve">  const [loading, setLoading] = useState(true);</w:t>
        <w:br/>
        <w:t xml:space="preserve">  const [search, setSearch] = useState('');</w:t>
        <w:br/>
        <w:t xml:space="preserve">  const [typeFilter, setTypeFilter] = useState&lt;string | undefined&gt;(undefined);</w:t>
        <w:br/>
        <w:t xml:space="preserve">  const [generateOpen, setGenerateOpen] = useState(false);</w:t>
        <w:br/>
        <w:t xml:space="preserve">  const [editOpen, setEditOpen] = useState(false);</w:t>
        <w:br/>
        <w:t xml:space="preserve">  const [exportOpen, setExportOpen] = useState(false);</w:t>
        <w:br/>
        <w:t xml:space="preserve">  const [reportPage, setReportPage] = useState(1);</w:t>
        <w:br/>
        <w:t xml:space="preserve">  const REPORT_PAGE_SIZE = 12;</w:t>
        <w:br/>
        <w:t xml:space="preserve">  const [exporting, setExporting] = useState(false);</w:t>
        <w:br/>
        <w:t xml:space="preserve">  const [viewDrawerOpen, setViewDrawerOpen] = useState(false);</w:t>
        <w:br/>
        <w:t xml:space="preserve">  const [selectedReport, setSelectedReport] = useState&lt;Record&lt;string, unknown&gt; | null&gt;(null);</w:t>
        <w:br/>
        <w:t xml:space="preserve">  const [reportContent, setReportContent] = useState('');</w:t>
        <w:br/>
        <w:t xml:space="preserve">  const [contentLoading, setContentLoading] = useState(false);</w:t>
        <w:br/>
        <w:t xml:space="preserve">  const [generateForm] = Form.useForm();</w:t>
        <w:br/>
        <w:t xml:space="preserve">  const [editForm] = Form.useForm();</w:t>
        <w:br/>
        <w:t xml:space="preserve">  const heroRef = useRef&lt;HTMLDivElement&gt;(null);</w:t>
        <w:br/>
        <w:t xml:space="preserve">  const cardGridRef = useRef&lt;HTMLDivElement&gt;(null);</w:t>
        <w:br/>
        <w:t xml:space="preserve">  const fetchReports = async () =&gt; {</w:t>
        <w:br/>
        <w:t xml:space="preserve">    setLoading(true);</w:t>
        <w:br/>
        <w:t xml:space="preserve">    try {</w:t>
        <w:br/>
        <w:t xml:space="preserve">      const res = await reportsApi.list({ report_type: typeFilter });</w:t>
        <w:br/>
        <w:t xml:space="preserve">      const d = res as unknown as Record&lt;string, unknown&gt;;</w:t>
        <w:br/>
        <w:t xml:space="preserve">      setReports((d?.items || []) as Record&lt;string, unknown&gt;[]);</w:t>
        <w:br/>
        <w:t xml:space="preserve">    } catch { setReports([]); } finally { setLoading(false); }</w:t>
        <w:br/>
        <w:t xml:space="preserve">  };</w:t>
        <w:br/>
        <w:t xml:space="preserve">  useEffect(() =&gt; { fetchReports(); }, [search, typeFilter]);</w:t>
        <w:br/>
        <w:t xml:space="preserve">  useEffect(() =&gt; {</w:t>
        <w:br/>
        <w:t xml:space="preserve">    if (heroRef.current) {</w:t>
        <w:br/>
        <w:t xml:space="preserve">      gsap.fromTo(heroRef.current, { y: 16, opacity: 0 }, { y: 0, opacity: 1, duration: 0.5, ease: 'power2.out' });</w:t>
        <w:br/>
        <w:t xml:space="preserve">    }</w:t>
        <w:br/>
        <w:t xml:space="preserve">  }, []);</w:t>
        <w:br/>
        <w:t xml:space="preserve">  useEffect(() =&gt; {</w:t>
        <w:br/>
        <w:t xml:space="preserve">    if (cardGridRef.current) {</w:t>
        <w:br/>
        <w:t xml:space="preserve">      const cards = cardGridRef.current.querySelectorAll('.report-card-item');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gsap.fromTo(cards, { y: 12, opacity: 0 }, { y: 0, opacity: 1, duration: 0.35, stagger: 0.04, ease: 'power2.out' });</w:t>
        <w:br/>
        <w:t xml:space="preserve">    }</w:t>
        <w:br/>
        <w:t xml:space="preserve">  }, [reports]);</w:t>
        <w:br/>
        <w:t xml:space="preserve">  const getReportId = (r: Record&lt;string, unknown&gt;) =&gt; String(r.id || r.report_id);</w:t>
        <w:br/>
        <w:t xml:space="preserve">  const stats = useMemo(() =&gt; {</w:t>
        <w:br/>
        <w:t xml:space="preserve">    const total = reports.length;</w:t>
        <w:br/>
        <w:t xml:space="preserve">    const completed = reports.filter(r =&gt; String(r.status).toLowerCase() === 'completed').length;</w:t>
        <w:br/>
        <w:t xml:space="preserve">    const generating = reports.filter(r =&gt; String(r.status).toLowerCase() === 'generating').length;</w:t>
        <w:br/>
        <w:t xml:space="preserve">    return { total, completed, generating };</w:t>
        <w:br/>
        <w:t xml:space="preserve">  }, [reports]);</w:t>
        <w:br/>
        <w:t xml:space="preserve">  const typeDist = useMemo(() =&gt; {</w:t>
        <w:br/>
        <w:t xml:space="preserve">    const map: Record&lt;string, number&gt; = {};</w:t>
        <w:br/>
        <w:t xml:space="preserve">    reports.forEach(r =&gt; { const t = String(r.type || 'other'); map[t] = (map[t] || 0) + 1; });</w:t>
        <w:br/>
        <w:t xml:space="preserve">    return Object.entries(map).map(([name, value]) =&gt; ({</w:t>
        <w:br/>
        <w:t xml:space="preserve">      name: REPORT_TYPES.find(t =&gt; t.value === name)?.label || name,</w:t>
        <w:br/>
        <w:t xml:space="preserve">      value,</w:t>
        <w:br/>
        <w:t xml:space="preserve">    }));</w:t>
        <w:br/>
        <w:t xml:space="preserve">  }, [reports]);</w:t>
        <w:br/>
        <w:t xml:space="preserve">  const handleGenerate = async () =&gt; {</w:t>
        <w:br/>
        <w:t xml:space="preserve">    try {</w:t>
        <w:br/>
        <w:t xml:space="preserve">      const values = await generateForm.validateFields();</w:t>
        <w:br/>
        <w:t xml:space="preserve">      await reportsApi.generate(values);</w:t>
        <w:br/>
        <w:t xml:space="preserve">      message.success('报告生成任务已创建');</w:t>
        <w:br/>
        <w:t xml:space="preserve">      setGenerateOpen(false);</w:t>
        <w:br/>
        <w:t xml:space="preserve">      generateForm.resetFields();</w:t>
        <w:br/>
        <w:t xml:space="preserve">      fetchReports();</w:t>
        <w:br/>
        <w:t xml:space="preserve">    } catch (err: unknown) {</w:t>
        <w:br/>
        <w:t xml:space="preserve">      if (err &amp;&amp; typeof err === 'object' &amp;&amp; 'errorFields' in err) return;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handleView = async (report: Record&lt;string, unknown&gt;) =&gt; {</w:t>
        <w:br/>
        <w:t xml:space="preserve">    const id = getReportId(report);</w:t>
        <w:br/>
        <w:t xml:space="preserve">    setSelectedReport(report);</w:t>
        <w:br/>
        <w:t xml:space="preserve">    setViewDrawerOpen(true);</w:t>
        <w:br/>
        <w:t xml:space="preserve">    setContentLoading(true);</w:t>
        <w:br/>
        <w:t xml:space="preserve">    try {</w:t>
        <w:br/>
        <w:t xml:space="preserve">      const res = await reportsApi.get(id);</w:t>
        <w:br/>
        <w:t xml:space="preserve">      const d = res as unknown as Record&lt;string, unknown&gt;;</w:t>
        <w:br/>
        <w:t xml:space="preserve">      setReportContent(String(d.content || d.markdown || d.body || ''));</w:t>
        <w:br/>
        <w:t xml:space="preserve">    } catch { setReportContent(''); } finally { setContentLoading(false); }</w:t>
        <w:br/>
        <w:t xml:space="preserve">  };</w:t>
        <w:br/>
        <w:t xml:space="preserve">  const handleOpenEdit = (report: Record&lt;string, unknown&gt;) =&gt; {</w:t>
        <w:br/>
        <w:t xml:space="preserve">    setSelectedReport(report);</w:t>
        <w:br/>
        <w:t xml:space="preserve">    editForm.setFieldsValue({</w:t>
        <w:br/>
        <w:t xml:space="preserve">      title: report.title,</w:t>
        <w:br/>
        <w:t xml:space="preserve">      type: report.type,</w:t>
        <w:br/>
        <w:t xml:space="preserve">      summary: report.summary,</w:t>
        <w:br/>
        <w:t xml:space="preserve">    });</w:t>
        <w:br/>
        <w:t xml:space="preserve">    setEditOpen(true);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};</w:t>
        <w:br/>
        <w:t xml:space="preserve">  const handleEdit = async () =&gt; {</w:t>
        <w:br/>
        <w:t xml:space="preserve">    if (!selectedReport) return;</w:t>
        <w:br/>
        <w:t xml:space="preserve">    try {</w:t>
        <w:br/>
        <w:t xml:space="preserve">      const values = await editForm.validateFields();</w:t>
        <w:br/>
        <w:t xml:space="preserve">      const id = getReportId(selectedReport);</w:t>
        <w:br/>
        <w:t xml:space="preserve">      await reportsApi.update(id, values);</w:t>
        <w:br/>
        <w:t xml:space="preserve">      message.success('报告已更新');</w:t>
        <w:br/>
        <w:t xml:space="preserve">      setEditOpen(false);</w:t>
        <w:br/>
        <w:t xml:space="preserve">      editForm.resetFields();</w:t>
        <w:br/>
        <w:t xml:space="preserve">      fetchReports();</w:t>
        <w:br/>
        <w:t xml:space="preserve">    } catch (err: unknown) {</w:t>
        <w:br/>
        <w:t xml:space="preserve">      if (err &amp;&amp; typeof err === 'object' &amp;&amp; 'errorFields' in err) return;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handleExport = async (report: Record&lt;string, unknown&gt;) =&gt; {</w:t>
        <w:br/>
        <w:t xml:space="preserve">    setSelectedReport(report);</w:t>
        <w:br/>
        <w:t xml:space="preserve">    setExportOpen(true);</w:t>
        <w:br/>
        <w:t xml:space="preserve">  };</w:t>
        <w:br/>
        <w:t xml:space="preserve">  const handleDoExport = async (format: string) =&gt; {</w:t>
        <w:br/>
        <w:t xml:space="preserve">    if (!selectedReport || exporting) return;</w:t>
        <w:br/>
        <w:t xml:space="preserve">    const id = getReportId(selectedReport);</w:t>
        <w:br/>
        <w:t xml:space="preserve">    setExporting(true);</w:t>
        <w:br/>
        <w:t xml:space="preserve">    try {</w:t>
        <w:br/>
        <w:t xml:space="preserve">      const res = await reportsApi.export(id, format);</w:t>
        <w:br/>
        <w:t xml:space="preserve">      const d = res as Record&lt;string, unknown&gt;;</w:t>
        <w:br/>
        <w:t xml:space="preserve">      if (d.url) {</w:t>
        <w:br/>
        <w:t xml:space="preserve">        window.open(String(d.url), '_blank');</w:t>
        <w:br/>
        <w:t xml:space="preserve">      } else if (d.content) {</w:t>
        <w:br/>
        <w:t xml:space="preserve">        const blob = new Blob([String(d.content)], { type: format === 'pdf' ? 'application/pdf' : 'text/markdown' });</w:t>
        <w:br/>
        <w:t xml:space="preserve">        const url = URL.createObjectURL(blob);</w:t>
        <w:br/>
        <w:t xml:space="preserve">        const a = document.createElement('a');</w:t>
        <w:br/>
        <w:t xml:space="preserve">        a.href = url;</w:t>
        <w:br/>
        <w:t xml:space="preserve">        a.download = `${String(selectedReport.title || 'report')}.${format === 'pdf' ? 'pdf' : 'md'}`;</w:t>
        <w:br/>
        <w:t xml:space="preserve">        a.click();</w:t>
        <w:br/>
        <w:t xml:space="preserve">        URL.revokeObjectURL(url);</w:t>
        <w:br/>
        <w:t xml:space="preserve">      }</w:t>
        <w:br/>
        <w:t xml:space="preserve">      message.success(`已导出为 ${format.toUpperCase()}`);</w:t>
        <w:br/>
        <w:t xml:space="preserve">      setExportOpen(false);</w:t>
        <w:br/>
        <w:t xml:space="preserve">    } catch (err) { message.error(getErrorMessage(err)); }</w:t>
        <w:br/>
        <w:t xml:space="preserve">    finally { setExporting(false); }</w:t>
        <w:br/>
        <w:t xml:space="preserve">  };</w:t>
        <w:br/>
        <w:t xml:space="preserve">  const handleDelete = async (id: string) =&gt; {</w:t>
        <w:br/>
        <w:t xml:space="preserve">    try { await reportsApi.delete(id); message.success('报告已删除'); fetchReports(); } catch (err) { message.error(getErrorMessage(err)); }</w:t>
        <w:br/>
        <w:t xml:space="preserve">  };</w:t>
        <w:br/>
        <w:t xml:space="preserve">  const tooltipStyle: React.CSSProperties = { background: 'var(--bg-2)', border: '1px solid var(--border)', borderRadius: 'var(--radius)', fontSize: 12, color: 'var(--text-0)', padding: '8px 12px' };</w:t>
        <w:br/>
        <w:t xml:space="preserve">  const statCards = [</w:t>
        <w:br/>
        <w:t xml:space="preserve">    { label: '报告总数', value: stats.total, color: '#1E40AF', icon: &lt;FileTextOutlined /&gt; },</w:t>
        <w:br/>
        <w:t xml:space="preserve">    { label: '已完成', value: stats.completed, color: '#16A34A', icon: &lt;CheckCircleOutlined /&gt;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{ label: '生成中', value: stats.generating, color: '#2563EB', icon: &lt;SyncOutlined /&gt; },</w:t>
        <w:br/>
        <w:t xml:space="preserve">  ];</w:t>
        <w:br/>
        <w:t xml:space="preserve">  return (</w:t>
        <w:br/>
        <w:t xml:space="preserve">    &lt;div style={{ padding: 0, background: 'var(--bg-0)', minHeight: '100vh', overflowX: 'hidden' }}&gt;</w:t>
        <w:br/>
        <w:t xml:space="preserve">      &lt;style&gt;{`</w:t>
        <w:br/>
        <w:t xml:space="preserve">        .report-card-item {</w:t>
        <w:br/>
        <w:t xml:space="preserve">          transition: all 0.25s cubic-bezier(0.25, 0.46, 0.45, 0.94);</w:t>
        <w:br/>
        <w:t xml:space="preserve">        }</w:t>
        <w:br/>
        <w:t xml:space="preserve">        .report-card-item:hover {</w:t>
        <w:br/>
        <w:t xml:space="preserve">          transform: translateY(-2px);</w:t>
        <w:br/>
        <w:t xml:space="preserve">          box-shadow: 0 8px 24px rgba(0,0,0,0.08);</w:t>
        <w:br/>
        <w:t xml:space="preserve">        }</w:t>
        <w:br/>
        <w:t xml:space="preserve">      `}&lt;/style&gt;</w:t>
        <w:br/>
        <w:t xml:space="preserve">      &lt;div ref={heroRef} style={{ margin: '24px 32px 0', borderRadius: 16, padding: '28px 32px', background: 'linear-gradient(135deg, #EFF6FF 0%, #DBEAFE 50%, #E0F2FE 100%)', position: 'relative', overflow: 'hidden', display: 'flex', justifyContent: 'space-between', alignItems: 'center' }}&gt;</w:t>
        <w:br/>
        <w:t xml:space="preserve">        &lt;div style={{ position: 'absolute', top: -40, right: -30, width: 180, height: 180, borderRadius: '50%', background: 'rgba(255,255,255,0.08)' }} /&gt;</w:t>
        <w:br/>
        <w:t xml:space="preserve">        &lt;div style={{ position: 'absolute', bottom: -60, right: 120, width: 140, height: 140, borderRadius: '50%', background: 'rgba(255,255,255,0.05)' }} /&gt;</w:t>
        <w:br/>
        <w:t xml:space="preserve">        &lt;div style={{ position: 'absolute', top: 20, left: '45%', width: 100, height: 100, borderRadius: '50%', background: 'rgba(255,255,255,0.04)' }} /&gt;</w:t>
        <w:br/>
        <w:t xml:space="preserve">        &lt;div style={{ position: 'relative', zIndex: 1 }}&gt;</w:t>
        <w:br/>
        <w:t xml:space="preserve">          &lt;h1 style={{ fontSize: 26, fontWeight: 700, fontFamily: 'var(--font-body)', color: '#1E3A5F', margin: 0, letterSpacing: '-0.02em', lineHeight: 1.3 }}&gt;</w:t>
        <w:br/>
        <w:t xml:space="preserve">            报告中心</w:t>
        <w:br/>
        <w:t xml:space="preserve">          &lt;/h1&gt;</w:t>
        <w:br/>
        <w:t xml:space="preserve">          &lt;p style={{ fontSize: 14, color: '#6B7280', margin: '6px 0 0', fontFamily: 'var(--font-body)' }}&gt;</w:t>
        <w:br/>
        <w:t xml:space="preserve">            AI报告生成·多格式导出·DeepSeek驱动</w:t>
        <w:br/>
        <w:t xml:space="preserve">          &lt;/p&gt;</w:t>
        <w:br/>
        <w:t xml:space="preserve">        &lt;/div&gt;</w:t>
        <w:br/>
        <w:t xml:space="preserve">        &lt;Space size={8} style={{ position: 'relative', zIndex: 1 }}&gt;</w:t>
        <w:br/>
        <w:t xml:space="preserve">          &lt;Button</w:t>
        <w:br/>
        <w:t xml:space="preserve">            type="primary"</w:t>
        <w:br/>
        <w:t xml:space="preserve">            icon={&lt;PlusOutlined /&gt;}</w:t>
        <w:br/>
        <w:t xml:space="preserve">            onClick={() =&gt; setGenerateOpen(true)}</w:t>
        <w:br/>
        <w:t xml:space="preserve">            style={{ background: 'rgba(255,255,255,0.2)', border: '1px solid rgba(255,255,255,0.3)', color: '#1E3A5F', backdropFilter: 'blur(8px)', borderRadius: 8, fontWeight: 500 }}</w:t>
        <w:br/>
        <w:t xml:space="preserve">          &gt;</w:t>
        <w:br/>
        <w:t xml:space="preserve">            生成报告</w:t>
        <w:br/>
        <w:t xml:space="preserve">          &lt;/Button&gt;</w:t>
        <w:br/>
        <w:t xml:space="preserve">          &lt;Tooltip title="刷新数据"&gt;</w:t>
        <w:br/>
        <w:t xml:space="preserve">            &lt;Button</w:t>
        <w:br/>
        <w:t xml:space="preserve">              icon={&lt;ReloadOutlined /&gt;}</w:t>
        <w:br/>
        <w:t xml:space="preserve">              onClick={fetchReports}</w:t>
        <w:br/>
        <w:t xml:space="preserve">              style={{ background: 'rgba(255,255,255,0.15)', border: '1px solid rgba(255,255,255,0.25)', color: '#1E3A5F', backdropFilter: 'blur(8px)', borderRadius: 8 }}</w:t>
        <w:br/>
        <w:t xml:space="preserve">            &gt;</w:t>
        <w:br/>
        <w:t xml:space="preserve">              刷新</w:t>
        <w:br/>
        <w:t xml:space="preserve">            &lt;/Button&gt;</w:t>
        <w:br/>
        <w:t xml:space="preserve">          &lt;/Tooltip&gt;</w:t>
        <w:br/>
        <w:t xml:space="preserve">        &lt;/Space&gt;</w:t>
        <w:br/>
        <w:t xml:space="preserve">      &lt;/div&gt;</w:t>
        <w:br/>
        <w:t xml:space="preserve">      &lt;div style={{ padding: '16px 32px 0' }}&gt;</w:t>
        <w:br/>
        <w:t xml:space="preserve">        &lt;div style={{ display: 'grid', gridTemplateColumns: 'repeat(3, 1fr)', gap: 16, marginBottom: 16 }}&gt;</w:t>
        <w:br/>
        <w:t xml:space="preserve">          {statCards.map((card) =&gt; (</w:t>
        <w:br/>
        <w:t xml:space="preserve">            &lt;StatCard</w:t>
        <w:br/>
        <w:t xml:space="preserve">              key={card.label}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icon={card.icon}</w:t>
        <w:br/>
        <w:t xml:space="preserve">              label={card.label}</w:t>
        <w:br/>
        <w:t xml:space="preserve">              value={card.value}</w:t>
        <w:br/>
        <w:t xml:space="preserve">              color={card.color}</w:t>
        <w:br/>
        <w:t xml:space="preserve">            /&gt;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  {typeDist.length &gt; 0 &amp;&amp; (</w:t>
        <w:br/>
        <w:t xml:space="preserve">        &lt;div className="chart-reveal chart-d-1" style={{ background: 'var(--bg-1)', border: '1px solid var(--border)', borderRadius: 'var(--radius-lg)', padding: 20, margin: '0 32px 16px' }}&gt;</w:t>
        <w:br/>
        <w:t xml:space="preserve">          &lt;div style={{ fontSize: 14, fontWeight: 600, color: 'var(--text-0)', marginBottom: 16 }}&gt;类型分布&lt;/div&gt;</w:t>
        <w:br/>
        <w:t xml:space="preserve">          &lt;ResponsiveContainer width="100%" height={220}&gt;</w:t>
        <w:br/>
        <w:t xml:space="preserve">            &lt;BarChart data={typeDist} layout="vertical" margin={{ top: 4, right: 20, left: 72, bottom: 4 }} barCategoryGap="20%" barGap={4}&gt;</w:t>
        <w:br/>
        <w:t xml:space="preserve">              &lt;CartesianGrid strokeDasharray="3 3" stroke="rgba(0,0,0,0.04)" horizontal={false} vertical={false} /&gt;</w:t>
        <w:br/>
        <w:t xml:space="preserve">              &lt;XAxis type="number" tick={{ fill: '#9C9C9C', fontSize: 10, fontFamily: "'JetBrains Mono', monospace" }} axisLine={false} tickLine={false} /&gt;</w:t>
        <w:br/>
        <w:t xml:space="preserve">              &lt;YAxis type="category" dataKey="name" tick={{ fill: '#9C9C9C', fontSize: 10, fontFamily: "'JetBrains Mono', monospace" }} axisLine={false} tickLine={false} width={68} /&gt;</w:t>
        <w:br/>
        <w:t xml:space="preserve">              &lt;RTooltip contentStyle={tooltipStyle} cursor={{ fill: 'rgba(0,0,0,0.03)' }} /&gt;</w:t>
        <w:br/>
        <w:t xml:space="preserve">              &lt;Bar dataKey="value" barSize={16} radius={[0, 6, 6, 0]} isAnimationActive={false} shape={&lt;StaggeredBarShape layout="horizontal" radius={[0, 6, 6, 0]} /&gt;}&gt;</w:t>
        <w:br/>
        <w:t xml:space="preserve">                {typeDist.map((_, i) =&gt; &lt;Cell key={i} fill={['#475569', '#C4532B', '#3A5F8A', '#3D7A4A'][i % 4]} fillOpacity={0.85} /&gt;)}</w:t>
        <w:br/>
        <w:t xml:space="preserve">              &lt;/Bar&gt;</w:t>
        <w:br/>
        <w:t xml:space="preserve">            &lt;/BarChart&gt;</w:t>
        <w:br/>
        <w:t xml:space="preserve">          &lt;/ResponsiveContainer&gt;</w:t>
        <w:br/>
        <w:t xml:space="preserve">        &lt;/div&gt;</w:t>
        <w:br/>
        <w:t xml:space="preserve">      )}</w:t>
        <w:br/>
        <w:t xml:space="preserve">      &lt;div style={{ padding: '0 32px', marginBottom: 16, display: 'flex', justifyContent: 'space-between', alignItems: 'center' }}&gt;</w:t>
        <w:br/>
        <w:t xml:space="preserve">        &lt;Space size={8}&gt;</w:t>
        <w:br/>
        <w:t xml:space="preserve">          &lt;Select placeholder="类型筛选" value={typeFilter} onChange={setTypeFilter} allowClear style={{ width: 140 }} options={REPORT_TYPES.map(t =&gt; ({ value: t.value, label: t.label }))} /&gt;</w:t>
        <w:br/>
        <w:t xml:space="preserve">          &lt;Input placeholder="搜索报告" value={search} onChange={(e) =&gt; setSearch(e.target.value)} allowClear style={{ width: 200 }} prefix={&lt;SearchOutlined style={{ color: 'var(--text-3)' }} /&gt;} /&gt;</w:t>
        <w:br/>
        <w:t xml:space="preserve">        &lt;/Space&gt;</w:t>
        <w:br/>
        <w:t xml:space="preserve">      &lt;/div&gt;</w:t>
        <w:br/>
        <w:t xml:space="preserve">      &lt;div style={{ padding: '0 32px' }}&gt;</w:t>
        <w:br/>
        <w:t xml:space="preserve">        {loading ? (</w:t>
        <w:br/>
        <w:t xml:space="preserve">          &lt;div style={{ display: 'flex', justifyContent: 'center', padding: 48 }}&gt;&lt;Spin /&gt;&lt;/div&gt;</w:t>
        <w:br/>
        <w:t xml:space="preserve">        ) : reports.length === 0 ? (</w:t>
        <w:br/>
        <w:t xml:space="preserve">          &lt;div style={{ padding: '40px 0', textAlign: 'center' }}&gt;</w:t>
        <w:br/>
        <w:t xml:space="preserve">            &lt;Empty description={&lt;span style={{ color: 'var(--text-3)' }}&gt;暂无报告，点击「生成报告」创建第一份报告&lt;/span&gt;}&gt;</w:t>
        <w:br/>
        <w:t xml:space="preserve">              &lt;Button type="primary" icon={&lt;PlusOutlined /&gt;} onClick={() =&gt; setGenerateOpen(true)}&gt;生成报告&lt;/Button&gt;</w:t>
        <w:br/>
        <w:t xml:space="preserve">            &lt;/Empty&gt;</w:t>
        <w:br/>
        <w:t xml:space="preserve">          &lt;/div&gt;</w:t>
        <w:br/>
        <w:t xml:space="preserve">        ) : (</w:t>
        <w:br/>
        <w:t xml:space="preserve">          &lt;&gt;</w:t>
        <w:br/>
        <w:t xml:space="preserve">          &lt;div ref={cardGridRef} style={{ display: 'grid', gridTemplateColumns: 'repeat(2, 1fr)', gap: 12 }}&gt;</w:t>
        <w:br/>
        <w:t xml:space="preserve">            {reports.slice((reportPage - 1) * REPORT_PAGE_SIZE, reportPage * REPORT_PAGE_SIZE).map((report) =&gt; {</w:t>
        <w:br/>
        <w:t xml:space="preserve">              const type = String(report.type || 'other');</w:t>
        <w:br/>
        <w:t xml:space="preserve">              const typeColor = TYPE_COLORS[type] || '#64748B';</w:t>
        <w:br/>
        <w:t xml:space="preserve">              const typeLabel = REPORT_TYPES.find(t =&gt; t.value === type)?.label || type;</w:t>
        <w:br/>
        <w:t xml:space="preserve">              const statusKey = String(report.status || 'draft').toLowerCase();</w:t>
        <w:br/>
        <w:t xml:space="preserve">              const statusCfg = STATUS_MAP[statusKey] || STATUS_MAP.draft;</w:t>
        <w:br/>
        <w:t xml:space="preserve">              const id = getReportId(report);</w:t>
        <w:br/>
        <w:t xml:space="preserve">              return 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&lt;div key={id} className="report-card-item" style={{ background: 'var(--bg-1)', borderRadius: 10, border: '1px solid var(--border)', display: 'flex', overflow: 'hidden' }}&gt;</w:t>
        <w:br/>
        <w:t xml:space="preserve">                  &lt;div style={{ width: 4, background: typeColor, flexShrink: 0 }} /&gt;</w:t>
        <w:br/>
        <w:t xml:space="preserve">                  &lt;div style={{ flex: 1, padding: '14px 16px', display: 'flex', flexDirection: 'column', gap: 8, minWidth: 0 }}&gt;</w:t>
        <w:br/>
        <w:t xml:space="preserve">                    &lt;div style={{ display: 'flex', justifyContent: 'space-between', alignItems: 'center', gap: 8 }}&gt;</w:t>
        <w:br/>
        <w:t xml:space="preserve">                      &lt;div style={{ fontSize: 14, fontWeight: 600, color: 'var(--text-0)', overflow: 'hidden', textOverflow: 'ellipsis', whiteSpace: 'nowrap' }}&gt;</w:t>
        <w:br/>
        <w:t xml:space="preserve">                        {String(report.title || '—')}</w:t>
        <w:br/>
        <w:t xml:space="preserve">                      &lt;/div&gt;</w:t>
        <w:br/>
        <w:t xml:space="preserve">                      &lt;Space size={4} style={{ flexShrink: 0 }}&gt;</w:t>
        <w:br/>
        <w:t xml:space="preserve">                        &lt;Tag style={{ background: `${typeColor}15`, color: typeColor, border: 'none', fontSize: 11, borderRadius: 20, padding: '0 8px', lineHeight: '20px' }}&gt;</w:t>
        <w:br/>
        <w:t xml:space="preserve">                          {typeLabel}</w:t>
        <w:br/>
        <w:t xml:space="preserve">                        &lt;/Tag&gt;</w:t>
        <w:br/>
        <w:t xml:space="preserve">                        &lt;Tag style={{ background: statusCfg.dim, color: statusCfg.color, border: 'none', fontSize: 11, borderRadius: 20, padding: '0 8px', lineHeight: '20px' }}&gt;</w:t>
        <w:br/>
        <w:t xml:space="preserve">                          {statusCfg.label}</w:t>
        <w:br/>
        <w:t xml:space="preserve">                        &lt;/Tag&gt;</w:t>
        <w:br/>
        <w:t xml:space="preserve">                      &lt;/Space&gt;</w:t>
        <w:br/>
        <w:t xml:space="preserve">                    &lt;/div&gt;</w:t>
        <w:br/>
        <w:t xml:space="preserve">                    &lt;div style={{ display: 'flex', justifyContent: 'space-between', alignItems: 'center' }}&gt;</w:t>
        <w:br/>
        <w:t xml:space="preserve">                      &lt;span style={{ fontFamily: 'var(--font-mono)', color: 'var(--text-3)', fontSize: 11 }}&gt;</w:t>
        <w:br/>
        <w:t xml:space="preserve">                        {report.created_at ? String(report.created_at).slice(0, 10) : '—'}</w:t>
        <w:br/>
        <w:t xml:space="preserve">                      &lt;/span&gt;</w:t>
        <w:br/>
        <w:t xml:space="preserve">                      &lt;Space size={2}&gt;</w:t>
        <w:br/>
        <w:t xml:space="preserve">                        &lt;Tooltip title="查看"&gt;&lt;Button type="text" size="small" icon={&lt;EyeOutlined /&gt;} onClick={() =&gt; handleView(report)} style={{ color: 'var(--primary)' }} /&gt;&lt;/Tooltip&gt;</w:t>
        <w:br/>
        <w:t xml:space="preserve">                        &lt;Tooltip title="编辑"&gt;&lt;Button type="text" size="small" icon={&lt;EditOutlined /&gt;} onClick={() =&gt; handleOpenEdit(report)} style={{ color: 'var(--primary)' }} /&gt;&lt;/Tooltip&gt;</w:t>
        <w:br/>
        <w:t xml:space="preserve">                        &lt;Tooltip title="导出"&gt;&lt;Button type="text" size="small" icon={&lt;DownloadOutlined /&gt;} onClick={() =&gt; handleExport(report)} style={{ color: 'var(--primary)' }} /&gt;&lt;/Tooltip&gt;</w:t>
        <w:br/>
        <w:t xml:space="preserve">                        &lt;Popconfirm title="确认删除？" onConfirm={() =&gt; handleDelete(id)} okText="删除" cancelText="取消" okButtonProps={{ danger: true }}&gt;</w:t>
        <w:br/>
        <w:t xml:space="preserve">                          &lt;Tooltip title="删除"&gt;&lt;Button type="text" size="small" icon={&lt;DeleteOutlined /&gt;} danger /&gt;&lt;/Tooltip&gt;</w:t>
        <w:br/>
        <w:t xml:space="preserve">                        &lt;/Popconfirm&gt;</w:t>
        <w:br/>
        <w:t xml:space="preserve">                      &lt;/Space&gt;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  {reports.length &gt; REPORT_PAGE_SIZE &amp;&amp; (</w:t>
        <w:br/>
        <w:t xml:space="preserve">            &lt;div style={{ display: 'flex', justifyContent: 'flex-end', marginTop: 16 }}&gt;</w:t>
        <w:br/>
        <w:t xml:space="preserve">              &lt;Pagination current={reportPage} pageSize={REPORT_PAGE_SIZE} total={reports.length} onChange={setReportPage} size="small" showTotal={t =&gt; `共 ${t} 条`} /&gt;</w:t>
        <w:br/>
        <w:t xml:space="preserve">            &lt;/div&gt;</w:t>
        <w:br/>
        <w:t xml:space="preserve">          )}</w:t>
        <w:br/>
        <w:t xml:space="preserve">          &lt;/&gt;</w:t>
        <w:br/>
        <w:t xml:space="preserve">        )}</w:t>
        <w:br/>
        <w:t xml:space="preserve">      &lt;/div&gt;</w:t>
        <w:br/>
        <w:t xml:space="preserve">      &lt;Modal open={generateOpen} onCancel={() =&gt; { setGenerateOpen(false); generateForm.resetFields(); }} onOk={handleGenerate} width={600} okText="生成" cancelText="取消" title="生成报告"&gt;</w:t>
        <w:br/>
        <w:t xml:space="preserve">        &lt;Form form={generateForm} layout="vertical" style={{ marginTop: 16 }}&gt;</w:t>
        <w:br/>
        <w:t xml:space="preserve">          &lt;Form.Item name="title" label="报告标题" rules={[{ required: true, message: '请输入标题' }]}&gt;&lt;Input placeholder="例如: 2024年Q4威胁情报分析报告" /&gt;&lt;/Form.Item&gt;</w:t>
        <w:br/>
        <w:t xml:space="preserve">          &lt;div style={{ display: 'grid', gridTemplateColumns: '1fr 1fr', gap: 16 }}&gt;</w:t>
        <w:br/>
        <w:t xml:space="preserve">            &lt;Form.Item name="type" label="报告类型" rules={[{ required: true, message: '请选择类型' }]}&gt;&lt;Select options={REPORT_TYPES} placeholder="选择类型" /&gt;&lt;/Form.Item&gt;</w:t>
        <w:br/>
        <w:t xml:space="preserve">            &lt;Form.Item name="format" label="输出格式"&gt;&lt;Select options={[{ value: 'markdown', label: 'Markdown' }, { value: 'html', label: 'HTML' }, { value: 'pdf', label: 'PDF' }]} placeholder="选择格式" defaultValue="markdown" /&gt;&lt;/Form.Item&gt;</w:t>
        <w:br/>
        <w:t xml:space="preserve">          &lt;/div&gt;</w:t>
        <w:br/>
        <w:t xml:space="preserve">          &lt;Form.Item name="summary" label="摘要说明"&gt;&lt;Input.TextArea rows={3} placeholder="简要描述报告内容和目标" /&gt;&lt;/Form.Item&gt;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&lt;Form.Item name="data_sources" label="数据来源"&gt;&lt;Input.TextArea rows={2} placeholder="指定数据来源，如情报库、IoC数据等" /&gt;&lt;/Form.Item&gt;</w:t>
        <w:br/>
        <w:t xml:space="preserve">          &lt;Form.Item name="template_id" label="模板ID"&gt;&lt;Input placeholder="可选：指定提示词模板ID" /&gt;&lt;/Form.Item&gt;</w:t>
        <w:br/>
        <w:t xml:space="preserve">        &lt;/Form&gt;</w:t>
        <w:br/>
        <w:t xml:space="preserve">      &lt;/Modal&gt;</w:t>
        <w:br/>
        <w:t xml:space="preserve">      &lt;Modal open={editOpen} onCancel={() =&gt; { setEditOpen(false); editForm.resetFields(); }} onOk={handleEdit} width={520} okText="保存" cancelText="取消" title="编辑报告"&gt;</w:t>
        <w:br/>
        <w:t xml:space="preserve">        &lt;Form form={editForm} layout="vertical" style={{ marginTop: 16 }}&gt;</w:t>
        <w:br/>
        <w:t xml:space="preserve">          &lt;Form.Item name="title" label="报告标题" rules={[{ required: true, message: '请输入标题' }]}&gt;&lt;Input placeholder="报告标题" /&gt;&lt;/Form.Item&gt;</w:t>
        <w:br/>
        <w:t xml:space="preserve">          &lt;Form.Item name="type" label="报告类型"&gt;&lt;Select options={REPORT_TYPES} placeholder="选择类型" /&gt;&lt;/Form.Item&gt;</w:t>
        <w:br/>
        <w:t xml:space="preserve">          &lt;Form.Item name="summary" label="摘要"&gt;&lt;Input.TextArea rows={4} placeholder="报告摘要" /&gt;&lt;/Form.Item&gt;</w:t>
        <w:br/>
        <w:t xml:space="preserve">        &lt;/Form&gt;</w:t>
        <w:br/>
        <w:t xml:space="preserve">      &lt;/Modal&gt;</w:t>
        <w:br/>
        <w:t xml:space="preserve">      &lt;Modal open={exportOpen} onCancel={() =&gt; setExportOpen(false)} width={400} footer={null} title="导出报告"&gt;</w:t>
        <w:br/>
        <w:t xml:space="preserve">        &lt;div style={{ marginTop: 16 }}&gt;</w:t>
        <w:br/>
        <w:t xml:space="preserve">          &lt;div style={{ fontSize: 13, color: 'var(--text-2)', marginBottom: 16 }}&gt;</w:t>
        <w:br/>
        <w:t xml:space="preserve">            选择导出格式:</w:t>
        <w:br/>
        <w:t xml:space="preserve">          &lt;/div&gt;</w:t>
        <w:br/>
        <w:t xml:space="preserve">          &lt;div style={{ display: 'grid', gridTemplateColumns: '1fr 1fr 1fr', gap: 12 }}&gt;</w:t>
        <w:br/>
        <w:t xml:space="preserve">            {[</w:t>
        <w:br/>
        <w:t xml:space="preserve">              { format: 'markdown', label: 'Markdown', color: 'var(--primary)' },</w:t>
        <w:br/>
        <w:t xml:space="preserve">              { format: 'html', label: 'HTML', color: 'var(--orange)' },</w:t>
        <w:br/>
        <w:t xml:space="preserve">              { format: 'pdf', label: 'PDF', color: 'var(--red)' },</w:t>
        <w:br/>
        <w:t xml:space="preserve">            ].map((item) =&gt; (</w:t>
        <w:br/>
        <w:t xml:space="preserve">              &lt;div key={item.format} onClick={() =&gt; handleDoExport(item.format)} style={{ padding: 24, background: exporting ? 'var(--bg-3)' : 'var(--bg-2)', borderRadius: 'var(--radius)', border: '1px solid var(--border)', textAlign: 'center', cursor: exporting ? 'not-allowed' : 'pointer', transition: 'all 0.2s', opacity: exporting ? 0.6 : 1 }}&gt;</w:t>
        <w:br/>
        <w:t xml:space="preserve">                &lt;DownloadOutlined style={{ fontSize: 24, color: item.color, marginBottom: 8 }} spin={exporting} /&gt;</w:t>
        <w:br/>
        <w:t xml:space="preserve">                &lt;div style={{ fontSize: 13, fontWeight: 500, color: 'var(--text-0)' }}&gt;{exporting ? '导出中...' : item.label}&lt;/div&gt;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&lt;/Modal&gt;</w:t>
        <w:br/>
        <w:t xml:space="preserve">      &lt;Drawer</w:t>
        <w:br/>
        <w:t xml:space="preserve">        open={viewDrawerOpen}</w:t>
        <w:br/>
        <w:t xml:space="preserve">        onClose={() =&gt; { setViewDrawerOpen(false); setReportContent(''); }}</w:t>
        <w:br/>
        <w:t xml:space="preserve">        width={680}</w:t>
        <w:br/>
        <w:t xml:space="preserve">        title={selectedReport ? String(selectedReport.title || '报告详情') : '报告详情'}</w:t>
        <w:br/>
        <w:t xml:space="preserve">      &gt;</w:t>
        <w:br/>
        <w:t xml:space="preserve">        {contentLoading ? (</w:t>
        <w:br/>
        <w:t xml:space="preserve">          &lt;div style={{ display: 'flex', justifyContent: 'center', padding: 48 }}&gt;&lt;Spin /&gt;&lt;/div&gt;</w:t>
        <w:br/>
        <w:t xml:space="preserve">        ) : reportContent ? (</w:t>
        <w:br/>
        <w:t xml:space="preserve">          &lt;div style={{ fontSize: 14, lineHeight: 1.8, color: 'var(--text-1)' }} className="markdown-body"&gt;</w:t>
        <w:br/>
        <w:t xml:space="preserve">            &lt;ReactMarkdown&gt;{reportContent}&lt;/ReactMarkdown&gt;</w:t>
        <w:br/>
        <w:t xml:space="preserve">          &lt;/div&gt;</w:t>
        <w:br/>
        <w:t xml:space="preserve">        ) : (</w:t>
        <w:br/>
        <w:t xml:space="preserve">          &lt;Empty description={&lt;span style={{ color: 'var(--text-3)' }}&gt;暂无报告内容&lt;/span&gt;} /&gt;</w:t>
        <w:br/>
        <w:t xml:space="preserve">        )}</w:t>
        <w:br/>
        <w:t xml:space="preserve">      &lt;/Drawer&gt;</w:t>
        <w:br/>
        <w:t xml:space="preserve">    &lt;/div&gt;</w:t>
        <w:br/>
        <w:t xml:space="preserve">  );</w:t>
        <w:br/>
        <w:t>};</w:t>
        <w:br/>
        <w:t>export default Reports;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宋体" w:hAnsi="宋体" w:eastAsia="宋体"/>
        <w:sz w:val="18"/>
      </w:rPr>
      <w:t>黑灰产情报自动化采集与处理系统 V1.0 源代码 - 第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>页 共60页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line="300" w:lineRule="exact" w:before="0" w:after="0"/>
    </w:pPr>
    <w:rPr>
      <w:rFonts w:ascii="Consolas" w:hAnsi="Consolas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