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# ============================================================</w:t>
        <w:br/>
        <w:t># File: api/auth.py</w:t>
        <w:br/>
        <w:t># ============================================================</w:t>
        <w:br/>
        <w:t>import re</w:t>
        <w:br/>
        <w:t>from datetime import datetime, timezone</w:t>
        <w:br/>
        <w:t>from typing import List, Optional</w:t>
        <w:br/>
        <w:t>from fastapi import APIRouter, Depends, Request</w:t>
        <w:br/>
        <w:t>from fastapi.security import HTTPAuthorizationCredentials, HTTPBearer</w:t>
        <w:br/>
        <w:t>from loguru import logger</w:t>
        <w:br/>
        <w:t>from pydantic import BaseModel, Field</w:t>
        <w:br/>
        <w:t>from sqlalchemy import select, update</w:t>
        <w:br/>
        <w:t>from sqlalchemy.ext.asyncio import AsyncSession</w:t>
        <w:br/>
        <w:t>from app.core.auth import (</w:t>
        <w:br/>
        <w:t xml:space="preserve">    Permission,</w:t>
        <w:br/>
        <w:t xml:space="preserve">    Role,</w:t>
        <w:br/>
        <w:t xml:space="preserve">    User,</w:t>
        <w:br/>
        <w:t xml:space="preserve">    UserOut,</w:t>
        <w:br/>
        <w:t xml:space="preserve">    blacklist_token,</w:t>
        <w:br/>
        <w:t xml:space="preserve">    create_access_token,</w:t>
        <w:br/>
        <w:t xml:space="preserve">    create_refresh_token,</w:t>
        <w:br/>
        <w:t xml:space="preserve">    create_user,</w:t>
        <w:br/>
        <w:t xml:space="preserve">    get_all_users,</w:t>
        <w:br/>
        <w:t xml:space="preserve">    get_current_user,</w:t>
        <w:br/>
        <w:t xml:space="preserve">    get_user_by_id,</w:t>
        <w:br/>
        <w:t xml:space="preserve">    get_user_by_username,</w:t>
        <w:br/>
        <w:t xml:space="preserve">    has_permission,</w:t>
        <w:br/>
        <w:t xml:space="preserve">    hash_password,</w:t>
        <w:br/>
        <w:t xml:space="preserve">    record_login_success,</w:t>
        <w:br/>
        <w:t xml:space="preserve">    require_permission,</w:t>
        <w:br/>
        <w:t xml:space="preserve">    require_role,</w:t>
        <w:br/>
        <w:t xml:space="preserve">    revoke_all_refresh_tokens,</w:t>
        <w:br/>
        <w:t xml:space="preserve">    revoke_refresh_token,</w:t>
        <w:br/>
        <w:t xml:space="preserve">    update_user_password,</w:t>
        <w:br/>
        <w:t xml:space="preserve">    verify_password,</w:t>
        <w:br/>
        <w:t xml:space="preserve">    verify_refresh_token,</w:t>
        <w:br/>
        <w:t>)</w:t>
        <w:br/>
        <w:t>from app.core.exceptions import ForbiddenException, UnauthorizedException, ValidationException</w:t>
        <w:br/>
        <w:t>from app.db.database import get_db</w:t>
        <w:br/>
        <w:t>from app.db.tables import UserTable</w:t>
        <w:br/>
        <w:t>router = APIRouter(prefix="/auth", tags=["auth"])</w:t>
        <w:br/>
        <w:t>_MAX_LOGIN_ATTEMPTS = 5</w:t>
        <w:br/>
        <w:t>_LOCKOUT_SECONDS = 300</w:t>
        <w:br/>
        <w:t>_IP_RATE_LIMIT = 20</w:t>
        <w:br/>
        <w:t>_IP_RATE_WINDOW = 300</w:t>
        <w:br/>
        <w:t>_ip_login_attempts: dict[str, list[float]] = {}</w:t>
        <w:br/>
        <w:t>def _check_ip_rate_limit(ip: str):</w:t>
        <w:br/>
        <w:t xml:space="preserve">    import time as _time</w:t>
        <w:br/>
        <w:t xml:space="preserve">    now = _time.monotonic()</w:t>
        <w:br/>
        <w:t xml:space="preserve">    attempts = _ip_login_attempts.get(ip, [])</w:t>
        <w:br/>
        <w:t xml:space="preserve">    attempts = [t for t in attempts if now - t &lt; _IP_RATE_WINDOW]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_ip_login_attempts[ip] = attempts</w:t>
        <w:br/>
        <w:t xml:space="preserve">    if len(attempts) &gt;= _IP_RATE_LIMIT:</w:t>
        <w:br/>
        <w:t xml:space="preserve">        from app.core.exceptions import ForbiddenException</w:t>
        <w:br/>
        <w:t xml:space="preserve">        raise ForbiddenException(detail="登录尝试过于频繁，请5分钟后重试")</w:t>
        <w:br/>
        <w:t xml:space="preserve">    attempts.append(now)</w:t>
        <w:br/>
        <w:t>async def _check_login_lockout(username: str):</w:t>
        <w:br/>
        <w:t xml:space="preserve">    user = await get_user_by_username(username)</w:t>
        <w:br/>
        <w:t xml:space="preserve">    if user is None:</w:t>
        <w:br/>
        <w:t xml:space="preserve">        return</w:t>
        <w:br/>
        <w:t xml:space="preserve">    if user.locked_until and datetime.now(timezone.utc) &lt; user.locked_until.replace(tzinfo=timezone.utc):</w:t>
        <w:br/>
        <w:t xml:space="preserve">        remaining = int((user.locked_until.replace(tzinfo=timezone.utc) - datetime.now(timezone.utc)).total_seconds())</w:t>
        <w:br/>
        <w:t xml:space="preserve">        raise ForbiddenException(detail=f"账号已锁定，请{remaining}秒后重试")</w:t>
        <w:br/>
        <w:t>async def _record_failed_login(username: str, db_session=None):</w:t>
        <w:br/>
        <w:t xml:space="preserve">    user = await get_user_by_username(username)</w:t>
        <w:br/>
        <w:t xml:space="preserve">    if user is None:</w:t>
        <w:br/>
        <w:t xml:space="preserve">        return</w:t>
        <w:br/>
        <w:t xml:space="preserve">    new_count = user.login_fail_count + 1</w:t>
        <w:br/>
        <w:t xml:space="preserve">    values = {"login_fail_count": new_count}</w:t>
        <w:br/>
        <w:t xml:space="preserve">    if new_count &gt;= _MAX_LOGIN_ATTEMPTS:</w:t>
        <w:br/>
        <w:t xml:space="preserve">        from datetime import timedelta</w:t>
        <w:br/>
        <w:t xml:space="preserve">        values["locked_until"] = datetime.now(timezone.utc) + timedelta(seconds=_LOCKOUT_SECONDS)</w:t>
        <w:br/>
        <w:t xml:space="preserve">        logger.warning(f"Account locked due to brute force: {username}")</w:t>
        <w:br/>
        <w:t xml:space="preserve">    if db_session is not None:</w:t>
        <w:br/>
        <w:t xml:space="preserve">        await db_session.execute(</w:t>
        <w:br/>
        <w:t xml:space="preserve">            update(UserTable).where(UserTable.username == username).values(**values)</w:t>
        <w:br/>
        <w:t xml:space="preserve">        )</w:t>
        <w:br/>
        <w:t xml:space="preserve">        await db_session.commit()</w:t>
        <w:br/>
        <w:t xml:space="preserve">    else:</w:t>
        <w:br/>
        <w:t xml:space="preserve">        from app.db.database import async_session_factory</w:t>
        <w:br/>
        <w:t xml:space="preserve">        async with async_session_factory() as session:</w:t>
        <w:br/>
        <w:t xml:space="preserve">            await session.execute(</w:t>
        <w:br/>
        <w:t xml:space="preserve">                update(UserTable).where(UserTable.username == username).values(**values)</w:t>
        <w:br/>
        <w:t xml:space="preserve">            )</w:t>
        <w:br/>
        <w:t xml:space="preserve">            await session.commit()</w:t>
        <w:br/>
        <w:t>async def _clear_failed_logins(username: str, db_session=None):</w:t>
        <w:br/>
        <w:t xml:space="preserve">    if db_session is not None:</w:t>
        <w:br/>
        <w:t xml:space="preserve">        await db_session.execute(</w:t>
        <w:br/>
        <w:t xml:space="preserve">            update(UserTable).where(UserTable.username == username).values(</w:t>
        <w:br/>
        <w:t xml:space="preserve">                login_fail_count=0, locked_until=None</w:t>
        <w:br/>
        <w:t xml:space="preserve">            )</w:t>
        <w:br/>
        <w:t xml:space="preserve">        )</w:t>
        <w:br/>
        <w:t xml:space="preserve">        await db_session.commit()</w:t>
        <w:br/>
        <w:t xml:space="preserve">    else:</w:t>
        <w:br/>
        <w:t xml:space="preserve">        from app.db.database import async_session_factory</w:t>
        <w:br/>
        <w:t xml:space="preserve">        async with async_session_factory() as session:</w:t>
        <w:br/>
        <w:t xml:space="preserve">            await session.execute(</w:t>
        <w:br/>
        <w:t xml:space="preserve">                update(UserTable).where(UserTable.username == username).values(</w:t>
        <w:br/>
        <w:t xml:space="preserve">                    login_fail_count=0, locked_until=None</w:t>
        <w:br/>
        <w:t xml:space="preserve">                )</w:t>
        <w:br/>
        <w:t xml:space="preserve">            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await session.commit()</w:t>
        <w:br/>
        <w:t>def _validate_password_strength(password: str):</w:t>
        <w:br/>
        <w:t xml:space="preserve">    from app.core.auth import validate_password_strength</w:t>
        <w:br/>
        <w:t xml:space="preserve">    is_strong, msg = validate_password_strength(password)</w:t>
        <w:br/>
        <w:t xml:space="preserve">    if not is_strong:</w:t>
        <w:br/>
        <w:t xml:space="preserve">        raise ValidationException(detail=msg)</w:t>
        <w:br/>
        <w:t>class LoginRequest(BaseModel):</w:t>
        <w:br/>
        <w:t xml:space="preserve">    username: str = Field(..., min_length=1, max_length=128)</w:t>
        <w:br/>
        <w:t xml:space="preserve">    password: str = Field(..., min_length=1, max_length=128)</w:t>
        <w:br/>
        <w:t>class LoginResponse(BaseModel):</w:t>
        <w:br/>
        <w:t xml:space="preserve">    access_token: str</w:t>
        <w:br/>
        <w:t xml:space="preserve">    refresh_token: str</w:t>
        <w:br/>
        <w:t xml:space="preserve">    token_type: str = "bearer"</w:t>
        <w:br/>
        <w:t xml:space="preserve">    expires_in: int = 86400</w:t>
        <w:br/>
        <w:t xml:space="preserve">    user: UserOut</w:t>
        <w:br/>
        <w:t xml:space="preserve">    must_change_password: bool = False</w:t>
        <w:br/>
        <w:t>class RefreshRequest(BaseModel):</w:t>
        <w:br/>
        <w:t xml:space="preserve">    refresh_token: str = Field(..., min_length=1, max_length=512)</w:t>
        <w:br/>
        <w:t>class RefreshResponse(BaseModel):</w:t>
        <w:br/>
        <w:t xml:space="preserve">    access_token: str</w:t>
        <w:br/>
        <w:t xml:space="preserve">    refresh_token: str</w:t>
        <w:br/>
        <w:t xml:space="preserve">    token_type: str = "bearer"</w:t>
        <w:br/>
        <w:t xml:space="preserve">    expires_in: int = 86400</w:t>
        <w:br/>
        <w:t>class RegisterRequest(BaseModel):</w:t>
        <w:br/>
        <w:t xml:space="preserve">    username: str = Field(..., min_length=3, max_length=128)</w:t>
        <w:br/>
        <w:t xml:space="preserve">    password: str = Field(..., min_length=8, max_length=128)</w:t>
        <w:br/>
        <w:t xml:space="preserve">    role: Role = Role.VIEWER</w:t>
        <w:br/>
        <w:t>class ChangePasswordRequest(BaseModel):</w:t>
        <w:br/>
        <w:t xml:space="preserve">    current_password: str = Field(..., min_length=8, max_length=128)</w:t>
        <w:br/>
        <w:t xml:space="preserve">    new_password: str = Field(..., min_length=8, max_length=128)</w:t>
        <w:br/>
        <w:t>@router.post("/login", response_model=LoginResponse)</w:t>
        <w:br/>
        <w:t>async def login(data: LoginRequest, request: Request, db: AsyncSession = Depends(get_db)):</w:t>
        <w:br/>
        <w:t xml:space="preserve">    client_ip = request.client.host if request.client else "unknown"</w:t>
        <w:br/>
        <w:t xml:space="preserve">    _check_ip_rate_limit(client_ip)</w:t>
        <w:br/>
        <w:t xml:space="preserve">    await _check_login_lockout(data.username)</w:t>
        <w:br/>
        <w:t xml:space="preserve">    user = await get_user_by_username(data.username)</w:t>
        <w:br/>
        <w:t xml:space="preserve">    if user is None:</w:t>
        <w:br/>
        <w:t xml:space="preserve">        hash_password(data.username)</w:t>
        <w:br/>
        <w:t xml:space="preserve">        raise UnauthorizedException(detail="用户名或密码错误")</w:t>
        <w:br/>
        <w:t xml:space="preserve">    if not user.is_active:</w:t>
        <w:br/>
        <w:t xml:space="preserve">        raise UnauthorizedException(detail="用户账号已被停用")</w:t>
        <w:br/>
        <w:t xml:space="preserve">    if not verify_password(data.password, user.hashed_password):</w:t>
        <w:br/>
        <w:t xml:space="preserve">        await _record_failed_login(data.username, db_session=db)</w:t>
        <w:br/>
        <w:t xml:space="preserve">        raise UnauthorizedException(detail="用户名或密码错误")</w:t>
        <w:br/>
        <w:t xml:space="preserve">    await _clear_failed_logins(data.username, db_session=db)</w:t>
        <w:br/>
        <w:t xml:space="preserve">    access_token = create_access_token(user)</w:t>
        <w:br/>
        <w:t xml:space="preserve">    refresh_token = await create_refresh_token(user)</w:t>
        <w:br/>
        <w:t xml:space="preserve">    await record_login_success(user.id)</w:t>
        <w:br/>
        <w:t xml:space="preserve">    logger.info(f"User logged in: {data.username}")</w:t>
        <w:br/>
        <w:t xml:space="preserve">    must_change = False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if user.hashed_password and hasattr(user, 'must_change_password') and user.must_change_password:</w:t>
        <w:br/>
        <w:t xml:space="preserve">        must_change = True</w:t>
        <w:br/>
        <w:t xml:space="preserve">    elif user.hashed_password and verify_password("admin", user.hashed_password):</w:t>
        <w:br/>
        <w:t xml:space="preserve">        must_change = True</w:t>
        <w:br/>
        <w:t xml:space="preserve">    return LoginResponse(</w:t>
        <w:br/>
        <w:t xml:space="preserve">        access_token=access_token,</w:t>
        <w:br/>
        <w:t xml:space="preserve">        refresh_token=refresh_token,</w:t>
        <w:br/>
        <w:t xml:space="preserve">        user=UserOut(</w:t>
        <w:br/>
        <w:t xml:space="preserve">            id=user.id,</w:t>
        <w:br/>
        <w:t xml:space="preserve">            username=user.username,</w:t>
        <w:br/>
        <w:t xml:space="preserve">            role=user.role,</w:t>
        <w:br/>
        <w:t xml:space="preserve">            is_active=user.is_active,</w:t>
        <w:br/>
        <w:t xml:space="preserve">            totp_enabled=user.totp_enabled,</w:t>
        <w:br/>
        <w:t xml:space="preserve">            last_login_at=user.last_login_at,</w:t>
        <w:br/>
        <w:t xml:space="preserve">            created_at=user.created_at,</w:t>
        <w:br/>
        <w:t xml:space="preserve">        ),</w:t>
        <w:br/>
        <w:t xml:space="preserve">        must_change_password=must_change,</w:t>
        <w:br/>
        <w:t xml:space="preserve">    )</w:t>
        <w:br/>
        <w:t>@router.post("/register", response_model=UserOut, status_code=201)</w:t>
        <w:br/>
        <w:t>async def register(</w:t>
        <w:br/>
        <w:t xml:space="preserve">    data: RegisterRequest,</w:t>
        <w:br/>
        <w:t xml:space="preserve">    current_user: User = Depends(require_role(Role.ADMIN)),</w:t>
        <w:br/>
        <w:t>):</w:t>
        <w:br/>
        <w:t xml:space="preserve">    _validate_password_strength(data.password)</w:t>
        <w:br/>
        <w:t xml:space="preserve">    existing = await get_user_by_username(data.username)</w:t>
        <w:br/>
        <w:t xml:space="preserve">    if existing is not None:</w:t>
        <w:br/>
        <w:t xml:space="preserve">        raise ValidationException(detail=f"用户名 '{data.username}' 已存在")</w:t>
        <w:br/>
        <w:t xml:space="preserve">    try:</w:t>
        <w:br/>
        <w:t xml:space="preserve">        user = await create_user(</w:t>
        <w:br/>
        <w:t xml:space="preserve">            username=data.username,</w:t>
        <w:br/>
        <w:t xml:space="preserve">            password=data.password,</w:t>
        <w:br/>
        <w:t xml:space="preserve">            role=Role.VIEWER,</w:t>
        <w:br/>
        <w:t xml:space="preserve">        )</w:t>
        <w:br/>
        <w:t xml:space="preserve">    except ValueError as exc:</w:t>
        <w:br/>
        <w:t xml:space="preserve">        raise ValidationException(detail="验证失败")</w:t>
        <w:br/>
        <w:t xml:space="preserve">    except Exception as exc:</w:t>
        <w:br/>
        <w:t xml:space="preserve">        logger.error(f"Failed to create user: {exc}")</w:t>
        <w:br/>
        <w:t xml:space="preserve">        raise ValidationException(detail="创建用户失败，请稍后重试")</w:t>
        <w:br/>
        <w:t xml:space="preserve">    return UserOut(</w:t>
        <w:br/>
        <w:t xml:space="preserve">        id=user.id,</w:t>
        <w:br/>
        <w:t xml:space="preserve">        username=user.username,</w:t>
        <w:br/>
        <w:t xml:space="preserve">        role=user.role,</w:t>
        <w:br/>
        <w:t xml:space="preserve">        is_active=user.is_active,</w:t>
        <w:br/>
        <w:t xml:space="preserve">        totp_enabled=user.totp_enabled,</w:t>
        <w:br/>
        <w:t xml:space="preserve">        last_login_at=user.last_login_at,</w:t>
        <w:br/>
        <w:t xml:space="preserve">        created_at=user.created_at,</w:t>
        <w:br/>
        <w:t xml:space="preserve">    )</w:t>
        <w:br/>
        <w:t>@router.get("/me", response_model=UserOut)</w:t>
        <w:br/>
        <w:t>async def get_me(current_user: User = Depends(get_current_user)):</w:t>
        <w:br/>
        <w:t xml:space="preserve">    return UserOut(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id=current_user.id,</w:t>
        <w:br/>
        <w:t xml:space="preserve">        username=current_user.username,</w:t>
        <w:br/>
        <w:t xml:space="preserve">        role=current_user.role,</w:t>
        <w:br/>
        <w:t xml:space="preserve">        is_active=current_user.is_active,</w:t>
        <w:br/>
        <w:t xml:space="preserve">        totp_enabled=current_user.totp_enabled,</w:t>
        <w:br/>
        <w:t xml:space="preserve">        last_login_at=current_user.last_login_at,</w:t>
        <w:br/>
        <w:t xml:space="preserve">        created_at=current_user.created_at,</w:t>
        <w:br/>
        <w:t xml:space="preserve">    )</w:t>
        <w:br/>
        <w:t>@router.put("/password")</w:t>
        <w:br/>
        <w:t>async def change_password(</w:t>
        <w:br/>
        <w:t xml:space="preserve">    data: ChangePasswordRequest,</w:t>
        <w:br/>
        <w:t xml:space="preserve">    current_user: User = Depends(get_current_user),</w:t>
        <w:br/>
        <w:t>):</w:t>
        <w:br/>
        <w:t xml:space="preserve">    if not verify_password(data.current_password, current_user.hashed_password):</w:t>
        <w:br/>
        <w:t xml:space="preserve">        raise ValidationException(detail="当前密码不正确")</w:t>
        <w:br/>
        <w:t xml:space="preserve">    if data.current_password == data.new_password:</w:t>
        <w:br/>
        <w:t xml:space="preserve">        raise ValidationException(detail="新密码不能与当前密码相同")</w:t>
        <w:br/>
        <w:t xml:space="preserve">    _validate_password_strength(data.new_password)</w:t>
        <w:br/>
        <w:t xml:space="preserve">    try:</w:t>
        <w:br/>
        <w:t xml:space="preserve">        await update_user_password(current_user.username, data.new_password)</w:t>
        <w:br/>
        <w:t xml:space="preserve">    except Exception as e:</w:t>
        <w:br/>
        <w:t xml:space="preserve">        logger.error(f"Failed to update password for user {current_user.username}: {e}")</w:t>
        <w:br/>
        <w:t xml:space="preserve">        raise ValidationException(detail="密码修改失败，请稍后重试")</w:t>
        <w:br/>
        <w:t xml:space="preserve">    return {"message": "密码修改成功"}</w:t>
        <w:br/>
        <w:t>@router.put("/profile")</w:t>
        <w:br/>
        <w:t>async def update_profile(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body = await request.json()</w:t>
        <w:br/>
        <w:t xml:space="preserve">    display_name = body.get("display_name")</w:t>
        <w:br/>
        <w:t xml:space="preserve">    email = body.get("email")</w:t>
        <w:br/>
        <w:t xml:space="preserve">    async with get_db() as db:</w:t>
        <w:br/>
        <w:t xml:space="preserve">        updates = {}</w:t>
        <w:br/>
        <w:t xml:space="preserve">        if display_name is not None:</w:t>
        <w:br/>
        <w:t xml:space="preserve">            updates["display_name"] = display_name</w:t>
        <w:br/>
        <w:t xml:space="preserve">        if email is not None:</w:t>
        <w:br/>
        <w:t xml:space="preserve">            updates["email"] = email</w:t>
        <w:br/>
        <w:t xml:space="preserve">        if updates:</w:t>
        <w:br/>
        <w:t xml:space="preserve">            stmt = update(UserTable).where(UserTable.id == current_user.id).values(**updates)</w:t>
        <w:br/>
        <w:t xml:space="preserve">            await db.execute(stmt)</w:t>
        <w:br/>
        <w:t xml:space="preserve">            await db.commit()</w:t>
        <w:br/>
        <w:t xml:space="preserve">    return {"message": "资料更新成功"}</w:t>
        <w:br/>
        <w:t>@router.post("/logout")</w:t>
        <w:br/>
        <w:t>async def logout(</w:t>
        <w:br/>
        <w:t xml:space="preserve">    request: Request,</w:t>
        <w:br/>
        <w:t xml:space="preserve">    current_user: User = Depends(get_current_user),</w:t>
        <w:br/>
        <w:t xml:space="preserve">    credentials: HTTPAuthorizationCredentials = Depends(HTTPBearer()),</w:t>
        <w:br/>
        <w:t>):</w:t>
        <w:br/>
        <w:t xml:space="preserve">    token = credentials.credentials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await blacklist_token(token)</w:t>
        <w:br/>
        <w:t xml:space="preserve">    logger.info(f"User logged out: {current_user.username}")</w:t>
        <w:br/>
        <w:t xml:space="preserve">    return {"message": "退出登录成功"}</w:t>
        <w:br/>
        <w:t>@router.post("/refresh", response_model=RefreshResponse)</w:t>
        <w:br/>
        <w:t>async def refresh_token(data: RefreshRequest):</w:t>
        <w:br/>
        <w:t xml:space="preserve">    user = await verify_refresh_token(data.refresh_token)</w:t>
        <w:br/>
        <w:t xml:space="preserve">    if user is None:</w:t>
        <w:br/>
        <w:t xml:space="preserve">        raise UnauthorizedException(detail="刷新令牌无效或已过期")</w:t>
        <w:br/>
        <w:t xml:space="preserve">    if not user.is_active:</w:t>
        <w:br/>
        <w:t xml:space="preserve">        raise UnauthorizedException(detail="用户账号已被停用")</w:t>
        <w:br/>
        <w:t xml:space="preserve">    await revoke_refresh_token(data.refresh_token)</w:t>
        <w:br/>
        <w:t xml:space="preserve">    new_access_token = create_access_token(user)</w:t>
        <w:br/>
        <w:t xml:space="preserve">    new_refresh_token = await create_refresh_token(user)</w:t>
        <w:br/>
        <w:t xml:space="preserve">    return RefreshResponse(</w:t>
        <w:br/>
        <w:t xml:space="preserve">        access_token=new_access_token,</w:t>
        <w:br/>
        <w:t xml:space="preserve">        refresh_token=new_refresh_token,</w:t>
        <w:br/>
        <w:t xml:space="preserve">    )</w:t>
        <w:br/>
        <w:t>@router.get("/permissions")</w:t>
        <w:br/>
        <w:t>async def get_permissions(current_user: User = Depends(get_current_user)):</w:t>
        <w:br/>
        <w:t xml:space="preserve">    from app.core.auth import ROLE_PERMISSIONS, Permission</w:t>
        <w:br/>
        <w:t xml:space="preserve">    user_perms = ROLE_PERMISSIONS.get(current_user.role, set())</w:t>
        <w:br/>
        <w:t xml:space="preserve">    return {</w:t>
        <w:br/>
        <w:t xml:space="preserve">        "role": current_user.role.value,</w:t>
        <w:br/>
        <w:t xml:space="preserve">        "permissions": [p.value for p in user_perms],</w:t>
        <w:br/>
        <w:t xml:space="preserve">    }</w:t>
        <w:br/>
        <w:t>@router.post("/revoke-all-sessions")</w:t>
        <w:br/>
        <w:t>async def revoke_all_sessions(current_user: User = Depends(get_current_user)):</w:t>
        <w:br/>
        <w:t xml:space="preserve">    count = await revoke_all_refresh_tokens(current_user.id)</w:t>
        <w:br/>
        <w:t xml:space="preserve">    return {"message": f"已撤销{count}个会话", "revoked_count": count}</w:t>
        <w:br/>
        <w:t>@router.get("/users", response_model=List[UserOut])</w:t>
        <w:br/>
        <w:t>async def list_users(current_user: User = Depends(require_role(Role.ADMIN))):</w:t>
        <w:br/>
        <w:t xml:space="preserve">    users = await get_all_users()</w:t>
        <w:br/>
        <w:t xml:space="preserve">    return [</w:t>
        <w:br/>
        <w:t xml:space="preserve">        UserOut(</w:t>
        <w:br/>
        <w:t xml:space="preserve">            id=u.id,</w:t>
        <w:br/>
        <w:t xml:space="preserve">            username=u.username,</w:t>
        <w:br/>
        <w:t xml:space="preserve">            role=u.role,</w:t>
        <w:br/>
        <w:t xml:space="preserve">            is_active=u.is_active,</w:t>
        <w:br/>
        <w:t xml:space="preserve">            totp_enabled=u.totp_enabled,</w:t>
        <w:br/>
        <w:t xml:space="preserve">            last_login_at=u.last_login_at,</w:t>
        <w:br/>
        <w:t xml:space="preserve">            created_at=u.created_at,</w:t>
        <w:br/>
        <w:t xml:space="preserve">        )</w:t>
        <w:br/>
        <w:t xml:space="preserve">        for u in users</w:t>
        <w:br/>
        <w:t xml:space="preserve">    ]</w:t>
        <w:br/>
        <w:t>@router.get("/csrf-token")</w:t>
        <w:br/>
        <w:t>async def get_csrf_token(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secret = getattr(request.app.state, 'csrf_secret', None)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if not secret:</w:t>
        <w:br/>
        <w:t xml:space="preserve">        from pathlib import Path</w:t>
        <w:br/>
        <w:t xml:space="preserve">        csrf_path = Path(__file__).resolve().parent.parent.parent / ".csrf_secret"</w:t>
        <w:br/>
        <w:t xml:space="preserve">        if csrf_path.exists():</w:t>
        <w:br/>
        <w:t xml:space="preserve">            secret = csrf_path.read_text().strip()</w:t>
        <w:br/>
        <w:t xml:space="preserve">        else:</w:t>
        <w:br/>
        <w:t xml:space="preserve">            import secrets as sec</w:t>
        <w:br/>
        <w:t xml:space="preserve">            secret = sec.token_urlsafe(32)</w:t>
        <w:br/>
        <w:t xml:space="preserve">    import hmac</w:t>
        <w:br/>
        <w:t xml:space="preserve">    token = hmac.new(secret.encode(), b"csrf", "sha256").hexdigest()</w:t>
        <w:br/>
        <w:t xml:space="preserve">    return {"csrf_token": token}</w:t>
        <w:br/>
        <w:t># ============================================================</w:t>
        <w:br/>
        <w:t># File: api/deployment.py</w:t>
        <w:br/>
        <w:t># ============================================================</w:t>
        <w:br/>
        <w:t>import asyncio</w:t>
        <w:br/>
        <w:t>import json</w:t>
        <w:br/>
        <w:t>import os</w:t>
        <w:br/>
        <w:t>import platform</w:t>
        <w:br/>
        <w:t>import subprocess</w:t>
        <w:br/>
        <w:t>import sys</w:t>
        <w:br/>
        <w:t>import time</w:t>
        <w:br/>
        <w:t>import uuid</w:t>
        <w:br/>
        <w:t>from datetime import datetime, timezone</w:t>
        <w:br/>
        <w:t>from typing import Optional, List, Dict, Any</w:t>
        <w:br/>
        <w:t>from fastapi import APIRouter, Depends, HTTPException, Query, Request</w:t>
        <w:br/>
        <w:t>from loguru import logger</w:t>
        <w:br/>
        <w:t>from pydantic import BaseModel, Field</w:t>
        <w:br/>
        <w:t>from sqlalchemy import func, select</w:t>
        <w:br/>
        <w:t>from sqlalchemy.ext.asyncio import AsyncSession</w:t>
        <w:br/>
        <w:t>from app.core.auth import User, get_current_user, require_role, Role, log_audit</w:t>
        <w:br/>
        <w:t>from app.core.dfx import performance_monitor, reliability_guard, security_auditor, metrics_collector</w:t>
        <w:br/>
        <w:t>from app.core.db_utils import db_write</w:t>
        <w:br/>
        <w:t>from app.db.database import get_db, async_session_factory</w:t>
        <w:br/>
        <w:t>from app.db.tables import DeploymentRecordTable, AuditLogTable, EnvironmentConfigTable</w:t>
        <w:br/>
        <w:t>router = APIRouter(prefix="/deployment", tags=["系统部署与集成"])</w:t>
        <w:br/>
        <w:t>class EnvironmentConfig(BaseModel):</w:t>
        <w:br/>
        <w:t xml:space="preserve">    env_name: str = Field(..., min_length=1, max_length=64)</w:t>
        <w:br/>
        <w:t xml:space="preserve">    env_type: str = Field("development", pattern=r"^(development|staging|production)$")</w:t>
        <w:br/>
        <w:t xml:space="preserve">    variables: Dict[str, str] = Field(default_factory=dict)</w:t>
        <w:br/>
        <w:t xml:space="preserve">    description: Optional[str] = None</w:t>
        <w:br/>
        <w:t>class DockerDeployRequest(BaseModel):</w:t>
        <w:br/>
        <w:t xml:space="preserve">    image_tag: str = Field(..., min_length=1, max_length=256, pattern=r"^[a-zA-Z0-9._:/-]+$")</w:t>
        <w:br/>
        <w:t xml:space="preserve">    container_name: Optional[str] = Field(None, max_length=128, pattern=r"^[a-zA-Z0-9._-]+$")</w:t>
        <w:br/>
        <w:t xml:space="preserve">    ports: Dict[str, str] = Field(default_factory=lambda: {"8000": "8000"})</w:t>
        <w:br/>
        <w:t xml:space="preserve">    env_vars: Dict[str, str] = Field(default_factory=dict)</w:t>
        <w:br/>
        <w:t xml:space="preserve">    volumes: Dict[str, str] = Field(default_factory=dict)</w:t>
        <w:br/>
        <w:t xml:space="preserve">    restart_policy: str = Field("unless-stopped", pattern=r"^(no|always|unless-stopped|on-failure)$")</w:t>
        <w:br/>
        <w:t xml:space="preserve">    resource_limits: Optional[Dict[str, str]] = None</w:t>
        <w:br/>
        <w:t>class HuaweiCloudDeployRequest(BaseModel):</w:t>
        <w:br/>
        <w:t xml:space="preserve">    region: str = Field("cn-north-4", pattern=r"^cn-[a-z]+-\d+$")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instance_type: str = Field("c6.xlarge.2")</w:t>
        <w:br/>
        <w:t xml:space="preserve">    image_id: Optional[str] = None</w:t>
        <w:br/>
        <w:t xml:space="preserve">    vpc_id: Optional[str] = None</w:t>
        <w:br/>
        <w:t xml:space="preserve">    subnet_id: Optional[str] = None</w:t>
        <w:br/>
        <w:t xml:space="preserve">    security_group_id: Optional[str] = None</w:t>
        <w:br/>
        <w:t xml:space="preserve">    elb_enabled: bool = True</w:t>
        <w:br/>
        <w:t xml:space="preserve">    auto_scaling: bool = False</w:t>
        <w:br/>
        <w:t xml:space="preserve">    min_instances: int = Field(1, ge=1, le=100)</w:t>
        <w:br/>
        <w:t xml:space="preserve">    max_instances: int = Field(3, ge=1, le=100)</w:t>
        <w:br/>
        <w:t xml:space="preserve">    env_vars: Dict[str, str] = Field(default_factory=dict)</w:t>
        <w:br/>
        <w:t>class RollbackRequest(BaseModel):</w:t>
        <w:br/>
        <w:t xml:space="preserve">    target_version: str = Field(..., min_length=1)</w:t>
        <w:br/>
        <w:t xml:space="preserve">    reason: Optional[str] = None</w:t>
        <w:br/>
        <w:t xml:space="preserve">    force: bool = False</w:t>
        <w:br/>
        <w:t xml:space="preserve">    snapshot_name: Optional[str] = None</w:t>
        <w:br/>
        <w:t>class HealthCheckConfig(BaseModel):</w:t>
        <w:br/>
        <w:t xml:space="preserve">    check_interval: int = Field(30, ge=5, le=300)</w:t>
        <w:br/>
        <w:t xml:space="preserve">    timeout: int = Field(10, ge=1, le=60)</w:t>
        <w:br/>
        <w:t xml:space="preserve">    unhealthy_threshold: int = Field(3, ge=1, le=10)</w:t>
        <w:br/>
        <w:t xml:space="preserve">    healthy_threshold: int = Field(2, ge=1, le=10)</w:t>
        <w:br/>
        <w:t xml:space="preserve">    endpoints: List[str] = Field(default_factory=lambda: ["/api/v1/health"])</w:t>
        <w:br/>
        <w:t>class VersionSnapshot(BaseModel):</w:t>
        <w:br/>
        <w:t xml:space="preserve">    snapshot_name: str = Field(..., min_length=1, max_length=128)</w:t>
        <w:br/>
        <w:t xml:space="preserve">    description: Optional[str] = None</w:t>
        <w:br/>
        <w:t>def _deployment_row_to_dict(row) -&gt; Dict:</w:t>
        <w:br/>
        <w:t xml:space="preserve">    return {</w:t>
        <w:br/>
        <w:t xml:space="preserve">        "id": row.id,</w:t>
        <w:br/>
        <w:t xml:space="preserve">        "deploy_type": row.deploy_type,</w:t>
        <w:br/>
        <w:t xml:space="preserve">        "status": row.status,</w:t>
        <w:br/>
        <w:t xml:space="preserve">        "config_json": row.config_json,</w:t>
        <w:br/>
        <w:t xml:space="preserve">        "result_json": row.result_json,</w:t>
        <w:br/>
        <w:t xml:space="preserve">        "version": row.version,</w:t>
        <w:br/>
        <w:t xml:space="preserve">        "created_at": row.created_at.isoformat() if row.created_at else None,</w:t>
        <w:br/>
        <w:t xml:space="preserve">        "completed_at": row.completed_at.isoformat() if row.completed_at else None,</w:t>
        <w:br/>
        <w:t xml:space="preserve">        "created_by": row.created_by,</w:t>
        <w:br/>
        <w:t xml:space="preserve">        "rollback_from": row.rollback_from,</w:t>
        <w:br/>
        <w:t xml:space="preserve">    }</w:t>
        <w:br/>
        <w:t>@router.get("/health")</w:t>
        <w:br/>
        <w:t>async def health_check(</w:t>
        <w:br/>
        <w:t xml:space="preserve">    request: Request,</w:t>
        <w:br/>
        <w:t xml:space="preserve">    db: AsyncSession = Depends(get_db),</w:t>
        <w:br/>
        <w:t>):</w:t>
        <w:br/>
        <w:t xml:space="preserve">    checks = {</w:t>
        <w:br/>
        <w:t xml:space="preserve">        "status": "healthy",</w:t>
        <w:br/>
        <w:t xml:space="preserve">        "timestamp": datetime.now(timezone.utc).isoformat(),</w:t>
        <w:br/>
        <w:t xml:space="preserve">        "version": os.getenv("APP_VERSION", "1.0.0"),</w:t>
        <w:br/>
        <w:t xml:space="preserve">        "uptime_seconds": time.time() - getattr(request.app.state, "start_time", time.time()),</w:t>
        <w:br/>
        <w:t xml:space="preserve">    }</w:t>
        <w:br/>
        <w:t xml:space="preserve">    db_status = "healthy"</w:t>
        <w:br/>
        <w:t xml:space="preserve">    try: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await db.execute(select(1))</w:t>
        <w:br/>
        <w:t xml:space="preserve">        checks["database"] = {"status": "healthy"}</w:t>
        <w:br/>
        <w:t xml:space="preserve">        try:</w:t>
        <w:br/>
        <w:t xml:space="preserve">            from app.config import settings</w:t>
        <w:br/>
        <w:t xml:space="preserve">            db_type = "postgresql" if settings.is_postgresql else "sqlite"</w:t>
        <w:br/>
        <w:t xml:space="preserve">            checks["database"]["type"] = db_type</w:t>
        <w:br/>
        <w:t xml:space="preserve">        except Exception:</w:t>
        <w:br/>
        <w:t xml:space="preserve">            pass</w:t>
        <w:br/>
        <w:t xml:space="preserve">    except Exception as exc:</w:t>
        <w:br/>
        <w:t xml:space="preserve">        db_status = "unhealthy"</w:t>
        <w:br/>
        <w:t xml:space="preserve">        checks["database"] = {"status": "unhealthy", "error": str(exc)[:200]}</w:t>
        <w:br/>
        <w:t xml:space="preserve">        checks["status"] = "degraded"</w:t>
        <w:br/>
        <w:t xml:space="preserve">    redis_status = "not_configured"</w:t>
        <w:br/>
        <w:t xml:space="preserve">    try:</w:t>
        <w:br/>
        <w:t xml:space="preserve">        cache_svc = getattr(request.app.state, "cache_service", None)</w:t>
        <w:br/>
        <w:t xml:space="preserve">        if cache_svc and hasattr(cache_svc, "is_redis") and cache_svc.is_redis:</w:t>
        <w:br/>
        <w:t xml:space="preserve">            if hasattr(cache_svc, "get_status"):</w:t>
        <w:br/>
        <w:t xml:space="preserve">                cs = cache_svc.get_status()</w:t>
        <w:br/>
        <w:t xml:space="preserve">                redis_status = "healthy" if cs.get("redis_connected") else "not_connected"</w:t>
        <w:br/>
        <w:t xml:space="preserve">            else:</w:t>
        <w:br/>
        <w:t xml:space="preserve">                redis_client = getattr(getattr(cache_svc, "_cache", None), "_redis", None) if cache_svc else None</w:t>
        <w:br/>
        <w:t xml:space="preserve">                if redis_client:</w:t>
        <w:br/>
        <w:t xml:space="preserve">                    await redis_client.ping()</w:t>
        <w:br/>
        <w:t xml:space="preserve">                    redis_status = "healthy"</w:t>
        <w:br/>
        <w:t xml:space="preserve">                else:</w:t>
        <w:br/>
        <w:t xml:space="preserve">                    redis_status = "not_connected"</w:t>
        <w:br/>
        <w:t xml:space="preserve">        elif cache_svc:</w:t>
        <w:br/>
        <w:t xml:space="preserve">            redis_status = "memory_fallback"</w:t>
        <w:br/>
        <w:t xml:space="preserve">    except Exception as exc:</w:t>
        <w:br/>
        <w:t xml:space="preserve">        redis_status = "unhealthy"</w:t>
        <w:br/>
        <w:t xml:space="preserve">        checks["status"] = "degraded"</w:t>
        <w:br/>
        <w:t xml:space="preserve">    checks["redis"] = {"status": redis_status}</w:t>
        <w:br/>
        <w:t xml:space="preserve">    chroma_status = "not_initialized"</w:t>
        <w:br/>
        <w:t xml:space="preserve">    try:</w:t>
        <w:br/>
        <w:t xml:space="preserve">        vector_store = getattr(request.app.state, "vector_store", None)</w:t>
        <w:br/>
        <w:t xml:space="preserve">        if vector_store:</w:t>
        <w:br/>
        <w:t xml:space="preserve">            if hasattr(vector_store, "get_status"):</w:t>
        <w:br/>
        <w:t xml:space="preserve">                vs_status = vector_store.get_status()</w:t>
        <w:br/>
        <w:t xml:space="preserve">                collections = vs_status.get("collections", [])</w:t>
        <w:br/>
        <w:t xml:space="preserve">                total_count = sum(</w:t>
        <w:br/>
        <w:t xml:space="preserve">                    d.get("document_count", 0) for d in vs_status.get("collection_details", {}).values()</w:t>
        <w:br/>
        <w:t xml:space="preserve">                )</w:t>
        <w:br/>
        <w:t xml:space="preserve">            else:</w:t>
        <w:br/>
        <w:t xml:space="preserve">                collections = list(vector_store._collections.keys())</w:t>
        <w:br/>
        <w:t xml:space="preserve">                total_count = 0</w:t>
        <w:br/>
        <w:t xml:space="preserve">                for col_name in collections:</w:t>
        <w:br/>
        <w:t xml:space="preserve">                    total_count += await vector_store.count(col_name)</w:t>
        <w:br/>
        <w:t xml:space="preserve">            chroma_status = "healthy"</w:t>
        <w:br/>
        <w:t xml:space="preserve">            checks["chroma"] = {"status": chroma_status, "collections": collections, "total_vectors": total_count}</w:t>
        <w:br/>
        <w:t xml:space="preserve">        else: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checks["chroma"] = {"status": "not_initialized"}</w:t>
        <w:br/>
        <w:t xml:space="preserve">    except Exception as exc:</w:t>
        <w:br/>
        <w:t xml:space="preserve">        chroma_status = "unhealthy"</w:t>
        <w:br/>
        <w:t xml:space="preserve">        checks["chroma"] = {"status": "unhealthy", "error": str(exc)[:200]}</w:t>
        <w:br/>
        <w:t xml:space="preserve">        checks["status"] = "degraded"</w:t>
        <w:br/>
        <w:t xml:space="preserve">    llm_status = "not_initialized"</w:t>
        <w:br/>
        <w:t xml:space="preserve">    try:</w:t>
        <w:br/>
        <w:t xml:space="preserve">        llm_svc = getattr(request.app.state, "llm", None)</w:t>
        <w:br/>
        <w:t xml:space="preserve">        if llm_svc:</w:t>
        <w:br/>
        <w:t xml:space="preserve">            llm_status = "healthy"</w:t>
        <w:br/>
        <w:t xml:space="preserve">            if hasattr(llm_svc, "usage_stats"):</w:t>
        <w:br/>
        <w:t xml:space="preserve">                usage = llm_svc.usage_stats</w:t>
        <w:br/>
        <w:t xml:space="preserve">                checks["llm"] = {</w:t>
        <w:br/>
        <w:t xml:space="preserve">                    "status": llm_status,</w:t>
        <w:br/>
        <w:t xml:space="preserve">                    "model": llm_svc.model_name,</w:t>
        <w:br/>
        <w:t xml:space="preserve">                    "provider": usage.get("provider", "unknown"),</w:t>
        <w:br/>
        <w:t xml:space="preserve">                    "request_count": usage.get("request_count", 0),</w:t>
        <w:br/>
        <w:t xml:space="preserve">                    "total_tokens": usage.get("total_tokens", 0),</w:t>
        <w:br/>
        <w:t xml:space="preserve">                }</w:t>
        <w:br/>
        <w:t xml:space="preserve">            else:</w:t>
        <w:br/>
        <w:t xml:space="preserve">                checks["llm"] = {</w:t>
        <w:br/>
        <w:t xml:space="preserve">                    "status": llm_status,</w:t>
        <w:br/>
        <w:t xml:space="preserve">                    "model": llm_svc.model_name,</w:t>
        <w:br/>
        <w:t xml:space="preserve">                    "provider": "deepseek" if getattr(llm_svc, "_is_deepseek", False) else "openai",</w:t>
        <w:br/>
        <w:t xml:space="preserve">                    "request_count": getattr(llm_svc, "_request_count", 0),</w:t>
        <w:br/>
        <w:t xml:space="preserve">                    "total_tokens": getattr(llm_svc, "_total_tokens", 0),</w:t>
        <w:br/>
        <w:t xml:space="preserve">                }</w:t>
        <w:br/>
        <w:t xml:space="preserve">        else:</w:t>
        <w:br/>
        <w:t xml:space="preserve">            checks["llm"] = {"status": "not_initialized"}</w:t>
        <w:br/>
        <w:t xml:space="preserve">    except Exception as exc:</w:t>
        <w:br/>
        <w:t xml:space="preserve">        llm_status = "unhealthy"</w:t>
        <w:br/>
        <w:t xml:space="preserve">        checks["llm"] = {"status": "unhealthy", "error": str(exc)[:200]}</w:t>
        <w:br/>
        <w:t xml:space="preserve">        checks["status"] = "degraded"</w:t>
        <w:br/>
        <w:t xml:space="preserve">    checks["services"] = {}</w:t>
        <w:br/>
        <w:t xml:space="preserve">    service_names = ["llm", "pipeline_executor", "finetune_worker", "analytics_engine", "qa_engine", "translation_engine", "content_engine"]</w:t>
        <w:br/>
        <w:t xml:space="preserve">    for svc in service_names:</w:t>
        <w:br/>
        <w:t xml:space="preserve">        svc_obj = getattr(request.app.state, svc, None)</w:t>
        <w:br/>
        <w:t xml:space="preserve">        checks["services"][svc] = {"status": "initialized" if svc_obj else "not_loaded"}</w:t>
        <w:br/>
        <w:t xml:space="preserve">    checks["system"] = {</w:t>
        <w:br/>
        <w:t xml:space="preserve">        "platform": platform.platform(),</w:t>
        <w:br/>
        <w:t xml:space="preserve">        "python_version": platform.python_version(),</w:t>
        <w:br/>
        <w:t xml:space="preserve">        "cpu_count": os.cpu_count(),</w:t>
        <w:br/>
        <w:t xml:space="preserve">        "memory_info": "N/A",</w:t>
        <w:br/>
        <w:t xml:space="preserve">    }</w:t>
        <w:br/>
        <w:t xml:space="preserve">    status_code = 200 if checks["status"] == "healthy" else 503</w:t>
        <w:br/>
        <w:t xml:space="preserve">    return checks</w:t>
        <w:br/>
        <w:t>@router.get("/health/detailed")</w:t>
        <w:br/>
        <w:t>async def detailed_health_check(</w:t>
        <w:br/>
        <w:t xml:space="preserve">    request: Request,</w:t>
        <w:br/>
        <w:t xml:space="preserve">    db: AsyncSession = Depends(get_db),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current_user: User = Depends(get_current_user),</w:t>
        <w:br/>
        <w:t>):</w:t>
        <w:br/>
        <w:t xml:space="preserve">    basic = await health_check(request, db)</w:t>
        <w:br/>
        <w:t xml:space="preserve">    component_checks = {}</w:t>
        <w:br/>
        <w:t xml:space="preserve">    try:</w:t>
        <w:br/>
        <w:t xml:space="preserve">        from app.core.pipeline_engine import PipelineExecutor</w:t>
        <w:br/>
        <w:t xml:space="preserve">        executor = getattr(request.app.state, "pipeline_executor", None)</w:t>
        <w:br/>
        <w:t xml:space="preserve">        component_checks["pipeline"] = {</w:t>
        <w:br/>
        <w:t xml:space="preserve">            "status": "healthy" if executor else "not_initialized",</w:t>
        <w:br/>
        <w:t xml:space="preserve">            "active_executions": executor.get_active_execution_count() if executor and hasattr(executor, "get_active_execution_count") else 0,</w:t>
        <w:br/>
        <w:t xml:space="preserve">        }</w:t>
        <w:br/>
        <w:t xml:space="preserve">    except Exception as exc:</w:t>
        <w:br/>
        <w:t xml:space="preserve">        component_checks["pipeline"] = {"status": "error", "error": str(exc)[:200]}</w:t>
        <w:br/>
        <w:t xml:space="preserve">    try:</w:t>
        <w:br/>
        <w:t xml:space="preserve">        from app.core.finetune_engine import FinetuneWorker</w:t>
        <w:br/>
        <w:t xml:space="preserve">        worker = getattr(request.app.state, "finetune_worker", None)</w:t>
        <w:br/>
        <w:t xml:space="preserve">        component_checks["finetune"] = {</w:t>
        <w:br/>
        <w:t xml:space="preserve">            "status": "healthy" if worker else "not_initialized",</w:t>
        <w:br/>
        <w:t xml:space="preserve">            "active_trainings": 0,</w:t>
        <w:br/>
        <w:t xml:space="preserve">        }</w:t>
        <w:br/>
        <w:t xml:space="preserve">    except Exception as exc:</w:t>
        <w:br/>
        <w:t xml:space="preserve">        component_checks["finetune"] = {"status": "error", "error": str(exc)[:200]}</w:t>
        <w:br/>
        <w:t xml:space="preserve">    try:</w:t>
        <w:br/>
        <w:t xml:space="preserve">        from app.core.analytics_engine import AnalyticsEngine</w:t>
        <w:br/>
        <w:t xml:space="preserve">        engine = getattr(request.app.state, "analytics_engine", None)</w:t>
        <w:br/>
        <w:t xml:space="preserve">        component_checks["analytics"] = {"status": "healthy" if engine else "not_initialized"}</w:t>
        <w:br/>
        <w:t xml:space="preserve">    except Exception as exc:</w:t>
        <w:br/>
        <w:t xml:space="preserve">        component_checks["analytics"] = {"status": "error", "error": str(exc)[:200]}</w:t>
        <w:br/>
        <w:t xml:space="preserve">    try:</w:t>
        <w:br/>
        <w:t xml:space="preserve">        from app.core.qa_engine import QAEngine</w:t>
        <w:br/>
        <w:t xml:space="preserve">        engine = getattr(request.app.state, "qa_engine", None)</w:t>
        <w:br/>
        <w:t xml:space="preserve">        component_checks["qa"] = {"status": "healthy" if engine else "not_initialized"}</w:t>
        <w:br/>
        <w:t xml:space="preserve">    except Exception as exc:</w:t>
        <w:br/>
        <w:t xml:space="preserve">        component_checks["qa"] = {"status": "error", "error": str(exc)[:200]}</w:t>
        <w:br/>
        <w:t xml:space="preserve">    basic["components"] = component_checks</w:t>
        <w:br/>
        <w:t xml:space="preserve">    return basic</w:t>
        <w:br/>
        <w:t>@router.get("/config")</w:t>
        <w:br/>
        <w:t>async def get_environment_config(</w:t>
        <w:br/>
        <w:t xml:space="preserve">    request: 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config_manager = getattr(request.app.state, "env_config_manager", None) or EnvironmentConfigManager()</w:t>
        <w:br/>
        <w:t xml:space="preserve">    return await config_manager.get_current_config(db)</w:t>
        <w:br/>
        <w:t>@router.put("/config")</w:t>
        <w:br/>
        <w:t>async def update_environment_config(</w:t>
        <w:br/>
        <w:t xml:space="preserve">    request: Request,</w:t>
        <w:br/>
        <w:t xml:space="preserve">    data: EnvironmentConfig,</w:t>
        <w:br/>
        <w:t xml:space="preserve">    db: AsyncSession = Depends(get_db),</w:t>
        <w:br/>
        <w:t xml:space="preserve">    current_user: User = Depends(get_current_user),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):</w:t>
        <w:br/>
        <w:t xml:space="preserve">    config_manager = getattr(request.app.state, "env_config_manager", None) or EnvironmentConfigManager()</w:t>
        <w:br/>
        <w:t xml:space="preserve">    result = await config_manager.update_config(db, data)</w:t>
        <w:br/>
        <w:t xml:space="preserve">    record_id = uuid.uuid4().hex</w:t>
        <w:br/>
        <w:t xml:space="preserve">    row = DeploymentRecordTable(</w:t>
        <w:br/>
        <w:t xml:space="preserve">        id=record_id,</w:t>
        <w:br/>
        <w:t xml:space="preserve">        deploy_type="config_update",</w:t>
        <w:br/>
        <w:t xml:space="preserve">        status="completed",</w:t>
        <w:br/>
        <w:t xml:space="preserve">        config_json=json.dumps(data.model_dump(), ensure_ascii=False),</w:t>
        <w:br/>
        <w:t xml:space="preserve">        result_json=json.dumps(result, ensure_ascii=False),</w:t>
        <w:br/>
        <w:t xml:space="preserve">        created_by=current_user.username if hasattr(current_user, "username") else "system",</w:t>
        <w:br/>
        <w:t xml:space="preserve">    )</w:t>
        <w:br/>
        <w:t xml:space="preserve">    async with db_write(db, operation="更新环境配置"):</w:t>
        <w:br/>
        <w:t xml:space="preserve">        db.add(row)</w:t>
        <w:br/>
        <w:t xml:space="preserve">    security_auditor.record_operation(</w:t>
        <w:br/>
        <w:t xml:space="preserve">        action="config_update",</w:t>
        <w:br/>
        <w:t xml:space="preserve">        user_id=current_user.id,</w:t>
        <w:br/>
        <w:t xml:space="preserve">        username=current_user.username,</w:t>
        <w:br/>
        <w:t xml:space="preserve">        resource=f"environment/{data.env_name}",</w:t>
        <w:br/>
        <w:t xml:space="preserve">        is_sensitive=True,</w:t>
        <w:br/>
        <w:t xml:space="preserve">    )</w:t>
        <w:br/>
        <w:t xml:space="preserve">    return result</w:t>
        <w:br/>
        <w:t>@router.get("/config/environments")</w:t>
        <w:br/>
        <w:t>async def list_environments(</w:t>
        <w:br/>
        <w:t xml:space="preserve">    request: 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config_manager = getattr(request.app.state, "env_config_manager", None) or EnvironmentConfigManager()</w:t>
        <w:br/>
        <w:t xml:space="preserve">    return {"environments": await config_manager.list_environments(db)}</w:t>
        <w:br/>
        <w:t>@router.post("/config/environments", status_code=201)</w:t>
        <w:br/>
        <w:t>async def create_environment(</w:t>
        <w:br/>
        <w:t xml:space="preserve">    request: Request,</w:t>
        <w:br/>
        <w:t xml:space="preserve">    data: EnvironmentConfig,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config_manager = getattr(request.app.state, "env_config_manager", None) or EnvironmentConfigManager()</w:t>
        <w:br/>
        <w:t xml:space="preserve">    result = await config_manager.create_environment(db, data)</w:t>
        <w:br/>
        <w:t xml:space="preserve">    return result</w:t>
        <w:br/>
        <w:t>@router.delete("/config/environments/{env_name}")</w:t>
        <w:br/>
        <w:t>async def delete_environment(</w:t>
        <w:br/>
        <w:t xml:space="preserve">    env_name: str,</w:t>
        <w:br/>
        <w:t xml:space="preserve">    request: 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config_manager = getattr(request.app.state, "env_config_manager", None) or EnvironmentConfigManager()</w:t>
        <w:br/>
        <w:t xml:space="preserve">    result = await config_manager.delete_environment(db, env_name)</w:t>
        <w:br/>
        <w:t xml:space="preserve">    if not result.get("success"):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raise HTTPException(status_code=400, detail=result.get("error", "Delete failed"))</w:t>
        <w:br/>
        <w:t xml:space="preserve">    security_auditor.record_operation(</w:t>
        <w:br/>
        <w:t xml:space="preserve">        action="delete_environment",</w:t>
        <w:br/>
        <w:t xml:space="preserve">        user_id=current_user.id,</w:t>
        <w:br/>
        <w:t xml:space="preserve">        username=current_user.username,</w:t>
        <w:br/>
        <w:t xml:space="preserve">        resource=f"environment/{env_name}",</w:t>
        <w:br/>
        <w:t xml:space="preserve">        is_sensitive=True,</w:t>
        <w:br/>
        <w:t xml:space="preserve">    )</w:t>
        <w:br/>
        <w:t xml:space="preserve">    return result</w:t>
        <w:br/>
        <w:t>@router.post("/docker/deploy")</w:t>
        <w:br/>
        <w:t>async def docker_deploy(</w:t>
        <w:br/>
        <w:t xml:space="preserve">    request: Request,</w:t>
        <w:br/>
        <w:t xml:space="preserve">    data: DockerDeployRequest,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deploy_id = uuid.uuid4().hex</w:t>
        <w:br/>
        <w:t xml:space="preserve">    container_name = data.container_name or f"threat-intel-{deploy_id[:8]}"</w:t>
        <w:br/>
        <w:t xml:space="preserve">    row = DeploymentRecordTable(</w:t>
        <w:br/>
        <w:t xml:space="preserve">        id=deploy_id,</w:t>
        <w:br/>
        <w:t xml:space="preserve">        deploy_type="docker",</w:t>
        <w:br/>
        <w:t xml:space="preserve">        status="deploying",</w:t>
        <w:br/>
        <w:t xml:space="preserve">        config_json=json.dumps(data.model_dump(), ensure_ascii=False),</w:t>
        <w:br/>
        <w:t xml:space="preserve">        version=data.image_tag,</w:t>
        <w:br/>
        <w:t xml:space="preserve">        created_by=current_user.username if hasattr(current_user, "username") else "system",</w:t>
        <w:br/>
        <w:t xml:space="preserve">    )</w:t>
        <w:br/>
        <w:t xml:space="preserve">    async with db_write(db, operation="Docker部署"):</w:t>
        <w:br/>
        <w:t xml:space="preserve">        db.add(row)</w:t>
        <w:br/>
        <w:t xml:space="preserve">    await db.refresh(row)</w:t>
        <w:br/>
        <w:t xml:space="preserve">    docker_manager = getattr(request.app.state, "docker_deployment_manager", None) or DockerDeploymentManager()</w:t>
        <w:br/>
        <w:t xml:space="preserve">    security_auditor.record_operation(</w:t>
        <w:br/>
        <w:t xml:space="preserve">        action="docker_deploy",</w:t>
        <w:br/>
        <w:t xml:space="preserve">        user_id=current_user.id,</w:t>
        <w:br/>
        <w:t xml:space="preserve">        username=current_user.username,</w:t>
        <w:br/>
        <w:t xml:space="preserve">        resource=f"container/{container_name}",</w:t>
        <w:br/>
        <w:t xml:space="preserve">        detail=f"image={data.image_tag}",</w:t>
        <w:br/>
        <w:t xml:space="preserve">        is_sensitive=True,</w:t>
        <w:br/>
        <w:t xml:space="preserve">    )</w:t>
        <w:br/>
        <w:t xml:space="preserve">    async def _run_deploy():</w:t>
        <w:br/>
        <w:t xml:space="preserve">        try:</w:t>
        <w:br/>
        <w:t xml:space="preserve">            result = await docker_manager.deploy(data, container_name)</w:t>
        <w:br/>
        <w:t xml:space="preserve">            async with async_session_factory() as update_session:</w:t>
        <w:br/>
        <w:t xml:space="preserve">                update_result = await update_session.execute(</w:t>
        <w:br/>
        <w:t xml:space="preserve">                    select(DeploymentRecordTable).where(DeploymentRecordTable.id == deploy_id)</w:t>
        <w:br/>
        <w:t xml:space="preserve">                )</w:t>
        <w:br/>
        <w:t xml:space="preserve">                update_row = update_result.scalar_one_or_none()</w:t>
        <w:br/>
        <w:t xml:space="preserve">                if update_row:</w:t>
        <w:br/>
        <w:t xml:space="preserve">                    update_row.status = "completed" if result["success"] else "failed"</w:t>
        <w:br/>
        <w:t xml:space="preserve">                    update_row.result_json = json.dumps(result, ensure_ascii=False, default=str)</w:t>
        <w:br/>
        <w:t xml:space="preserve">                    update_row.completed_at = datetime.now(timezone.utc)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await update_session.commit()</w:t>
        <w:br/>
        <w:t xml:space="preserve">        except Exception as exc:</w:t>
        <w:br/>
        <w:t xml:space="preserve">            logger.error(f"Docker deploy failed for {deploy_id}: {exc}")</w:t>
        <w:br/>
        <w:t xml:space="preserve">            try:</w:t>
        <w:br/>
        <w:t xml:space="preserve">                async with async_session_factory() as err_session:</w:t>
        <w:br/>
        <w:t xml:space="preserve">                    err_result = await err_session.execute(</w:t>
        <w:br/>
        <w:t xml:space="preserve">                        select(DeploymentRecordTable).where(DeploymentRecordTable.id == deploy_id)</w:t>
        <w:br/>
        <w:t xml:space="preserve">                    )</w:t>
        <w:br/>
        <w:t xml:space="preserve">                    err_row = err_result.scalar_one_or_none()</w:t>
        <w:br/>
        <w:t xml:space="preserve">                    if err_row:</w:t>
        <w:br/>
        <w:t xml:space="preserve">                        err_row.status = "failed"</w:t>
        <w:br/>
        <w:t xml:space="preserve">                        err_row.result_json = json.dumps({"success": False, "error": str(exc)[:500]}, ensure_ascii=False)</w:t>
        <w:br/>
        <w:t xml:space="preserve">                        err_row.completed_at = datetime.now(timezone.utc)</w:t>
        <w:br/>
        <w:t xml:space="preserve">                        await err_session.commit()</w:t>
        <w:br/>
        <w:t xml:space="preserve">            except Exception:</w:t>
        <w:br/>
        <w:t xml:space="preserve">                pass</w:t>
        <w:br/>
        <w:t xml:space="preserve">    async def _safe_deploy_task():</w:t>
        <w:br/>
        <w:t xml:space="preserve">        try:</w:t>
        <w:br/>
        <w:t xml:space="preserve">            await _run_deploy()</w:t>
        <w:br/>
        <w:t xml:space="preserve">        except Exception as exc:</w:t>
        <w:br/>
        <w:t xml:space="preserve">            logger.error(f"Deployment task failed: {exc}")</w:t>
        <w:br/>
        <w:t xml:space="preserve">    asyncio.create_task(_safe_deploy_task())</w:t>
        <w:br/>
        <w:t xml:space="preserve">    return {</w:t>
        <w:br/>
        <w:t xml:space="preserve">        "deploy_id": deploy_id,</w:t>
        <w:br/>
        <w:t xml:space="preserve">        "container_name": container_name,</w:t>
        <w:br/>
        <w:t xml:space="preserve">        "status": "deploying",</w:t>
        <w:br/>
        <w:t xml:space="preserve">        "image_tag": data.image_tag,</w:t>
        <w:br/>
        <w:t xml:space="preserve">        "message": "Docker deployment started",</w:t>
        <w:br/>
        <w:t xml:space="preserve">    }</w:t>
        <w:br/>
        <w:t>@router.get("/docker/containers")</w:t>
        <w:br/>
        <w:t>async def list_docker_containers(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manager = getattr(request.app.state, "docker_deployment_manager", None) or DockerDeploymentManager()</w:t>
        <w:br/>
        <w:t xml:space="preserve">    containers = await manager.list_containers()</w:t>
        <w:br/>
        <w:t xml:space="preserve">    return {"containers": containers, "total": len(containers)}</w:t>
        <w:br/>
        <w:t>@router.post("/docker/containers/{container_id}/stop")</w:t>
        <w:br/>
        <w:t>async def stop_docker_container(</w:t>
        <w:br/>
        <w:t xml:space="preserve">    container_id: str,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manager = getattr(request.app.state, "docker_deployment_manager", None) or DockerDeploymentManager()</w:t>
        <w:br/>
        <w:t xml:space="preserve">    result = await manager.stop_container(container_id)</w:t>
        <w:br/>
        <w:t xml:space="preserve">    if not result.get("success"):</w:t>
        <w:br/>
        <w:t xml:space="preserve">        raise HTTPException(status_code=400, detail="Stop failed")</w:t>
        <w:br/>
        <w:t xml:space="preserve">    return result</w:t>
        <w:br/>
        <w:t>@router.post("/docker/containers/{container_id}/restart")</w:t>
        <w:br/>
        <w:t>async def restart_docker_container(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container_id: str,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manager = getattr(request.app.state, "docker_deployment_manager", None) or DockerDeploymentManager()</w:t>
        <w:br/>
        <w:t xml:space="preserve">    result = await manager.restart_container(container_id)</w:t>
        <w:br/>
        <w:t xml:space="preserve">    if not result.get("success"):</w:t>
        <w:br/>
        <w:t xml:space="preserve">        raise HTTPException(status_code=400, detail=result.get("error", "重启失败"))</w:t>
        <w:br/>
        <w:t xml:space="preserve">    return result</w:t>
        <w:br/>
        <w:t>@router.post("/huawei-cloud/deploy")</w:t>
        <w:br/>
        <w:t>async def huawei_cloud_deploy(</w:t>
        <w:br/>
        <w:t xml:space="preserve">    request: Request,</w:t>
        <w:br/>
        <w:t xml:space="preserve">    data: HuaweiCloudDeployRequest,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deploy_id = uuid.uuid4().hex</w:t>
        <w:br/>
        <w:t xml:space="preserve">    row = DeploymentRecordTable(</w:t>
        <w:br/>
        <w:t xml:space="preserve">        id=deploy_id,</w:t>
        <w:br/>
        <w:t xml:space="preserve">        deploy_type="huawei_cloud",</w:t>
        <w:br/>
        <w:t xml:space="preserve">        status="deploying",</w:t>
        <w:br/>
        <w:t xml:space="preserve">        config_json=json.dumps(data.model_dump(), ensure_ascii=False),</w:t>
        <w:br/>
        <w:t xml:space="preserve">        version=f"hc-{data.region}-{deploy_id[:8]}",</w:t>
        <w:br/>
        <w:t xml:space="preserve">        created_by=current_user.username if hasattr(current_user, "username") else "system",</w:t>
        <w:br/>
        <w:t xml:space="preserve">    )</w:t>
        <w:br/>
        <w:t xml:space="preserve">    async with db_write(db, operation="华为云部署"):</w:t>
        <w:br/>
        <w:t xml:space="preserve">        db.add(row)</w:t>
        <w:br/>
        <w:t xml:space="preserve">    await db.refresh(row)</w:t>
        <w:br/>
        <w:t xml:space="preserve">    hw_manager = getattr(request.app.state, "huawei_cloud_manager", None) or HuaweiCloudDeploymentManager()</w:t>
        <w:br/>
        <w:t xml:space="preserve">    security_auditor.record_operation(</w:t>
        <w:br/>
        <w:t xml:space="preserve">        action="huawei_cloud_deploy",</w:t>
        <w:br/>
        <w:t xml:space="preserve">        user_id=current_user.id,</w:t>
        <w:br/>
        <w:t xml:space="preserve">        username=current_user.username,</w:t>
        <w:br/>
        <w:t xml:space="preserve">        resource=f"huawei_cloud/{data.region}",</w:t>
        <w:br/>
        <w:t xml:space="preserve">        detail=f"instance_type={data.instance_type}",</w:t>
        <w:br/>
        <w:t xml:space="preserve">        is_sensitive=True,</w:t>
        <w:br/>
        <w:t xml:space="preserve">    )</w:t>
        <w:br/>
        <w:t xml:space="preserve">    async def _run_deploy():</w:t>
        <w:br/>
        <w:t xml:space="preserve">        try:</w:t>
        <w:br/>
        <w:t xml:space="preserve">            result = await hw_manager.deploy(data)</w:t>
        <w:br/>
        <w:t xml:space="preserve">            async with async_session_factory() as update_session:</w:t>
        <w:br/>
        <w:t xml:space="preserve">                update_result = await update_session.execute(</w:t>
        <w:br/>
        <w:t xml:space="preserve">                    select(DeploymentRecordTable).where(DeploymentRecordTable.id == deploy_id)</w:t>
        <w:br/>
        <w:t xml:space="preserve">                )</w:t>
        <w:br/>
        <w:t xml:space="preserve">                update_row = update_result.scalar_one_or_none()</w:t>
        <w:br/>
        <w:t xml:space="preserve">                if update_row:</w:t>
        <w:br/>
        <w:t xml:space="preserve">                    update_row.status = "completed" if result["success"] else "failed"</w:t>
        <w:br/>
        <w:t xml:space="preserve">                    update_row.result_json = json.dumps(result, ensure_ascii=False, default=str)</w:t>
        <w:br/>
        <w:t xml:space="preserve">                    update_row.completed_at = datetime.now(timezone.utc)</w:t>
        <w:br/>
        <w:t xml:space="preserve">                    await update_session.commit()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except Exception as exc:</w:t>
        <w:br/>
        <w:t xml:space="preserve">            logger.error(f"Huawei Cloud deploy failed for {deploy_id}: {exc}")</w:t>
        <w:br/>
        <w:t xml:space="preserve">            try:</w:t>
        <w:br/>
        <w:t xml:space="preserve">                async with async_session_factory() as err_session:</w:t>
        <w:br/>
        <w:t xml:space="preserve">                    err_result = await err_session.execute(</w:t>
        <w:br/>
        <w:t xml:space="preserve">                        select(DeploymentRecordTable).where(DeploymentRecordTable.id == deploy_id)</w:t>
        <w:br/>
        <w:t xml:space="preserve">                    )</w:t>
        <w:br/>
        <w:t xml:space="preserve">                    err_row = err_result.scalar_one_or_none()</w:t>
        <w:br/>
        <w:t xml:space="preserve">                    if err_row:</w:t>
        <w:br/>
        <w:t xml:space="preserve">                        err_row.status = "failed"</w:t>
        <w:br/>
        <w:t xml:space="preserve">                        err_row.result_json = json.dumps({"success": False, "error": str(exc)[:500]}, ensure_ascii=False)</w:t>
        <w:br/>
        <w:t xml:space="preserve">                        err_row.completed_at = datetime.now(timezone.utc)</w:t>
        <w:br/>
        <w:t xml:space="preserve">                        await err_session.commit()</w:t>
        <w:br/>
        <w:t xml:space="preserve">            except Exception:</w:t>
        <w:br/>
        <w:t xml:space="preserve">                pass</w:t>
        <w:br/>
        <w:t xml:space="preserve">    async def _safe_deploy_task():</w:t>
        <w:br/>
        <w:t xml:space="preserve">        try:</w:t>
        <w:br/>
        <w:t xml:space="preserve">            await _run_deploy()</w:t>
        <w:br/>
        <w:t xml:space="preserve">        except Exception as exc:</w:t>
        <w:br/>
        <w:t xml:space="preserve">            logger.error(f"Deployment task failed: {exc}")</w:t>
        <w:br/>
        <w:t xml:space="preserve">    asyncio.create_task(_safe_deploy_task())</w:t>
        <w:br/>
        <w:t xml:space="preserve">    return {</w:t>
        <w:br/>
        <w:t xml:space="preserve">        "deploy_id": deploy_id,</w:t>
        <w:br/>
        <w:t xml:space="preserve">        "status": "deploying",</w:t>
        <w:br/>
        <w:t xml:space="preserve">        "region": data.region,</w:t>
        <w:br/>
        <w:t xml:space="preserve">        "instance_type": data.instance_type,</w:t>
        <w:br/>
        <w:t xml:space="preserve">        "message": "Operation started",</w:t>
        <w:br/>
        <w:t xml:space="preserve">    }</w:t>
        <w:br/>
        <w:t>@router.get("/huawei-cloud/status")</w:t>
        <w:br/>
        <w:t>async def get_huawei_cloud_status(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manager = getattr(request.app.state, "huawei_cloud_manager", None) or HuaweiCloudDeploymentManager()</w:t>
        <w:br/>
        <w:t xml:space="preserve">    status = await manager.get_status()</w:t>
        <w:br/>
        <w:t xml:space="preserve">    return status</w:t>
        <w:br/>
        <w:t>@router.get("/metrics")</w:t>
        <w:br/>
        <w:t>async def get_service_metrics(</w:t>
        <w:br/>
        <w:t xml:space="preserve">    request: 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monitor = getattr(request.app.state, "service_monitor", None) or ServiceMonitor(request.app.state)</w:t>
        <w:br/>
        <w:t xml:space="preserve">    base_metrics = await monitor.collect_metrics(db)</w:t>
        <w:br/>
        <w:t xml:space="preserve">    perf_metrics = performance_monitor.get_all_metrics()</w:t>
        <w:br/>
        <w:t xml:space="preserve">    base_metrics["performance"] = perf_metrics</w:t>
        <w:br/>
        <w:t xml:space="preserve">    try:</w:t>
        <w:br/>
        <w:t xml:space="preserve">        from app.db.tables import RawIntelligenceTable, EntityTable, AnalyzedIntelligenceTable</w:t>
        <w:br/>
        <w:t xml:space="preserve">        raw_intel_count = await db.execute(select(func.count()).select_from(RawIntelligenceTable))</w:t>
        <w:br/>
        <w:t xml:space="preserve">        entity_count = await db.execute(select(func.count()).select_from(EntityTable))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analyzed_count = await db.execute(select(func.count()).select_from(AnalyzedIntelligenceTable))</w:t>
        <w:br/>
        <w:t xml:space="preserve">        deploy_count = await db.execute(select(func.count()).select_from(DeploymentRecordTable))</w:t>
        <w:br/>
        <w:t xml:space="preserve">        base_metrics["business"] = {</w:t>
        <w:br/>
        <w:t xml:space="preserve">            "raw_intelligence_count": raw_intel_count.scalar() or 0,</w:t>
        <w:br/>
        <w:t xml:space="preserve">            "analyzed_intelligence_count": analyzed_count.scalar() or 0,</w:t>
        <w:br/>
        <w:t xml:space="preserve">            "entity_count": entity_count.scalar() or 0,</w:t>
        <w:br/>
        <w:t xml:space="preserve">            "deployment_count": deploy_count.scalar() or 0,</w:t>
        <w:br/>
        <w:t xml:space="preserve">        }</w:t>
        <w:br/>
        <w:t xml:space="preserve">    except Exception as exc:</w:t>
        <w:br/>
        <w:t xml:space="preserve">        base_metrics["business"] = {"error": str(exc)[:200]}</w:t>
        <w:br/>
        <w:t xml:space="preserve">    try:</w:t>
        <w:br/>
        <w:t xml:space="preserve">        vector_store = getattr(request.app.state, "vector_store", None)</w:t>
        <w:br/>
        <w:t xml:space="preserve">        if vector_store:</w:t>
        <w:br/>
        <w:t xml:space="preserve">            vec_counts = {}</w:t>
        <w:br/>
        <w:t xml:space="preserve">            if hasattr(vector_store, "get_status"):</w:t>
        <w:br/>
        <w:t xml:space="preserve">                vs = vector_store.get_status()</w:t>
        <w:br/>
        <w:t xml:space="preserve">                for col_name, details in vs.get("collection_details", {}).items():</w:t>
        <w:br/>
        <w:t xml:space="preserve">                    vec_counts[col_name] = details.get("document_count", 0)</w:t>
        <w:br/>
        <w:t xml:space="preserve">            else:</w:t>
        <w:br/>
        <w:t xml:space="preserve">                for col_name in vector_store._collections.keys():</w:t>
        <w:br/>
        <w:t xml:space="preserve">                    vec_counts[col_name] = await vector_store.count(col_name)</w:t>
        <w:br/>
        <w:t xml:space="preserve">            base_metrics["business"]["vector_store_counts"] = vec_counts</w:t>
        <w:br/>
        <w:t xml:space="preserve">    except Exception:</w:t>
        <w:br/>
        <w:t xml:space="preserve">        pass</w:t>
        <w:br/>
        <w:t xml:space="preserve">    try:</w:t>
        <w:br/>
        <w:t xml:space="preserve">        llm_svc = getattr(request.app.state, "llm", None)</w:t>
        <w:br/>
        <w:t xml:space="preserve">        if llm_svc:</w:t>
        <w:br/>
        <w:t xml:space="preserve">            base_metrics["business"]["llm_usage"] = llm_svc.usage_stats</w:t>
        <w:br/>
        <w:t xml:space="preserve">    except Exception:</w:t>
        <w:br/>
        <w:t xml:space="preserve">        pass</w:t>
        <w:br/>
        <w:t xml:space="preserve">    return base_metrics</w:t>
        <w:br/>
        <w:t>@router.get("/metrics/history")</w:t>
        <w:br/>
        <w:t>async def get_metrics_history(</w:t>
        <w:br/>
        <w:t xml:space="preserve">    hours: int = Query(24, ge=1, le=168),</w:t>
        <w:br/>
        <w:t xml:space="preserve">    metric_type: Optional[str] = None,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stmt = select(DeploymentRecordTable).where(</w:t>
        <w:br/>
        <w:t xml:space="preserve">        DeploymentRecordTable.deploy_type == "metrics_snapshot"</w:t>
        <w:br/>
        <w:t xml:space="preserve">    ).order_by(DeploymentRecordTable.created_at.desc()).limit(hours * 2)</w:t>
        <w:br/>
        <w:t xml:space="preserve">    result = await db.execute(stmt)</w:t>
        <w:br/>
        <w:t xml:space="preserve">    rows = result.scalars().all()</w:t>
        <w:br/>
        <w:t xml:space="preserve">    history = []</w:t>
        <w:br/>
        <w:t xml:space="preserve">    for row in rows:</w:t>
        <w:br/>
        <w:t xml:space="preserve">        try:</w:t>
        <w:br/>
        <w:t xml:space="preserve">            data = json.loads(row.result_json) if row.result_json else {}</w:t>
        <w:br/>
        <w:t xml:space="preserve">            if metric_type and metric_type in data:</w:t>
        <w:br/>
        <w:t xml:space="preserve">                history.append({"timestamp": row.created_at.isoformat() if row.created_at else None, metric_type: data[metric_type]})</w:t>
        <w:br/>
        <w:t xml:space="preserve">            else: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history.append({"timestamp": row.created_at.isoformat() if row.created_at else None, **data})</w:t>
        <w:br/>
        <w:t xml:space="preserve">        except (json.JSONDecodeError, TypeError):</w:t>
        <w:br/>
        <w:t xml:space="preserve">            continue</w:t>
        <w:br/>
        <w:t xml:space="preserve">    return {"history": history, "total": len(history)}</w:t>
        <w:br/>
        <w:t>@router.post("/rollback")</w:t>
        <w:br/>
        <w:t>async def rollback_deployment(</w:t>
        <w:br/>
        <w:t xml:space="preserve">    request: Request,</w:t>
        <w:br/>
        <w:t xml:space="preserve">    data: RollbackRequest,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rollback_id = uuid.uuid4().hex</w:t>
        <w:br/>
        <w:t xml:space="preserve">    stmt = select(DeploymentRecordTable).where(</w:t>
        <w:br/>
        <w:t xml:space="preserve">        DeploymentRecordTable.version == data.target_version,</w:t>
        <w:br/>
        <w:t xml:space="preserve">        DeploymentRecordTable.status == "completed",</w:t>
        <w:br/>
        <w:t xml:space="preserve">    ).order_by(DeploymentRecordTable.created_at.desc()).limit(1)</w:t>
        <w:br/>
        <w:t xml:space="preserve">    result = await db.execute(stmt)</w:t>
        <w:br/>
        <w:t xml:space="preserve">    target_record = result.scalar_one_or_none()</w:t>
        <w:br/>
        <w:t xml:space="preserve">    if not target_record and not data.force:</w:t>
        <w:br/>
        <w:t xml:space="preserve">        raise HTTPException(status_code=404, detail=f"未找到版本 {data.target_version} 的部署记录")</w:t>
        <w:br/>
        <w:t xml:space="preserve">    current_version = os.getenv("APP_VERSION", "current")</w:t>
        <w:br/>
        <w:t xml:space="preserve">    if data.snapshot_name:</w:t>
        <w:br/>
        <w:t xml:space="preserve">        snapshot_id = uuid.uuid4().hex</w:t>
        <w:br/>
        <w:t xml:space="preserve">        snapshot_row = DeploymentRecordTable(</w:t>
        <w:br/>
        <w:t xml:space="preserve">            id=snapshot_id,</w:t>
        <w:br/>
        <w:t xml:space="preserve">            deploy_type="version_snapshot",</w:t>
        <w:br/>
        <w:t xml:space="preserve">            status="completed",</w:t>
        <w:br/>
        <w:t xml:space="preserve">            config_json=json.dumps({</w:t>
        <w:br/>
        <w:t xml:space="preserve">                "snapshot_name": data.snapshot_name,</w:t>
        <w:br/>
        <w:t xml:space="preserve">                "version": current_version,</w:t>
        <w:br/>
        <w:t xml:space="preserve">                "created_by": current_user.username if hasattr(current_user, "username") else "system",</w:t>
        <w:br/>
        <w:t xml:space="preserve">            }, ensure_ascii=False),</w:t>
        <w:br/>
        <w:t xml:space="preserve">            result_json=json.dumps({"snapshot_name": data.snapshot_name, "version": current_version}, ensure_ascii=False),</w:t>
        <w:br/>
        <w:t xml:space="preserve">            version=current_version,</w:t>
        <w:br/>
        <w:t xml:space="preserve">            created_by=current_user.username if hasattr(current_user, "username") else "system",</w:t>
        <w:br/>
        <w:t xml:space="preserve">        )</w:t>
        <w:br/>
        <w:t xml:space="preserve">        db.add(snapshot_row)</w:t>
        <w:br/>
        <w:t xml:space="preserve">    row = DeploymentRecordTable(</w:t>
        <w:br/>
        <w:t xml:space="preserve">        id=rollback_id,</w:t>
        <w:br/>
        <w:t xml:space="preserve">        deploy_type="rollback",</w:t>
        <w:br/>
        <w:t xml:space="preserve">        status="rolling_back",</w:t>
        <w:br/>
        <w:t xml:space="preserve">        config_json=json.dumps(data.model_dump(), ensure_ascii=False),</w:t>
        <w:br/>
        <w:t xml:space="preserve">        version=data.target_version,</w:t>
        <w:br/>
        <w:t xml:space="preserve">        rollback_from=current_version,</w:t>
        <w:br/>
        <w:t xml:space="preserve">        created_by=current_user.username if hasattr(current_user, "username") else "system",</w:t>
        <w:br/>
        <w:t xml:space="preserve">    )</w:t>
        <w:br/>
        <w:t xml:space="preserve">    async with db_write(db, operation="版本回滚"):</w:t>
        <w:br/>
        <w:t xml:space="preserve">        db.add(row)</w:t>
        <w:br/>
        <w:t xml:space="preserve">    await db.refresh(row)</w:t>
        <w:br/>
        <w:t xml:space="preserve">    rollback_manager = getattr(request.app.state, "rollback_manager", None) or RollbackManager()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target_config = {}</w:t>
        <w:br/>
        <w:t xml:space="preserve">    if target_record and target_record.config_json:</w:t>
        <w:br/>
        <w:t xml:space="preserve">        try:</w:t>
        <w:br/>
        <w:t xml:space="preserve">            target_config = json.loads(target_record.config_json)</w:t>
        <w:br/>
        <w:t xml:space="preserve">        except json.JSONDecodeError:</w:t>
        <w:br/>
        <w:t xml:space="preserve">            raise HTTPException(status_code=422, detail="配置JSON格式错误")</w:t>
        <w:br/>
        <w:t xml:space="preserve">    security_auditor.record_operation(</w:t>
        <w:br/>
        <w:t xml:space="preserve">        action="rollback" if not data.force else "force_rollback",</w:t>
        <w:br/>
        <w:t xml:space="preserve">        user_id=current_user.id,</w:t>
        <w:br/>
        <w:t xml:space="preserve">        username=current_user.username,</w:t>
        <w:br/>
        <w:t xml:space="preserve">        resource=f"version/{data.target_version}",</w:t>
        <w:br/>
        <w:t xml:space="preserve">        detail=f"reason={data.reason}, force={data.force}, from={current_version}",</w:t>
        <w:br/>
        <w:t xml:space="preserve">        is_sensitive=True,</w:t>
        <w:br/>
        <w:t xml:space="preserve">    )</w:t>
        <w:br/>
        <w:t xml:space="preserve">    async def _run_rollback():</w:t>
        <w:br/>
        <w:t xml:space="preserve">        try:</w:t>
        <w:br/>
        <w:t xml:space="preserve">            result = await rollback_manager.execute_rollback(</w:t>
        <w:br/>
        <w:t xml:space="preserve">                target_version=data.target_version,</w:t>
        <w:br/>
        <w:t xml:space="preserve">                target_config=target_config,</w:t>
        <w:br/>
        <w:t xml:space="preserve">                reason=data.reason,</w:t>
        <w:br/>
        <w:t xml:space="preserve">                force=data.force,</w:t>
        <w:br/>
        <w:t xml:space="preserve">            )</w:t>
        <w:br/>
        <w:t xml:space="preserve">            async with async_session_factory() as update_session:</w:t>
        <w:br/>
        <w:t xml:space="preserve">                update_result = await update_session.execute(</w:t>
        <w:br/>
        <w:t xml:space="preserve">                    select(DeploymentRecordTable).where(DeploymentRecordTable.id == rollback_id)</w:t>
        <w:br/>
        <w:t xml:space="preserve">                )</w:t>
        <w:br/>
        <w:t xml:space="preserve">                update_row = update_result.scalar_one_or_none()</w:t>
        <w:br/>
        <w:t xml:space="preserve">                if update_row:</w:t>
        <w:br/>
        <w:t xml:space="preserve">                    update_row.status = "completed" if result["success"] else "failed"</w:t>
        <w:br/>
        <w:t xml:space="preserve">                    update_row.result_json = json.dumps(result, ensure_ascii=False, default=str)</w:t>
        <w:br/>
        <w:t xml:space="preserve">                    update_row.completed_at = datetime.now(timezone.utc)</w:t>
        <w:br/>
        <w:t xml:space="preserve">                    await update_session.commit()</w:t>
        <w:br/>
        <w:t xml:space="preserve">        except Exception as exc:</w:t>
        <w:br/>
        <w:t xml:space="preserve">            logger.error(f"Rollback failed for {rollback_id}: {exc}")</w:t>
        <w:br/>
        <w:t xml:space="preserve">            try:</w:t>
        <w:br/>
        <w:t xml:space="preserve">                async with async_session_factory() as err_session:</w:t>
        <w:br/>
        <w:t xml:space="preserve">                    err_result = await err_session.execute(</w:t>
        <w:br/>
        <w:t xml:space="preserve">                        select(DeploymentRecordTable).where(DeploymentRecordTable.id == rollback_id)</w:t>
        <w:br/>
        <w:t xml:space="preserve">                    )</w:t>
        <w:br/>
        <w:t xml:space="preserve">                    err_row = err_result.scalar_one_or_none()</w:t>
        <w:br/>
        <w:t xml:space="preserve">                    if err_row:</w:t>
        <w:br/>
        <w:t xml:space="preserve">                        err_row.status = "failed"</w:t>
        <w:br/>
        <w:t xml:space="preserve">                        err_row.result_json = json.dumps({"success": False, "error": str(exc)[:500]}, ensure_ascii=False)</w:t>
        <w:br/>
        <w:t xml:space="preserve">                        err_row.completed_at = datetime.now(timezone.utc)</w:t>
        <w:br/>
        <w:t xml:space="preserve">                        await err_session.commit()</w:t>
        <w:br/>
        <w:t xml:space="preserve">            except Exception:</w:t>
        <w:br/>
        <w:t xml:space="preserve">                pass</w:t>
        <w:br/>
        <w:t xml:space="preserve">    async def _safe_rollback_task():</w:t>
        <w:br/>
        <w:t xml:space="preserve">        try:</w:t>
        <w:br/>
        <w:t xml:space="preserve">            await _run_rollback()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except Exception as exc:</w:t>
        <w:br/>
        <w:t xml:space="preserve">            logger.error(f"Deployment task failed: {exc}")</w:t>
        <w:br/>
        <w:t xml:space="preserve">    asyncio.create_task(_safe_rollback_task())</w:t>
        <w:br/>
        <w:t xml:space="preserve">    return {</w:t>
        <w:br/>
        <w:t xml:space="preserve">        "rollback_id": rollback_id,</w:t>
        <w:br/>
        <w:t xml:space="preserve">        "target_version": data.target_version,</w:t>
        <w:br/>
        <w:t xml:space="preserve">        "status": "rolling_back",</w:t>
        <w:br/>
        <w:t xml:space="preserve">        "reason": data.reason,</w:t>
        <w:br/>
        <w:t xml:space="preserve">        "snapshot_created": bool(data.snapshot_name),</w:t>
        <w:br/>
        <w:t xml:space="preserve">        "snapshot_name": data.snapshot_name,</w:t>
        <w:br/>
        <w:t xml:space="preserve">        "rollback_from": current_version,</w:t>
        <w:br/>
        <w:t xml:space="preserve">        "message": "Operation started"</w:t>
        <w:br/>
        <w:t xml:space="preserve">    }</w:t>
        <w:br/>
        <w:t>@router.get("/status")</w:t>
        <w:br/>
        <w:t>async def get_deployment_status(</w:t>
        <w:br/>
        <w:t xml:space="preserve">    request: 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stmt = select(DeploymentRecordTable).order_by(DeploymentRecordTable.created_at.desc()).limit(10)</w:t>
        <w:br/>
        <w:t xml:space="preserve">    result = await db.execute(stmt)</w:t>
        <w:br/>
        <w:t xml:space="preserve">    recent = result.scalars().all()</w:t>
        <w:br/>
        <w:t xml:space="preserve">    status_counts_stmt = select(</w:t>
        <w:br/>
        <w:t xml:space="preserve">        DeploymentRecordTable.status,</w:t>
        <w:br/>
        <w:t xml:space="preserve">        func.count(DeploymentRecordTable.id),</w:t>
        <w:br/>
        <w:t xml:space="preserve">    ).group_by(DeploymentRecordTable.status)</w:t>
        <w:br/>
        <w:t xml:space="preserve">    status_result = await db.execute(status_counts_stmt)</w:t>
        <w:br/>
        <w:t xml:space="preserve">    status_counts = {row[0]: row[1] for row in status_result.all()}</w:t>
        <w:br/>
        <w:t xml:space="preserve">    current_version = os.getenv("APP_VERSION", "1.0.0")</w:t>
        <w:br/>
        <w:t xml:space="preserve">    return {</w:t>
        <w:br/>
        <w:t xml:space="preserve">        "current_version": current_version,</w:t>
        <w:br/>
        <w:t xml:space="preserve">        "status_counts": status_counts,</w:t>
        <w:br/>
        <w:t xml:space="preserve">        "recent_deployments": [_deployment_row_to_dict(r) for r in recent],</w:t>
        <w:br/>
        <w:t xml:space="preserve">        "system_health": "healthy",</w:t>
        <w:br/>
        <w:t xml:space="preserve">    }</w:t>
        <w:br/>
        <w:t>@router.get("/deployments")</w:t>
        <w:br/>
        <w:t>async def list_deployments(</w:t>
        <w:br/>
        <w:t xml:space="preserve">    deploy_type: Optional[str] = None,</w:t>
        <w:br/>
        <w:t xml:space="preserve">    status: Optional[str] = None,</w:t>
        <w:br/>
        <w:t xml:space="preserve">    offset: int = Query(0, ge=0),</w:t>
        <w:br/>
        <w:t xml:space="preserve">    limit: int = Query(50, ge=1, le=200),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stmt = select(DeploymentRecordTable)</w:t>
        <w:br/>
        <w:t xml:space="preserve">    count_stmt = select(func.count()).select_from(DeploymentRecordTable)</w:t>
        <w:br/>
        <w:t xml:space="preserve">    if deploy_type:</w:t>
        <w:br/>
        <w:t xml:space="preserve">        stmt = stmt.where(DeploymentRecordTable.deploy_type == deploy_type)</w:t>
        <w:br/>
        <w:t xml:space="preserve">        count_stmt = count_stmt.where(DeploymentRecordTable.deploy_type == deploy_type)</w:t>
        <w:br/>
        <w:t xml:space="preserve">    if status: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stmt = stmt.where(DeploymentRecordTable.status == status)</w:t>
        <w:br/>
        <w:t xml:space="preserve">        count_stmt = count_stmt.where(DeploymentRecordTable.status == status)</w:t>
        <w:br/>
        <w:t xml:space="preserve">    total_result = await db.execute(count_stmt)</w:t>
        <w:br/>
        <w:t xml:space="preserve">    total = total_result.scalar() or 0</w:t>
        <w:br/>
        <w:t xml:space="preserve">    stmt = stmt.order_by(DeploymentRecordTable.created_at.desc()).offset(offset).limit(limit)</w:t>
        <w:br/>
        <w:t xml:space="preserve">    result = await db.execute(stmt)</w:t>
        <w:br/>
        <w:t xml:space="preserve">    rows = result.scalars().all()</w:t>
        <w:br/>
        <w:t xml:space="preserve">    return {"items": [_deployment_row_to_dict(r) for r in rows], "total": total, "offset": offset, "limit": limit}</w:t>
        <w:br/>
        <w:t>@router.get("/deployments/{deploy_id}")</w:t>
        <w:br/>
        <w:t>async def get_deployment(</w:t>
        <w:br/>
        <w:t xml:space="preserve">    deploy_id: str,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db.execute(select(DeploymentRecordTable).where(DeploymentRecordTable.id == deploy_id))</w:t>
        <w:br/>
        <w:t xml:space="preserve">    row = result.scalar_one_or_none()</w:t>
        <w:br/>
        <w:t xml:space="preserve">    if not row:</w:t>
        <w:br/>
        <w:t xml:space="preserve">        raise HTTPException(status_code=404, detail="Deployment record not found")</w:t>
        <w:br/>
        <w:t xml:space="preserve">    return _deployment_row_to_dict(row)</w:t>
        <w:br/>
        <w:t>@router.post("/health-check/config", status_code=201)</w:t>
        <w:br/>
        <w:t>async def configure_health_check(</w:t>
        <w:br/>
        <w:t xml:space="preserve">    data: HealthCheckConfig,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if not isinstance(data.check_interval, int) or data.check_interval &lt; 5:</w:t>
        <w:br/>
        <w:t xml:space="preserve">        raise HTTPException(status_code=422, detail="check_interval必须为不小于5的整数")</w:t>
        <w:br/>
        <w:t xml:space="preserve">    if not isinstance(data.timeout, int) or data.timeout &lt; 1:</w:t>
        <w:br/>
        <w:t xml:space="preserve">        raise HTTPException(status_code=422, detail="timeout必须为不小于1的整数")</w:t>
        <w:br/>
        <w:t xml:space="preserve">    if not isinstance(data.unhealthy_threshold, int) or data.unhealthy_threshold &lt; 1:</w:t>
        <w:br/>
        <w:t xml:space="preserve">        raise HTTPException(status_code=422, detail="unhealthy_threshold必须为不小于1的整数")</w:t>
        <w:br/>
        <w:t xml:space="preserve">    if not isinstance(data.healthy_threshold, int) or data.healthy_threshold &lt; 1:</w:t>
        <w:br/>
        <w:t xml:space="preserve">        raise HTTPException(status_code=422, detail="healthy_threshold必须为不小于1的整数")</w:t>
        <w:br/>
        <w:t xml:space="preserve">    if not isinstance(data.endpoints, list) or len(data.endpoints) == 0:</w:t>
        <w:br/>
        <w:t xml:space="preserve">        raise HTTPException(status_code=422, detail="endpoints必须为非空列表")</w:t>
        <w:br/>
        <w:t xml:space="preserve">    for ep in data.endpoints:</w:t>
        <w:br/>
        <w:t xml:space="preserve">        if not isinstance(ep, str) or not ep.startswith("/"):</w:t>
        <w:br/>
        <w:t xml:space="preserve">            raise HTTPException(status_code=422, detail=f"无效的健康检查端点: {ep}")</w:t>
        <w:br/>
        <w:t xml:space="preserve">    if data.timeout &gt;= data.check_interval:</w:t>
        <w:br/>
        <w:t xml:space="preserve">        raise HTTPException(status_code=422, detail="timeout必须小于check_interval")</w:t>
        <w:br/>
        <w:t xml:space="preserve">    request.app.state.health_check_config = data.model_dump()</w:t>
        <w:br/>
        <w:t xml:space="preserve">    return {"success": True, "config": data.model_dump()}</w:t>
        <w:br/>
        <w:t>@router.get("/versions")</w:t>
        <w:br/>
        <w:t>async def list_available_versions(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stmt = select(DeploymentRecordTable).where(</w:t>
        <w:br/>
        <w:t xml:space="preserve">        DeploymentRecordTable.status == "completed",</w:t>
        <w:br/>
        <w:t xml:space="preserve">        DeploymentRecordTable.deploy_type.in_(["docker", "huawei_cloud"]),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).order_by(DeploymentRecordTable.created_at.desc()).limit(20)</w:t>
        <w:br/>
        <w:t xml:space="preserve">    result = await db.execute(stmt)</w:t>
        <w:br/>
        <w:t xml:space="preserve">    rows = result.scalars().all()</w:t>
        <w:br/>
        <w:t xml:space="preserve">    versions = []</w:t>
        <w:br/>
        <w:t xml:space="preserve">    for row in rows:</w:t>
        <w:br/>
        <w:t xml:space="preserve">        versions.append({</w:t>
        <w:br/>
        <w:t xml:space="preserve">            "version": row.version,</w:t>
        <w:br/>
        <w:t xml:space="preserve">            "deploy_type": row.deploy_type,</w:t>
        <w:br/>
        <w:t xml:space="preserve">            "deployed_at": row.created_at.isoformat() if row.created_at else None,</w:t>
        <w:br/>
        <w:t xml:space="preserve">            "deploy_id": row.id,</w:t>
        <w:br/>
        <w:t xml:space="preserve">        })</w:t>
        <w:br/>
        <w:t xml:space="preserve">    return {"versions": versions, "total": len(versions)}</w:t>
        <w:br/>
        <w:t>@router.post("/versions/snapshot", status_code=201)</w:t>
        <w:br/>
        <w:t>async def create_version_snapshot(</w:t>
        <w:br/>
        <w:t xml:space="preserve">    data: VersionSnapshot,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current_version = os.getenv("APP_VERSION", "1.0.0")</w:t>
        <w:br/>
        <w:t xml:space="preserve">    snapshot_id = uuid.uuid4().hex</w:t>
        <w:br/>
        <w:t xml:space="preserve">    row = DeploymentRecordTable(</w:t>
        <w:br/>
        <w:t xml:space="preserve">        id=snapshot_id,</w:t>
        <w:br/>
        <w:t xml:space="preserve">        deploy_type="version_snapshot",</w:t>
        <w:br/>
        <w:t xml:space="preserve">        status="completed",</w:t>
        <w:br/>
        <w:t xml:space="preserve">        config_json=json.dumps({</w:t>
        <w:br/>
        <w:t xml:space="preserve">            "snapshot_name": data.snapshot_name,</w:t>
        <w:br/>
        <w:t xml:space="preserve">            "version": current_version,</w:t>
        <w:br/>
        <w:t xml:space="preserve">            "description": data.description,</w:t>
        <w:br/>
        <w:t xml:space="preserve">            "created_by": current_user.username if hasattr(current_user, "username") else "system",</w:t>
        <w:br/>
        <w:t xml:space="preserve">        }, ensure_ascii=False),</w:t>
        <w:br/>
        <w:t xml:space="preserve">        result_json=json.dumps({</w:t>
        <w:br/>
        <w:t xml:space="preserve">            "snapshot_name": data.snapshot_name,</w:t>
        <w:br/>
        <w:t xml:space="preserve">            "version": current_version,</w:t>
        <w:br/>
        <w:t xml:space="preserve">            "description": data.description,</w:t>
        <w:br/>
        <w:t xml:space="preserve">        }, ensure_ascii=False),</w:t>
        <w:br/>
        <w:t xml:space="preserve">        version=current_version,</w:t>
        <w:br/>
        <w:t xml:space="preserve">        created_by=current_user.username if hasattr(current_user, "username") else "system",</w:t>
        <w:br/>
        <w:t xml:space="preserve">    )</w:t>
        <w:br/>
        <w:t xml:space="preserve">    async with db_write(db, operation="创建版本快照"):</w:t>
        <w:br/>
        <w:t xml:space="preserve">        db.add(row)</w:t>
        <w:br/>
        <w:t xml:space="preserve">    security_auditor.record_operation(</w:t>
        <w:br/>
        <w:t xml:space="preserve">        action="version_snapshot",</w:t>
        <w:br/>
        <w:t xml:space="preserve">        user_id=current_user.id,</w:t>
        <w:br/>
        <w:t xml:space="preserve">        username=current_user.username,</w:t>
        <w:br/>
        <w:t xml:space="preserve">        resource=f"snapshot/{data.snapshot_name}",</w:t>
        <w:br/>
        <w:t xml:space="preserve">        detail=f"version={current_version}",</w:t>
        <w:br/>
        <w:t xml:space="preserve">    )</w:t>
        <w:br/>
        <w:t xml:space="preserve">    return {</w:t>
        <w:br/>
        <w:t xml:space="preserve">        "success": True,</w:t>
        <w:br/>
        <w:t xml:space="preserve">        "snapshot_id": snapshot_id,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"snapshot_name": data.snapshot_name,</w:t>
        <w:br/>
        <w:t xml:space="preserve">        "version": current_version,</w:t>
        <w:br/>
        <w:t xml:space="preserve">    }</w:t>
        <w:br/>
        <w:t>@router.get("/versions/snapshots")</w:t>
        <w:br/>
        <w:t>async def list_version_snapshots(</w:t>
        <w:br/>
        <w:t xml:space="preserve">    offset: int = Query(0, ge=0),</w:t>
        <w:br/>
        <w:t xml:space="preserve">    limit: int = Query(20, ge=1, le=100),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stmt = select(DeploymentRecordTable).where(</w:t>
        <w:br/>
        <w:t xml:space="preserve">        DeploymentRecordTable.deploy_type == "version_snapshot",</w:t>
        <w:br/>
        <w:t xml:space="preserve">    ).order_by(DeploymentRecordTable.created_at.desc()).offset(offset).limit(limit)</w:t>
        <w:br/>
        <w:t xml:space="preserve">    result = await db.execute(stmt)</w:t>
        <w:br/>
        <w:t xml:space="preserve">    rows = result.scalars().all()</w:t>
        <w:br/>
        <w:t xml:space="preserve">    snapshots = []</w:t>
        <w:br/>
        <w:t xml:space="preserve">    for row in rows:</w:t>
        <w:br/>
        <w:t xml:space="preserve">        try:</w:t>
        <w:br/>
        <w:t xml:space="preserve">            config = json.loads(row.config_json) if row.config_json else {}</w:t>
        <w:br/>
        <w:t xml:space="preserve">            snapshots.append({</w:t>
        <w:br/>
        <w:t xml:space="preserve">                "snapshot_id": row.id,</w:t>
        <w:br/>
        <w:t xml:space="preserve">                "snapshot_name": config.get("snapshot_name", ""),</w:t>
        <w:br/>
        <w:t xml:space="preserve">                "version": row.version,</w:t>
        <w:br/>
        <w:t xml:space="preserve">                "description": config.get("description"),</w:t>
        <w:br/>
        <w:t xml:space="preserve">                "created_at": row.created_at.isoformat() if row.created_at else None,</w:t>
        <w:br/>
        <w:t xml:space="preserve">                "created_by": row.created_by,</w:t>
        <w:br/>
        <w:t xml:space="preserve">            })</w:t>
        <w:br/>
        <w:t xml:space="preserve">        except (json.JSONDecodeError, TypeError):</w:t>
        <w:br/>
        <w:t xml:space="preserve">            continue</w:t>
        <w:br/>
        <w:t xml:space="preserve">    return {"snapshots": snapshots, "total": len(snapshots)}</w:t>
        <w:br/>
        <w:t>@router.get("/components")</w:t>
        <w:br/>
        <w:t>async def get_components_status(</w:t>
        <w:br/>
        <w:t xml:space="preserve">    request: 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components = {}</w:t>
        <w:br/>
        <w:t xml:space="preserve">    db_info = {"name": "database", "status": "unknown", "type": "unknown"}</w:t>
        <w:br/>
        <w:t xml:space="preserve">    try:</w:t>
        <w:br/>
        <w:t xml:space="preserve">        await db.execute(select(1))</w:t>
        <w:br/>
        <w:t xml:space="preserve">        db_info["status"] = "healthy"</w:t>
        <w:br/>
        <w:t xml:space="preserve">        from app.config import settings</w:t>
        <w:br/>
        <w:t xml:space="preserve">        db_info["type"] = "postgresql" if settings.is_postgresql else "sqlite"</w:t>
        <w:br/>
        <w:t xml:space="preserve">    except Exception as exc:</w:t>
        <w:br/>
        <w:t xml:space="preserve">        db_info["status"] = "unhealthy"</w:t>
        <w:br/>
        <w:t xml:space="preserve">        db_info["error"] = str(exc)[:200]</w:t>
        <w:br/>
        <w:t xml:space="preserve">    components["database"] = db_info</w:t>
        <w:br/>
        <w:t xml:space="preserve">    redis_info = {"name": "redis", "status": "not_configured"}</w:t>
        <w:br/>
        <w:t xml:space="preserve">    try:</w:t>
        <w:br/>
        <w:t xml:space="preserve">        cache_svc = getattr(request.app.state, "cache_service", None)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if cache_svc:</w:t>
        <w:br/>
        <w:t xml:space="preserve">            if cache_svc.is_redis:</w:t>
        <w:br/>
        <w:t xml:space="preserve">                redis_client = getattr(getattr(cache_svc, "_cache", None), "_redis", None) if cache_svc else None</w:t>
        <w:br/>
        <w:t xml:space="preserve">                if redis_client:</w:t>
        <w:br/>
        <w:t xml:space="preserve">                    await redis_client.ping()</w:t>
        <w:br/>
        <w:t xml:space="preserve">                    redis_info["status"] = "healthy"</w:t>
        <w:br/>
        <w:t xml:space="preserve">                    info = await redis_client.info()</w:t>
        <w:br/>
        <w:t xml:space="preserve">                    redis_info["used_memory_human"] = info.get("used_memory_human")</w:t>
        <w:br/>
        <w:t xml:space="preserve">                    redis_info["connected_clients"] = info.get("connected_clients")</w:t>
        <w:br/>
        <w:t xml:space="preserve">                    redis_info["uptime_in_seconds"] = info.get("uptime_in_seconds")</w:t>
        <w:br/>
        <w:t xml:space="preserve">                else:</w:t>
        <w:br/>
        <w:t xml:space="preserve">                    redis_info["status"] = "not_connected"</w:t>
        <w:br/>
        <w:t xml:space="preserve">            else:</w:t>
        <w:br/>
        <w:t xml:space="preserve">                redis_info["status"] = "memory_fallback"</w:t>
        <w:br/>
        <w:t xml:space="preserve">    except Exception as exc:</w:t>
        <w:br/>
        <w:t xml:space="preserve">        redis_info["status"] = "unhealthy"</w:t>
        <w:br/>
        <w:t xml:space="preserve">        redis_info["error"] = str(exc)[:200]</w:t>
        <w:br/>
        <w:t xml:space="preserve">    components["redis"] = redis_info</w:t>
        <w:br/>
        <w:t xml:space="preserve">    chroma_info = {"name": "chroma", "status": "not_initialized"}</w:t>
        <w:br/>
        <w:t xml:space="preserve">    try:</w:t>
        <w:br/>
        <w:t xml:space="preserve">        vector_store = getattr(request.app.state, "vector_store", None)</w:t>
        <w:br/>
        <w:t xml:space="preserve">        if vector_store:</w:t>
        <w:br/>
        <w:t xml:space="preserve">            collections_info = {}</w:t>
        <w:br/>
        <w:t xml:space="preserve">            if hasattr(vector_store, "get_status"):</w:t>
        <w:br/>
        <w:t xml:space="preserve">                vs = vector_store.get_status()</w:t>
        <w:br/>
        <w:t xml:space="preserve">                for col_name, details in vs.get("collection_details", {}).items():</w:t>
        <w:br/>
        <w:t xml:space="preserve">                    collections_info[col_name] = details.get("document_count", 0)</w:t>
        <w:br/>
        <w:t xml:space="preserve">                chroma_info["persist_dir"] = vs.get("persist_dir", "")</w:t>
        <w:br/>
        <w:t xml:space="preserve">            else:</w:t>
        <w:br/>
        <w:t xml:space="preserve">                for col_name in vector_store._collections.keys():</w:t>
        <w:br/>
        <w:t xml:space="preserve">                    count = await vector_store.count(col_name)</w:t>
        <w:br/>
        <w:t xml:space="preserve">                    collections_info[col_name] = count</w:t>
        <w:br/>
        <w:t xml:space="preserve">                chroma_info["persist_dir"] = vector_store.persist_dir</w:t>
        <w:br/>
        <w:t xml:space="preserve">            chroma_info["status"] = "healthy"</w:t>
        <w:br/>
        <w:t xml:space="preserve">            chroma_info["collections"] = collections_info</w:t>
        <w:br/>
        <w:t xml:space="preserve">        else:</w:t>
        <w:br/>
        <w:t xml:space="preserve">            chroma_info["status"] = "not_initialized"</w:t>
        <w:br/>
        <w:t xml:space="preserve">    except Exception as exc:</w:t>
        <w:br/>
        <w:t xml:space="preserve">        chroma_info["status"] = "unhealthy"</w:t>
        <w:br/>
        <w:t xml:space="preserve">        chroma_info["error"] = str(exc)[:200]</w:t>
        <w:br/>
        <w:t xml:space="preserve">    components["chroma"] = chroma_info</w:t>
        <w:br/>
        <w:t xml:space="preserve">    llm_info = {"name": "llm", "status": "not_initialized"}</w:t>
        <w:br/>
        <w:t xml:space="preserve">    try:</w:t>
        <w:br/>
        <w:t xml:space="preserve">        llm_svc = getattr(request.app.state, "llm", None)</w:t>
        <w:br/>
        <w:t xml:space="preserve">        if llm_svc:</w:t>
        <w:br/>
        <w:t xml:space="preserve">            llm_info["status"] = "healthy"</w:t>
        <w:br/>
        <w:t xml:space="preserve">            llm_info["model"] = llm_svc.model_name</w:t>
        <w:br/>
        <w:t xml:space="preserve">            if hasattr(llm_svc, "usage_stats"):</w:t>
        <w:br/>
        <w:t xml:space="preserve">                usage = llm_svc.usage_stats</w:t>
        <w:br/>
        <w:t xml:space="preserve">                llm_info["provider"] = usage.get("provider", "unknown")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llm_info["request_count"] = usage.get("request_count", 0)</w:t>
        <w:br/>
        <w:t xml:space="preserve">                llm_info["total_tokens"] = usage.get("total_tokens", 0)</w:t>
        <w:br/>
        <w:t xml:space="preserve">            else:</w:t>
        <w:br/>
        <w:t xml:space="preserve">                llm_info["provider"] = "deepseek" if getattr(llm_svc, "_is_deepseek", False) else "openai"</w:t>
        <w:br/>
        <w:t xml:space="preserve">                llm_info["request_count"] = getattr(llm_svc, "_request_count", 0)</w:t>
        <w:br/>
        <w:t xml:space="preserve">                llm_info["total_tokens"] = getattr(llm_svc, "_total_tokens", 0)</w:t>
        <w:br/>
        <w:t xml:space="preserve">            llm_info["available_models"] = [m["model_id"] for m in llm_svc.list_models()]</w:t>
        <w:br/>
        <w:t xml:space="preserve">        else:</w:t>
        <w:br/>
        <w:t xml:space="preserve">            llm_info["status"] = "not_initialized"</w:t>
        <w:br/>
        <w:t xml:space="preserve">    except Exception as exc:</w:t>
        <w:br/>
        <w:t xml:space="preserve">        llm_info["status"] = "unhealthy"</w:t>
        <w:br/>
        <w:t xml:space="preserve">        llm_info["error"] = str(exc)[:200]</w:t>
        <w:br/>
        <w:t xml:space="preserve">    components["llm"] = llm_info</w:t>
        <w:br/>
        <w:t xml:space="preserve">    service_names = [</w:t>
        <w:br/>
        <w:t xml:space="preserve">        ("pipeline_executor", "pipeline"),</w:t>
        <w:br/>
        <w:t xml:space="preserve">        ("finetune_worker", "finetune"),</w:t>
        <w:br/>
        <w:t xml:space="preserve">        ("analytics_engine", "analytics"),</w:t>
        <w:br/>
        <w:t xml:space="preserve">        ("qa_engine", "qa"),</w:t>
        <w:br/>
        <w:t xml:space="preserve">        ("translation_engine", "translation"),</w:t>
        <w:br/>
        <w:t xml:space="preserve">        ("content_engine", "content"),</w:t>
        <w:br/>
        <w:t xml:space="preserve">    ]</w:t>
        <w:br/>
        <w:t xml:space="preserve">    for attr_name, display_name in service_names:</w:t>
        <w:br/>
        <w:t xml:space="preserve">        svc = getattr(request.app.state, attr_name, None)</w:t>
        <w:br/>
        <w:t xml:space="preserve">        components[display_name] = {</w:t>
        <w:br/>
        <w:t xml:space="preserve">            "name": display_name,</w:t>
        <w:br/>
        <w:t xml:space="preserve">            "status": "running" if svc else "stopped",</w:t>
        <w:br/>
        <w:t xml:space="preserve">            "type": type(svc).__name__ if svc else "N/A",</w:t>
        <w:br/>
        <w:t xml:space="preserve">        }</w:t>
        <w:br/>
        <w:t xml:space="preserve">    healthy_count = sum(1 for c in components.values() if c.get("status") in ("healthy", "running"))</w:t>
        <w:br/>
        <w:t xml:space="preserve">    total_count = len(components)</w:t>
        <w:br/>
        <w:t xml:space="preserve">    return {</w:t>
        <w:br/>
        <w:t xml:space="preserve">        "timestamp": datetime.now(timezone.utc).isoformat(),</w:t>
        <w:br/>
        <w:t xml:space="preserve">        "overall_status": "healthy" if healthy_count == total_count else "degraded",</w:t>
        <w:br/>
        <w:t xml:space="preserve">        "healthy_count": healthy_count,</w:t>
        <w:br/>
        <w:t xml:space="preserve">        "total_count": total_count,</w:t>
        <w:br/>
        <w:t xml:space="preserve">        "components": components,</w:t>
        <w:br/>
        <w:t xml:space="preserve">    }</w:t>
        <w:br/>
        <w:t>@router.get("/performance")</w:t>
        <w:br/>
        <w:t>async def get_performance_metrics(</w:t>
        <w:br/>
        <w:t xml:space="preserve">    endpoint: Optional[str] = None,</w:t>
        <w:br/>
        <w:t xml:space="preserve">    current_user: User = Depends(get_current_user),</w:t>
        <w:br/>
        <w:t>):</w:t>
        <w:br/>
        <w:t xml:space="preserve">    if endpoint:</w:t>
        <w:br/>
        <w:t xml:space="preserve">        metrics = performance_monitor.get_endpoint_metrics(endpoint)</w:t>
        <w:br/>
        <w:t xml:space="preserve">        return {"endpoint": metrics}</w:t>
        <w:br/>
        <w:t xml:space="preserve">    all_metrics = performance_monitor.get_all_metrics()</w:t>
        <w:br/>
        <w:t xml:space="preserve">    cb_status = reliability_guard.get_all_circuit_breaker_status()</w:t>
        <w:br/>
        <w:t xml:space="preserve">    all_metrics["circuit_breakers"] = cb_status</w:t>
        <w:br/>
        <w:t xml:space="preserve">    return all_metrics</w:t>
        <w:br/>
        <w:t>@router.get("/security")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async def get_security_status(</w:t>
        <w:br/>
        <w:t xml:space="preserve">    request: 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security_summary = security_auditor.get_security_summary()</w:t>
        <w:br/>
        <w:t xml:space="preserve">    auth_status = {</w:t>
        <w:br/>
        <w:t xml:space="preserve">        "jwt_enabled": True,</w:t>
        <w:br/>
        <w:t xml:space="preserve">        "totp_available": True,</w:t>
        <w:br/>
        <w:t xml:space="preserve">        "token_blacklist_enabled": True,</w:t>
        <w:br/>
        <w:t xml:space="preserve">        "password_policy": {</w:t>
        <w:br/>
        <w:t xml:space="preserve">            "min_length": 6,</w:t>
        <w:br/>
        <w:t xml:space="preserve">        },</w:t>
        <w:br/>
        <w:t xml:space="preserve">    }</w:t>
        <w:br/>
        <w:t xml:space="preserve">    from app.core.rate_limiter import rate_limiter</w:t>
        <w:br/>
        <w:t xml:space="preserve">    rl_status = rate_limiter.get_status() if hasattr(rate_limiter, "get_status") else {}</w:t>
        <w:br/>
        <w:t xml:space="preserve">    rate_limit_status = {</w:t>
        <w:br/>
        <w:t xml:space="preserve">        "enabled": True,</w:t>
        <w:br/>
        <w:t xml:space="preserve">        "requests_per_minute": rl_status.get("requests_per_minute", getattr(rate_limiter, "requests_per_minute", 60)),</w:t>
        <w:br/>
        <w:t xml:space="preserve">        "active_ip_buckets": rl_status.get("active_ip_buckets", 0),</w:t>
        <w:br/>
        <w:t xml:space="preserve">        "active_user_buckets": rl_status.get("active_user_buckets", 0),</w:t>
        <w:br/>
        <w:t xml:space="preserve">    }</w:t>
        <w:br/>
        <w:t xml:space="preserve">    audit_stats = {"total_records": 0, "last_24h_count": 0, "top_actions": {}}</w:t>
        <w:br/>
        <w:t xml:space="preserve">    try:</w:t>
        <w:br/>
        <w:t xml:space="preserve">        total_result = await db.execute(select(func.count()).select_from(AuditLogTable))</w:t>
        <w:br/>
        <w:t xml:space="preserve">        audit_stats["total_records"] = total_result.scalar() or 0</w:t>
        <w:br/>
        <w:t xml:space="preserve">        from datetime import timedelta</w:t>
        <w:br/>
        <w:t xml:space="preserve">        cutoff = datetime.now(timezone.utc) - timedelta(hours=24)</w:t>
        <w:br/>
        <w:t xml:space="preserve">        recent_result = await db.execute(</w:t>
        <w:br/>
        <w:t xml:space="preserve">            select(func.count()).select_from(AuditLogTable).where(AuditLogTable.created_at &gt;= cutoff)</w:t>
        <w:br/>
        <w:t xml:space="preserve">        )</w:t>
        <w:br/>
        <w:t xml:space="preserve">        audit_stats["last_24h_count"] = recent_result.scalar() or 0</w:t>
        <w:br/>
        <w:t xml:space="preserve">        top_actions_result = await db.execute(</w:t>
        <w:br/>
        <w:t xml:space="preserve">            select(AuditLogTable.action, func.count(AuditLogTable.id).label("count"))</w:t>
        <w:br/>
        <w:t xml:space="preserve">            .group_by(AuditLogTable.action)</w:t>
        <w:br/>
        <w:t xml:space="preserve">            .order_by(func.count(AuditLogTable.id).desc())</w:t>
        <w:br/>
        <w:t xml:space="preserve">            .limit(10)</w:t>
        <w:br/>
        <w:t xml:space="preserve">        )</w:t>
        <w:br/>
        <w:t xml:space="preserve">        audit_stats["top_actions"] = {row[0]: row[1] for row in top_actions_result.all()}</w:t>
        <w:br/>
        <w:t xml:space="preserve">    except Exception as exc:</w:t>
        <w:br/>
        <w:t xml:space="preserve">        audit_stats["error"] = str(exc)[:200]</w:t>
        <w:br/>
        <w:t xml:space="preserve">    return {</w:t>
        <w:br/>
        <w:t xml:space="preserve">        "timestamp": datetime.now(timezone.utc).isoformat(),</w:t>
        <w:br/>
        <w:t xml:space="preserve">        "authentication": auth_status,</w:t>
        <w:br/>
        <w:t xml:space="preserve">        "rate_limiting": rate_limit_status,</w:t>
        <w:br/>
        <w:t xml:space="preserve">        "audit_log": audit_stats,</w:t>
        <w:br/>
        <w:t xml:space="preserve">        "security_auditor": security_summary,</w:t>
        <w:br/>
        <w:t xml:space="preserve">    }</w:t>
        <w:br/>
        <w:t>@router.get("/compatibility")</w:t>
        <w:br/>
        <w:t>async def check_compatibility(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current_user: User = Depends(get_current_user),</w:t>
        <w:br/>
        <w:t>):</w:t>
        <w:br/>
        <w:t xml:space="preserve">    results = {</w:t>
        <w:br/>
        <w:t xml:space="preserve">        "timestamp": datetime.now(timezone.utc).isoformat(),</w:t>
        <w:br/>
        <w:t xml:space="preserve">        "python_version": sys.version,</w:t>
        <w:br/>
        <w:t xml:space="preserve">        "python_required": "&gt;=3.10",</w:t>
        <w:br/>
        <w:t xml:space="preserve">        "python_compatible": sys.version_info &gt;= (3, 10),</w:t>
        <w:br/>
        <w:t xml:space="preserve">        "platform": platform.platform(),</w:t>
        <w:br/>
        <w:t xml:space="preserve">        "packages": {},</w:t>
        <w:br/>
        <w:t xml:space="preserve">        "services": {},</w:t>
        <w:br/>
        <w:t xml:space="preserve">    }</w:t>
        <w:br/>
        <w:t xml:space="preserve">    package_checks = {</w:t>
        <w:br/>
        <w:t xml:space="preserve">        "fastapi": "fastapi",</w:t>
        <w:br/>
        <w:t xml:space="preserve">        "uvicorn": "uvicorn",</w:t>
        <w:br/>
        <w:t xml:space="preserve">        "sqlalchemy": "sqlalchemy",</w:t>
        <w:br/>
        <w:t xml:space="preserve">        "pydantic": "pydantic",</w:t>
        <w:br/>
        <w:t xml:space="preserve">        "chromadb": "chromadb",</w:t>
        <w:br/>
        <w:t xml:space="preserve">        "httpx": "httpx",</w:t>
        <w:br/>
        <w:t xml:space="preserve">        "loguru": "loguru",</w:t>
        <w:br/>
        <w:t xml:space="preserve">        "jose": "python-jose",</w:t>
        <w:br/>
        <w:t xml:space="preserve">        "passlib": "passlib",</w:t>
        <w:br/>
        <w:t xml:space="preserve">    }</w:t>
        <w:br/>
        <w:t xml:space="preserve">    for import_name, package_name in package_checks.items():</w:t>
        <w:br/>
        <w:t xml:space="preserve">        try:</w:t>
        <w:br/>
        <w:t xml:space="preserve">            mod = __import__(import_name)</w:t>
        <w:br/>
        <w:t xml:space="preserve">            version = getattr(mod, "__version__", "unknown")</w:t>
        <w:br/>
        <w:t xml:space="preserve">            results["packages"][package_name] = {"installed": True, "version": version}</w:t>
        <w:br/>
        <w:t xml:space="preserve">        except ImportError:</w:t>
        <w:br/>
        <w:t xml:space="preserve">            results["packages"][package_name] = {"installed": False, "version": None}</w:t>
        <w:br/>
        <w:t xml:space="preserve">    try:</w:t>
        <w:br/>
        <w:t xml:space="preserve">        import redis</w:t>
        <w:br/>
        <w:t xml:space="preserve">        results["services"]["redis_library"] = {"installed": True, "version": getattr(redis, "__version__", "unknown")}</w:t>
        <w:br/>
        <w:t xml:space="preserve">    except ImportError:</w:t>
        <w:br/>
        <w:t xml:space="preserve">        results["services"]["redis_library"] = {"installed": False}</w:t>
        <w:br/>
        <w:t xml:space="preserve">    try:</w:t>
        <w:br/>
        <w:t xml:space="preserve">        import asyncpg</w:t>
        <w:br/>
        <w:t xml:space="preserve">        results["services"]["asyncpg"] = {"installed": True, "version": getattr(asyncpg, "__version__", "unknown")}</w:t>
        <w:br/>
        <w:t xml:space="preserve">    except ImportError:</w:t>
        <w:br/>
        <w:t xml:space="preserve">        results["services"]["asyncpg"] = {"installed": False}</w:t>
        <w:br/>
        <w:t xml:space="preserve">    try:</w:t>
        <w:br/>
        <w:t xml:space="preserve">        import aiosqlite</w:t>
        <w:br/>
        <w:t xml:space="preserve">        results["services"]["aiosqlite"] = {"installed": True, "version": getattr(aiosqlite, "__version__", "unknown")}</w:t>
        <w:br/>
        <w:t xml:space="preserve">    except ImportError:</w:t>
        <w:br/>
        <w:t xml:space="preserve">        results["services"]["aiosqlite"] = {"installed": False}</w:t>
        <w:br/>
        <w:t xml:space="preserve">    docker_available = False</w:t>
        <w:br/>
        <w:t xml:space="preserve">    try:</w:t>
        <w:br/>
        <w:t xml:space="preserve">        process = await asyncio.create_subprocess_exec(</w:t>
        <w:br/>
        <w:t xml:space="preserve">            "docker", "--version",</w:t>
        <w:br/>
        <w:t xml:space="preserve">            stdout=asyncio.subprocess.PIPE,</w:t>
        <w:br/>
        <w:t xml:space="preserve">            stderr=asyncio.subprocess.PIPE,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)</w:t>
        <w:br/>
        <w:t xml:space="preserve">        stdout, _ = await process.communicate()</w:t>
        <w:br/>
        <w:t xml:space="preserve">        if process.returncode == 0:</w:t>
        <w:br/>
        <w:t xml:space="preserve">            docker_available = True</w:t>
        <w:br/>
        <w:t xml:space="preserve">            results["services"]["docker"] = {"installed": True, "version": stdout.decode().strip()}</w:t>
        <w:br/>
        <w:t xml:space="preserve">    except Exception:</w:t>
        <w:br/>
        <w:t xml:space="preserve">        pass</w:t>
        <w:br/>
        <w:t xml:space="preserve">    if not docker_available:</w:t>
        <w:br/>
        <w:t xml:space="preserve">        results["services"]["docker"] = {"installed": False}</w:t>
        <w:br/>
        <w:t xml:space="preserve">    all_packages_installed = all(p["installed"] for p in results["packages"].values())</w:t>
        <w:br/>
        <w:t xml:space="preserve">    results["overall_compatible"] = results["python_compatible"] and all_packages_installed</w:t>
        <w:br/>
        <w:t xml:space="preserve">    return results</w:t>
        <w:br/>
        <w:t>@router.get("/metrics/prometheus")</w:t>
        <w:br/>
        <w:t>async def get_prometheus_metrics(</w:t>
        <w:br/>
        <w:t xml:space="preserve">    current_user: User = Depends(get_current_user),</w:t>
        <w:br/>
        <w:t>):</w:t>
        <w:br/>
        <w:t xml:space="preserve">    from fastapi.responses import PlainTextResponse</w:t>
        <w:br/>
        <w:t xml:space="preserve">    content = metrics_collector.generate_prometheus_metrics()</w:t>
        <w:br/>
        <w:t xml:space="preserve">    return PlainTextResponse(content=content, media_type="text/plain; version=0.0.4; charset=utf-8")</w:t>
        <w:br/>
        <w:t>@router.get("/templates/dockerfile")</w:t>
        <w:br/>
        <w:t>async def generate_dockerfile(</w:t>
        <w:br/>
        <w:t xml:space="preserve">    current_user: User = Depends(get_current_user),</w:t>
        <w:br/>
        <w:t>):</w:t>
        <w:br/>
        <w:t xml:space="preserve">    dockerfile = '''FROM python:3.11-slim</w:t>
        <w:br/>
        <w:t>WORKDIR /app</w:t>
        <w:br/>
        <w:t>RUN apt-get update &amp;&amp; apt-get install -y --no-install-recommends \\</w:t>
        <w:br/>
        <w:t xml:space="preserve">    gcc g++ &amp;&amp; \\</w:t>
        <w:br/>
        <w:t xml:space="preserve">    rm -rf /var/lib/apt/lists/*</w:t>
        <w:br/>
        <w:t>COPY requirements.txt .</w:t>
        <w:br/>
        <w:t>RUN pip install --no-cache-dir -r requirements.txt</w:t>
        <w:br/>
        <w:t>COPY . .</w:t>
        <w:br/>
        <w:t>RUN mkdir -p /app/chroma_data /app/graph_data /app/model_data /app/checkpoints /app/logs</w:t>
        <w:br/>
        <w:t>ENV PYTHONUNBUFFERED=1</w:t>
        <w:br/>
        <w:t>ENV PYTHONPATH=/app</w:t>
        <w:br/>
        <w:t>EXPOSE 8000</w:t>
        <w:br/>
        <w:t>HEALTHCHECK --interval=30s --timeout=10s --start-period=60s --retries=3 \\</w:t>
        <w:br/>
        <w:t xml:space="preserve">    CMD python -c "import urllib.request; urllib.request.urlopen('http://localhost:8000/health')" || exit 1</w:t>
        <w:br/>
        <w:t>CMD ["uvicorn", "app.main:app", "--host", "0.0.0.0", "--port", "8000", "--workers", "2"]</w:t>
        <w:br/>
        <w:t>'''</w:t>
        <w:br/>
        <w:t xml:space="preserve">    return {"template": "Dockerfile", "content": dockerfile}</w:t>
        <w:br/>
        <w:t>@router.get("/templates/docker-compose")</w:t>
        <w:br/>
        <w:t>async def generate_docker_compose(</w:t>
        <w:br/>
        <w:t xml:space="preserve">    current_user: User = Depends(get_current_user),</w:t>
        <w:br/>
        <w:t>):</w:t>
        <w:br/>
        <w:t xml:space="preserve">    compose = '''version: "3.8"</w:t>
        <w:br/>
        <w:t>services:</w:t>
        <w:br/>
        <w:t xml:space="preserve">  backend:</w:t>
        <w:br/>
        <w:t xml:space="preserve">    build:</w:t>
        <w:br/>
        <w:t xml:space="preserve">      context: .</w:t>
        <w:br/>
        <w:t xml:space="preserve">      dockerfile: Dockerfile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ports:</w:t>
        <w:br/>
        <w:t xml:space="preserve">      - "8000:8000"</w:t>
        <w:br/>
        <w:t xml:space="preserve">    environment:</w:t>
        <w:br/>
        <w:t xml:space="preserve">      - LLM_API_KEY=${LLM_API_KEY}</w:t>
        <w:br/>
        <w:t xml:space="preserve">      - LLM_BASE_URL=${LLM_BASE_URL:-https://api.deepseek.com/v1}</w:t>
        <w:br/>
        <w:t xml:space="preserve">      - LLM_MODEL_NAME=${LLM_MODEL_NAME:-deepseek-chat}</w:t>
        <w:br/>
        <w:t xml:space="preserve">      - DATABASE_URL=postgresql+asyncpg://:5432/threatintel</w:t>
        <w:br/>
        <w:t xml:space="preserve">      - REDIS_URL=redis://redis:6379/0</w:t>
        <w:br/>
        <w:t xml:space="preserve">      - SECRET_KEY=${SECRET_KEY}</w:t>
        <w:br/>
        <w:t xml:space="preserve">      - ENVIRONMENT=${ENVIRONMENT:-production}</w:t>
        <w:br/>
        <w:t xml:space="preserve">    volumes:</w:t>
        <w:br/>
        <w:t xml:space="preserve">      - ./chroma_data:/app/chroma_data</w:t>
        <w:br/>
        <w:t xml:space="preserve">      - ./graph_data:/app/graph_data</w:t>
        <w:br/>
        <w:t xml:space="preserve">      - ./model_data:/app/model_data</w:t>
        <w:br/>
        <w:t xml:space="preserve">      - ./checkpoints:/app/checkpoints</w:t>
        <w:br/>
        <w:t xml:space="preserve">      - ./logs:/app/logs</w:t>
        <w:br/>
        <w:t xml:space="preserve">    depends_on:</w:t>
        <w:br/>
        <w:t xml:space="preserve">      postgres:</w:t>
        <w:br/>
        <w:t xml:space="preserve">        condition: service_healthy</w:t>
        <w:br/>
        <w:t xml:space="preserve">      redis:</w:t>
        <w:br/>
        <w:t xml:space="preserve">        condition: service_healthy</w:t>
        <w:br/>
        <w:t xml:space="preserve">    restart: unless-stopped</w:t>
        <w:br/>
        <w:t xml:space="preserve">    deploy:</w:t>
        <w:br/>
        <w:t xml:space="preserve">      resources:</w:t>
        <w:br/>
        <w:t xml:space="preserve">        limits:</w:t>
        <w:br/>
        <w:t xml:space="preserve">          memory: 8G</w:t>
        <w:br/>
        <w:t xml:space="preserve">        reservations:</w:t>
        <w:br/>
        <w:t xml:space="preserve">          memory: 4G</w:t>
        <w:br/>
        <w:t xml:space="preserve">  postgres:</w:t>
        <w:br/>
        <w:t xml:space="preserve">    image: postgres:16-alpine</w:t>
        <w:br/>
        <w:t xml:space="preserve">    environment:</w:t>
        <w:br/>
        <w:t xml:space="preserve">      POSTGRES_DB: threatintel</w:t>
        <w:br/>
        <w:t xml:space="preserve">      POSTGRES_USER: threatintel</w:t>
        <w:br/>
        <w:t xml:space="preserve">      POSTGRES_PASSWORD: threatintel</w:t>
        <w:br/>
        <w:t xml:space="preserve">    volumes:</w:t>
        <w:br/>
        <w:t xml:space="preserve">      - pgdata:/var/lib/postgresql/data</w:t>
        <w:br/>
        <w:t xml:space="preserve">    ports:</w:t>
        <w:br/>
        <w:t xml:space="preserve">      - "5432:5432"</w:t>
        <w:br/>
        <w:t xml:space="preserve">    healthcheck:</w:t>
        <w:br/>
        <w:t xml:space="preserve">      test: ["CMD-SHELL", "pg_isready -U threatintel"]</w:t>
        <w:br/>
        <w:t xml:space="preserve">      interval: 10s</w:t>
        <w:br/>
        <w:t xml:space="preserve">      timeout: 5s</w:t>
        <w:br/>
        <w:t xml:space="preserve">      retries: 5</w:t>
        <w:br/>
        <w:t xml:space="preserve">    restart: unless-stopped</w:t>
        <w:br/>
        <w:t xml:space="preserve">  redis:</w:t>
        <w:br/>
        <w:t xml:space="preserve">    image: redis:7-alpine</w:t>
        <w:br/>
        <w:t xml:space="preserve">    ports:</w:t>
        <w:br/>
        <w:t xml:space="preserve">      - "6379:6379"</w:t>
        <w:br/>
        <w:t xml:space="preserve">    volumes:</w:t>
        <w:br/>
        <w:t xml:space="preserve">      - redisdata:/data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healthcheck:</w:t>
        <w:br/>
        <w:t xml:space="preserve">      test: ["CMD", "redis-cli", "ping"]</w:t>
        <w:br/>
        <w:t xml:space="preserve">      interval: 10s</w:t>
        <w:br/>
        <w:t xml:space="preserve">      timeout: 5s</w:t>
        <w:br/>
        <w:t xml:space="preserve">      retries: 5</w:t>
        <w:br/>
        <w:t xml:space="preserve">    restart: unless-stopped</w:t>
        <w:br/>
        <w:t>volumes:</w:t>
        <w:br/>
        <w:t xml:space="preserve">  pgdata:</w:t>
        <w:br/>
        <w:t xml:space="preserve">  redisdata:</w:t>
        <w:br/>
        <w:t>'''</w:t>
        <w:br/>
        <w:t xml:space="preserve">    return {"template": "docker-compose.yml", "content": compose}</w:t>
        <w:br/>
        <w:t>@router.get("/templates/huawei-cloud")</w:t>
        <w:br/>
        <w:t>async def generate_huawei_cloud_template(</w:t>
        <w:br/>
        <w:t xml:space="preserve">    region: str = Query("cn-north-4"),</w:t>
        <w:br/>
        <w:t xml:space="preserve">    instance_type: str = Query("c6.xlarge.2"),</w:t>
        <w:br/>
        <w:t xml:space="preserve">    current_user: User = Depends(get_current_user),</w:t>
        <w:br/>
        <w:t>):</w:t>
        <w:br/>
        <w:t xml:space="preserve">    template = {</w:t>
        <w:br/>
        <w:t xml:space="preserve">        "resource_provider": "华为云 Huaweicloud Provider",</w:t>
        <w:br/>
        <w:t xml:space="preserve">        "region": region,</w:t>
        <w:br/>
        <w:t xml:space="preserve">        "instance_type": instance_type,</w:t>
        <w:br/>
        <w:t xml:space="preserve">        "steps": [</w:t>
        <w:br/>
        <w:t xml:space="preserve">            {"step": 1, "action": "安装华为云CLI", "command": "pip install hcloud"},</w:t>
        <w:br/>
        <w:t xml:space="preserve">            {"step": 2, "action": "配置认证信息", "command": f"hcloud configure --cli-profile threat-intel --region {region}"},</w:t>
        <w:br/>
        <w:t xml:space="preserve">            {"step": 3, "action": "创建VPC网络", "command": f"hcloud VPC CreateVpc --region {region} --name threat-intel-vpc"},</w:t>
        <w:br/>
        <w:t xml:space="preserve">            {"step": 4, "action": "创建子网", "command": f"hcloud VPC CreateSubnet --region {region} --vpc-id &lt;VPC_ID&gt; --name threat-intel-subnet"},</w:t>
        <w:br/>
        <w:t xml:space="preserve">            {"step": 5, "action": "创建安全组", "command": f"hcloud VPC CreateSecurityGroup --region {region} --name threat-intel-sg"},</w:t>
        <w:br/>
        <w:t xml:space="preserve">            {"step": 6, "action": "创建ECS实例", "command": f"hcloud ECS CreateServers --region {region} --flavor {instance_type} --image &lt;IMAGE_ID&gt;"},</w:t>
        <w:br/>
        <w:t xml:space="preserve">            {"step": 7, "action": "配置ELB负载均衡", "command": f"hcloud ELB CreateLoadBalancer --region {region}"},</w:t>
        <w:br/>
        <w:t xml:space="preserve">            {"step": 8, "action": "部署应用", "command": "docker-compose up -d"},</w:t>
        <w:br/>
        <w:t xml:space="preserve">            {"step": 9, "action": "验证部署", "command": "curl https://&lt;ELB_IP&gt;/health"},</w:t>
        <w:br/>
        <w:t xml:space="preserve">        ],</w:t>
        <w:br/>
        <w:t xml:space="preserve">        "env_vars_required": [</w:t>
        <w:br/>
        <w:t xml:space="preserve">            "HW_ACCESS_KEY", "HW_SECRET_KEY", "HW_REGION", "HW_PROJECT_ID",</w:t>
        <w:br/>
        <w:t xml:space="preserve">            "LLM_API_KEY", "SECRET_KEY",</w:t>
        <w:br/>
        <w:t xml:space="preserve">        ],</w:t>
        <w:br/>
        <w:t xml:space="preserve">        "recommended_specs": {</w:t>
        <w:br/>
        <w:t xml:space="preserve">            "minimum": {"cpu": 4, "memory": "16GB", "disk": "100GB", "gpu": "无"},</w:t>
        <w:br/>
        <w:t xml:space="preserve">            "recommended": {"cpu": 8, "memory": "32GB", "disk": "500GB", "gpu": "NVIDIA T4 (微调任务)"},</w:t>
        <w:br/>
        <w:t xml:space="preserve">        },</w:t>
        <w:br/>
        <w:t xml:space="preserve">    }</w:t>
        <w:br/>
        <w:t xml:space="preserve">    return template</w:t>
        <w:br/>
        <w:t>class EnvironmentConfigManager:</w:t>
        <w:br/>
        <w:t xml:space="preserve">    def __init__(self):</w:t>
        <w:br/>
        <w:t xml:space="preserve">        self._current_env = os.getenv("APP_ENV", "development")</w:t>
        <w:br/>
        <w:t xml:space="preserve">    async def _ensure_defaults(self, db: AsyncSession):</w:t>
        <w:br/>
        <w:t xml:space="preserve">        default_envs = [</w:t>
        <w:br/>
        <w:t xml:space="preserve">            {</w:t>
        <w:br/>
        <w:t xml:space="preserve">                "env_name": "development",</w:t>
        <w:br/>
        <w:t xml:space="preserve">                "env_type": "development",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# ============================================================</w:t>
        <w:br/>
        <w:t># File: core/tenant_manager.py</w:t>
        <w:br/>
        <w:t># ============================================================</w:t>
        <w:br/>
        <w:t>from datetime import datetime, timezone</w:t>
        <w:br/>
        <w:t>from typing import Any, Dict, List, Optional</w:t>
        <w:br/>
        <w:t>from uuid import uuid4</w:t>
        <w:br/>
        <w:t>from loguru import logger</w:t>
        <w:br/>
        <w:t>from sqlalchemy import select</w:t>
        <w:br/>
        <w:t>from app.db.tables import TenantTable</w:t>
        <w:br/>
        <w:t>class TenantManager:</w:t>
        <w:br/>
        <w:t xml:space="preserve">    def __init__(self):</w:t>
        <w:br/>
        <w:t xml:space="preserve">        self._cache: Dict[str, Dict] = {}</w:t>
        <w:br/>
        <w:t xml:space="preserve">    async def get_tenant(self, tenant_id: str, db_session=None) -&gt; Optional[Dict]:</w:t>
        <w:br/>
        <w:t xml:space="preserve">        if tenant_id in self._cache:</w:t>
        <w:br/>
        <w:t xml:space="preserve">            return self._cache[tenant_id]</w:t>
        <w:br/>
        <w:t xml:space="preserve">        if db_session is None:</w:t>
        <w:br/>
        <w:t xml:space="preserve">            from app.db.database import async_session_factory</w:t>
        <w:br/>
        <w:t xml:space="preserve">            async with async_session_factory() as session:</w:t>
        <w:br/>
        <w:t xml:space="preserve">                return await self.get_tenant(tenant_id, db_session=session)</w:t>
        <w:br/>
        <w:t xml:space="preserve">        try:</w:t>
        <w:br/>
        <w:t xml:space="preserve">            result = await db_session.execute(</w:t>
        <w:br/>
        <w:t xml:space="preserve">                select(TenantTable).where(TenantTable.id == tenant_id, TenantTable.is_deleted == False)</w:t>
        <w:br/>
        <w:t xml:space="preserve">            )</w:t>
        <w:br/>
        <w:t xml:space="preserve">            row = result.scalar_one_or_none()</w:t>
        <w:br/>
        <w:t xml:space="preserve">            if row is None:</w:t>
        <w:br/>
        <w:t xml:space="preserve">                return None</w:t>
        <w:br/>
        <w:t xml:space="preserve">            data = {</w:t>
        <w:br/>
        <w:t xml:space="preserve">                "id": row.id,</w:t>
        <w:br/>
        <w:t xml:space="preserve">                "name": row.name,</w:t>
        <w:br/>
        <w:t xml:space="preserve">                "plan": row.plan,</w:t>
        <w:br/>
        <w:t xml:space="preserve">                "is_active": not row.is_deleted,</w:t>
        <w:br/>
        <w:t xml:space="preserve">                "created_at": row.created_at.isoformat() if row.created_at else None,</w:t>
        <w:br/>
        <w:t xml:space="preserve">            }</w:t>
        <w:br/>
        <w:t xml:space="preserve">            self._cache[tenant_id] = data</w:t>
        <w:br/>
        <w:t xml:space="preserve">            return data</w:t>
        <w:br/>
        <w:t xml:space="preserve">        except Exception as exc:</w:t>
        <w:br/>
        <w:t xml:space="preserve">            logger.warning(f"TenantManager.get_tenant failed: {exc}")</w:t>
        <w:br/>
        <w:t xml:space="preserve">            return None</w:t>
        <w:br/>
        <w:t xml:space="preserve">    async def list_tenants(self, db_session=None) -&gt; List[Dict]:</w:t>
        <w:br/>
        <w:t xml:space="preserve">        if db_session is None:</w:t>
        <w:br/>
        <w:t xml:space="preserve">            from app.db.database import async_session_factory</w:t>
        <w:br/>
        <w:t xml:space="preserve">            async with async_session_factory() as session:</w:t>
        <w:br/>
        <w:t xml:space="preserve">                return await self.list_tenants(db_session=session)</w:t>
        <w:br/>
        <w:t xml:space="preserve">        try:</w:t>
        <w:br/>
        <w:t xml:space="preserve">            result = await db_session.execute(</w:t>
        <w:br/>
        <w:t xml:space="preserve">                select(TenantTable).where(TenantTable.is_deleted == False)</w:t>
        <w:br/>
        <w:t xml:space="preserve">            )</w:t>
        <w:br/>
        <w:t xml:space="preserve">            rows = result.scalars().all()</w:t>
        <w:br/>
        <w:t xml:space="preserve">            return [</w:t>
        <w:br/>
        <w:t xml:space="preserve">                {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"id": r.id,</w:t>
        <w:br/>
        <w:t xml:space="preserve">                    "name": r.name,</w:t>
        <w:br/>
        <w:t xml:space="preserve">                    "plan": r.plan,</w:t>
        <w:br/>
        <w:t xml:space="preserve">                    "is_active": not r.is_deleted,</w:t>
        <w:br/>
        <w:t xml:space="preserve">                    "created_at": r.created_at.isoformat() if r.created_at else None,</w:t>
        <w:br/>
        <w:t xml:space="preserve">                }</w:t>
        <w:br/>
        <w:t xml:space="preserve">                for r in rows</w:t>
        <w:br/>
        <w:t xml:space="preserve">            ]</w:t>
        <w:br/>
        <w:t xml:space="preserve">        except Exception as exc:</w:t>
        <w:br/>
        <w:t xml:space="preserve">            logger.warning(f"TenantManager.list_tenants failed: {exc}")</w:t>
        <w:br/>
        <w:t xml:space="preserve">            return []</w:t>
        <w:br/>
        <w:t xml:space="preserve">    async def create_tenant(self, name: str, plan: str = "free", db_session=None) -&gt; Dict:</w:t>
        <w:br/>
        <w:t xml:space="preserve">        if db_session is None:</w:t>
        <w:br/>
        <w:t xml:space="preserve">            from app.db.database import async_session_factory</w:t>
        <w:br/>
        <w:t xml:space="preserve">            async with async_session_factory() as session:</w:t>
        <w:br/>
        <w:t xml:space="preserve">                return await self.create_tenant(name, plan, db_session=session)</w:t>
        <w:br/>
        <w:t xml:space="preserve">        tenant_id = uuid4().hex</w:t>
        <w:br/>
        <w:t xml:space="preserve">        try:</w:t>
        <w:br/>
        <w:t xml:space="preserve">            row = TenantTable(</w:t>
        <w:br/>
        <w:t xml:space="preserve">                id=tenant_id,</w:t>
        <w:br/>
        <w:t xml:space="preserve">                name=name,</w:t>
        <w:br/>
        <w:t xml:space="preserve">                plan=plan,</w:t>
        <w:br/>
        <w:t xml:space="preserve">                is_deleted=False,</w:t>
        <w:br/>
        <w:t xml:space="preserve">                created_at=datetime.now(timezone.utc).replace(tzinfo=None),</w:t>
        <w:br/>
        <w:t xml:space="preserve">            )</w:t>
        <w:br/>
        <w:t xml:space="preserve">            db_session.add(row)</w:t>
        <w:br/>
        <w:t xml:space="preserve">            await db_session.commit()</w:t>
        <w:br/>
        <w:t xml:space="preserve">            data = {"id": tenant_id, "name": name, "plan": plan, "is_active": True}</w:t>
        <w:br/>
        <w:t xml:space="preserve">            self._cache[tenant_id] = data</w:t>
        <w:br/>
        <w:t xml:space="preserve">            return data</w:t>
        <w:br/>
        <w:t xml:space="preserve">        except Exception as exc:</w:t>
        <w:br/>
        <w:t xml:space="preserve">            logger.warning(f"TenantManager.create_tenant failed: {exc}")</w:t>
        <w:br/>
        <w:t xml:space="preserve">            return {"id": tenant_id, "name": name, "plan": plan, "is_active": True}</w:t>
        <w:br/>
        <w:t xml:space="preserve">    async def update_tenant(self, tenant_id: str, db_session=None, **kwargs) -&gt; bool:</w:t>
        <w:br/>
        <w:t xml:space="preserve">        if db_session is None:</w:t>
        <w:br/>
        <w:t xml:space="preserve">            from app.db.database import async_session_factory</w:t>
        <w:br/>
        <w:t xml:space="preserve">            async with async_session_factory() as session:</w:t>
        <w:br/>
        <w:t xml:space="preserve">                return await self.update_tenant(tenant_id, db_session=session, **kwargs)</w:t>
        <w:br/>
        <w:t xml:space="preserve">        try:</w:t>
        <w:br/>
        <w:t xml:space="preserve">            result = await db_session.execute(</w:t>
        <w:br/>
        <w:t xml:space="preserve">                select(TenantTable).where(TenantTable.id == tenant_id)</w:t>
        <w:br/>
        <w:t xml:space="preserve">            )</w:t>
        <w:br/>
        <w:t xml:space="preserve">            row = result.scalar_one_or_none()</w:t>
        <w:br/>
        <w:t xml:space="preserve">            if row is None:</w:t>
        <w:br/>
        <w:t xml:space="preserve">                return False</w:t>
        <w:br/>
        <w:t xml:space="preserve">            for k, v in kwargs.items():</w:t>
        <w:br/>
        <w:t xml:space="preserve">                if hasattr(row, k):</w:t>
        <w:br/>
        <w:t xml:space="preserve">                    setattr(row, k, v)</w:t>
        <w:br/>
        <w:t xml:space="preserve">            await db_session.commit()</w:t>
        <w:br/>
        <w:t xml:space="preserve">            self._cache.pop(tenant_id, None)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return True</w:t>
        <w:br/>
        <w:t xml:space="preserve">        except Exception as exc:</w:t>
        <w:br/>
        <w:t xml:space="preserve">            logger.warning(f"TenantManager.update_tenant failed: {exc}")</w:t>
        <w:br/>
        <w:t xml:space="preserve">            return False</w:t>
        <w:br/>
        <w:t xml:space="preserve">    async def delete_tenant(self, tenant_id: str, db_session=None) -&gt; bool:</w:t>
        <w:br/>
        <w:t xml:space="preserve">        return await self.update_tenant(tenant_id, db_session=db_session, is_deleted=True)</w:t>
        <w:br/>
        <w:t># ============================================================</w:t>
        <w:br/>
        <w:t># File: core/tenant_middleware.py</w:t>
        <w:br/>
        <w:t># ============================================================</w:t>
        <w:br/>
        <w:t>from starlette.middleware.base import BaseHTTPMiddleware</w:t>
        <w:br/>
        <w:t>from starlette.requests import Request</w:t>
        <w:br/>
        <w:t>from starlette.responses import JSONResponse</w:t>
        <w:br/>
        <w:t>from loguru import logger</w:t>
        <w:br/>
        <w:t>from app.core.tenant import tenant_manager</w:t>
        <w:br/>
        <w:t>from app.core.billing import ResourceType</w:t>
        <w:br/>
        <w:t>_PUBLIC_PATHS = {"/health", "/health/live", "/health/ready", "/metrics", "/docs", "/redoc", "/openapi.json", "/api/v1/version"}</w:t>
        <w:br/>
        <w:t>class TenantMiddleware(BaseHTTPMiddleware):</w:t>
        <w:br/>
        <w:t xml:space="preserve">    async def dispatch(self, request: Request, call_next):</w:t>
        <w:br/>
        <w:t xml:space="preserve">        if request.url.path in _PUBLIC_PATHS:</w:t>
        <w:br/>
        <w:t xml:space="preserve">            return await call_next(request)</w:t>
        <w:br/>
        <w:t xml:space="preserve">        if request.method == "OPTIONS":</w:t>
        <w:br/>
        <w:t xml:space="preserve">            return await call_next(request)</w:t>
        <w:br/>
        <w:t xml:space="preserve">        tenant_id = await self._extract_tenant_id(request)</w:t>
        <w:br/>
        <w:t xml:space="preserve">        request.state.tenant_id = tenant_id</w:t>
        <w:br/>
        <w:t xml:space="preserve">        quota_ok = await self._check_quota(tenant_id, request)</w:t>
        <w:br/>
        <w:t xml:space="preserve">        if not quota_ok:</w:t>
        <w:br/>
        <w:t xml:space="preserve">            return JSONResponse(</w:t>
        <w:br/>
        <w:t xml:space="preserve">                status_code=429,</w:t>
        <w:br/>
        <w:t xml:space="preserve">                content={"detail": "Tenant quota exceeded", "tenant_id": tenant_id},</w:t>
        <w:br/>
        <w:t xml:space="preserve">            )</w:t>
        <w:br/>
        <w:t xml:space="preserve">        response = await call_next(request)</w:t>
        <w:br/>
        <w:t xml:space="preserve">        self._record_usage(request, tenant_id)</w:t>
        <w:br/>
        <w:t xml:space="preserve">        return response</w:t>
        <w:br/>
        <w:t xml:space="preserve">    async def _extract_tenant_id(self, request: Request) -&gt; str:</w:t>
        <w:br/>
        <w:t xml:space="preserve">        tenant_id = request.headers.get("X-Tenant-ID")</w:t>
        <w:br/>
        <w:t xml:space="preserve">        if tenant_id:</w:t>
        <w:br/>
        <w:t xml:space="preserve">            return tenant_id</w:t>
        <w:br/>
        <w:t xml:space="preserve">        auth_header = request.headers.get("Authorization", "")</w:t>
        <w:br/>
        <w:t xml:space="preserve">        if auth_header.startswith("Bearer "):</w:t>
        <w:br/>
        <w:t xml:space="preserve">            try:</w:t>
        <w:br/>
        <w:t xml:space="preserve">                from app.core.auth import decode_access_token</w:t>
        <w:br/>
        <w:t xml:space="preserve">                token = auth_header[7:]</w:t>
        <w:br/>
        <w:t xml:space="preserve">                token_data = decode_access_token(token)</w:t>
        <w:br/>
        <w:t xml:space="preserve">                if hasattr(token_data, "tenant_id") and token_data.tenant_id:</w:t>
        <w:br/>
        <w:t xml:space="preserve">                    return token_data.tenant_id</w:t>
        <w:br/>
        <w:t xml:space="preserve">            except Exception:</w:t>
        <w:br/>
        <w:t xml:space="preserve">                pass</w:t>
        <w:br/>
        <w:t xml:space="preserve">        api_key_header = request.headers.get("X-API-Key")</w:t>
        <w:br/>
        <w:t xml:space="preserve">        if api_key_header:</w:t>
        <w:br/>
        <w:t xml:space="preserve">            try: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from app.core.api_key_manager import api_key_manager</w:t>
        <w:br/>
        <w:t xml:space="preserve">                api_key = await api_key_manager.validate_api_key(api_key_header)</w:t>
        <w:br/>
        <w:t xml:space="preserve">                if api_key and api_key.tenant_id:</w:t>
        <w:br/>
        <w:t xml:space="preserve">                    return api_key.tenant_id</w:t>
        <w:br/>
        <w:t xml:space="preserve">            except Exception:</w:t>
        <w:br/>
        <w:t xml:space="preserve">                pass</w:t>
        <w:br/>
        <w:t xml:space="preserve">        return "default"</w:t>
        <w:br/>
        <w:t xml:space="preserve">    async def _check_quota(self, tenant_id: str, request: Request) -&gt; bool:</w:t>
        <w:br/>
        <w:t xml:space="preserve">        try:</w:t>
        <w:br/>
        <w:t xml:space="preserve">            if request.method in ("POST", "PUT", "PATCH"):</w:t>
        <w:br/>
        <w:t xml:space="preserve">                ok = await tenant_manager.check_quota(tenant_id, "intelligence_count")</w:t>
        <w:br/>
        <w:t xml:space="preserve">                if not ok:</w:t>
        <w:br/>
        <w:t xml:space="preserve">                    return False</w:t>
        <w:br/>
        <w:t xml:space="preserve">            ok = await tenant_manager.check_quota(tenant_id, "api_call_count")</w:t>
        <w:br/>
        <w:t xml:space="preserve">            if not ok:</w:t>
        <w:br/>
        <w:t xml:space="preserve">                return False</w:t>
        <w:br/>
        <w:t xml:space="preserve">        except Exception as exc:</w:t>
        <w:br/>
        <w:t xml:space="preserve">            logger.warning(f"Quota check failed for tenant {tenant_id}: {exc}")</w:t>
        <w:br/>
        <w:t xml:space="preserve">        return True</w:t>
        <w:br/>
        <w:t xml:space="preserve">    def _record_usage(self, request: Request, tenant_id: str):</w:t>
        <w:br/>
        <w:t xml:space="preserve">        try:</w:t>
        <w:br/>
        <w:t xml:space="preserve">            billing_engine = getattr(request.app.state, "billing_engine", None)</w:t>
        <w:br/>
        <w:t xml:space="preserve">            if billing_engine:</w:t>
        <w:br/>
        <w:t xml:space="preserve">                billing_engine.record_usage(</w:t>
        <w:br/>
        <w:t xml:space="preserve">                    tenant_id=tenant_id,</w:t>
        <w:br/>
        <w:t xml:space="preserve">                    resource_type=ResourceType.API_CALL.value,</w:t>
        <w:br/>
        <w:t xml:space="preserve">                    amount=1,</w:t>
        <w:br/>
        <w:t xml:space="preserve">                    metadata={"path": request.url.path, "method": request.method},</w:t>
        <w:br/>
        <w:t xml:space="preserve">                )</w:t>
        <w:br/>
        <w:t xml:space="preserve">        except Exception as exc:</w:t>
        <w:br/>
        <w:t xml:space="preserve">            logger.warning(f"Usage recording failed for tenant {tenant_id}: {exc}")</w:t>
        <w:br/>
        <w:t># ============================================================</w:t>
        <w:br/>
        <w:t># File: core/cache_service.py</w:t>
        <w:br/>
        <w:t># ============================================================</w:t>
        <w:br/>
        <w:t>"""</w:t>
        <w:br/>
        <w:t>CacheService — 统一缓存服务</w:t>
        <w:br/>
        <w:t>支持Redis（生产）和内存缓存（开发回退）</w:t>
        <w:br/>
        <w:t>"""</w:t>
        <w:br/>
        <w:t>import hashlib</w:t>
        <w:br/>
        <w:t>import json</w:t>
        <w:br/>
        <w:t>import time</w:t>
        <w:br/>
        <w:t>from typing import Any, Dict, Optional</w:t>
        <w:br/>
        <w:t>from loguru import logger</w:t>
        <w:br/>
        <w:t>from app.config import settings</w:t>
        <w:br/>
        <w:t>class MemoryCache:</w:t>
        <w:br/>
        <w:t xml:space="preserve">    def __init__(self, default_ttl: int = 300):</w:t>
        <w:br/>
        <w:t xml:space="preserve">        self._store: Dict[str, tuple[Any, float]] = {}</w:t>
        <w:br/>
        <w:t xml:space="preserve">        self.default_ttl = default_ttl</w:t>
        <w:br/>
        <w:t xml:space="preserve">        self._max_size = 10000</w:t>
        <w:br/>
        <w:t xml:space="preserve">    async def get(self, key: str) -&gt; Optional[Any]: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entry = self._store.get(key)</w:t>
        <w:br/>
        <w:t xml:space="preserve">        if entry is None:</w:t>
        <w:br/>
        <w:t xml:space="preserve">            return None</w:t>
        <w:br/>
        <w:t xml:space="preserve">        value, expire_at = entry</w:t>
        <w:br/>
        <w:t xml:space="preserve">        if time.time() &gt; expire_at:</w:t>
        <w:br/>
        <w:t xml:space="preserve">            del self._store[key]</w:t>
        <w:br/>
        <w:t xml:space="preserve">            return None</w:t>
        <w:br/>
        <w:t xml:space="preserve">        return value</w:t>
        <w:br/>
        <w:t xml:space="preserve">    async def set(self, key: str, value: Any, ttl: Optional[int] = None):</w:t>
        <w:br/>
        <w:t xml:space="preserve">        if len(self._store) &gt;= self._max_size:</w:t>
        <w:br/>
        <w:t xml:space="preserve">            oldest_key = next(iter(self._store))</w:t>
        <w:br/>
        <w:t xml:space="preserve">            del self._store[oldest_key]</w:t>
        <w:br/>
        <w:t xml:space="preserve">        expire_at = time.time() + (ttl or self.default_ttl)</w:t>
        <w:br/>
        <w:t xml:space="preserve">        self._store[key] = (value, expire_at)</w:t>
        <w:br/>
        <w:t xml:space="preserve">    async def delete(self, key: str):</w:t>
        <w:br/>
        <w:t xml:space="preserve">        self._store.pop(key, None)</w:t>
        <w:br/>
        <w:t xml:space="preserve">    async def exists(self, key: str) -&gt; bool:</w:t>
        <w:br/>
        <w:t xml:space="preserve">        entry = self._store.get(key)</w:t>
        <w:br/>
        <w:t xml:space="preserve">        if entry is None:</w:t>
        <w:br/>
        <w:t xml:space="preserve">            return False</w:t>
        <w:br/>
        <w:t xml:space="preserve">        _, expire_at = entry</w:t>
        <w:br/>
        <w:t xml:space="preserve">        if time.time() &gt; expire_at:</w:t>
        <w:br/>
        <w:t xml:space="preserve">            del self._store[key]</w:t>
        <w:br/>
        <w:t xml:space="preserve">            return False</w:t>
        <w:br/>
        <w:t xml:space="preserve">        return True</w:t>
        <w:br/>
        <w:t xml:space="preserve">    async def clear(self, prefix: str = ""):</w:t>
        <w:br/>
        <w:t xml:space="preserve">        if prefix:</w:t>
        <w:br/>
        <w:t xml:space="preserve">            keys_to_delete = [k for k in self._store if k.startswith(prefix)]</w:t>
        <w:br/>
        <w:t xml:space="preserve">            for k in keys_to_delete:</w:t>
        <w:br/>
        <w:t xml:space="preserve">                del self._store[k]</w:t>
        <w:br/>
        <w:t xml:space="preserve">        else:</w:t>
        <w:br/>
        <w:t xml:space="preserve">            self._store.clear()</w:t>
        <w:br/>
        <w:t xml:space="preserve">    async def cleanup_expired(self):</w:t>
        <w:br/>
        <w:t xml:space="preserve">        now = time.time()</w:t>
        <w:br/>
        <w:t xml:space="preserve">        expired = [k for k, (_, exp) in self._store.items() if now &gt; exp]</w:t>
        <w:br/>
        <w:t xml:space="preserve">        for k in expired:</w:t>
        <w:br/>
        <w:t xml:space="preserve">            del self._store[k]</w:t>
        <w:br/>
        <w:t xml:space="preserve">        return len(expired)</w:t>
        <w:br/>
        <w:t>class RedisCache:</w:t>
        <w:br/>
        <w:t xml:space="preserve">    def __init__(self, redis_url: str, prefix: str = "cache:", default_ttl: int = 300):</w:t>
        <w:br/>
        <w:t xml:space="preserve">        self._url = redis_url</w:t>
        <w:br/>
        <w:t xml:space="preserve">        self._prefix = prefix</w:t>
        <w:br/>
        <w:t xml:space="preserve">        self.default_ttl = default_ttl</w:t>
        <w:br/>
        <w:t xml:space="preserve">        self._redis = None</w:t>
        <w:br/>
        <w:t xml:space="preserve">    async def _get_redis(self):</w:t>
        <w:br/>
        <w:t xml:space="preserve">        if self._redis is None:</w:t>
        <w:br/>
        <w:t xml:space="preserve">            try:</w:t>
        <w:br/>
        <w:t xml:space="preserve">                import redis.asyncio as aioredis</w:t>
        <w:br/>
        <w:t xml:space="preserve">                self._redis = aioredis.from_url(self._url, decode_responses=True)</w:t>
        <w:br/>
        <w:t xml:space="preserve">                await self._redis.ping()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logger.info(f"Redis connected: {self._url[:30]}...")</w:t>
        <w:br/>
        <w:t xml:space="preserve">            except Exception as exc:</w:t>
        <w:br/>
        <w:t xml:space="preserve">                logger.error(f"Redis connection failed: {exc}")</w:t>
        <w:br/>
        <w:t xml:space="preserve">                raise</w:t>
        <w:br/>
        <w:t xml:space="preserve">        return self._redis</w:t>
        <w:br/>
        <w:t xml:space="preserve">    def _key(self, key: str) -&gt; str:</w:t>
        <w:br/>
        <w:t xml:space="preserve">        return f"{self._prefix}{key}"</w:t>
        <w:br/>
        <w:t xml:space="preserve">    async def get(self, key: str) -&gt; Optional[Any]:</w:t>
        <w:br/>
        <w:t xml:space="preserve">        try:</w:t>
        <w:br/>
        <w:t xml:space="preserve">            r = await self._get_redis()</w:t>
        <w:br/>
        <w:t xml:space="preserve">            value = await r.get(self._key(key))</w:t>
        <w:br/>
        <w:t xml:space="preserve">            if value is None:</w:t>
        <w:br/>
        <w:t xml:space="preserve">                return None</w:t>
        <w:br/>
        <w:t xml:space="preserve">            return json.loads(value)</w:t>
        <w:br/>
        <w:t xml:space="preserve">        except Exception as exc:</w:t>
        <w:br/>
        <w:t xml:space="preserve">            logger.warning(f"Redis get failed: {exc}")</w:t>
        <w:br/>
        <w:t xml:space="preserve">            return None</w:t>
        <w:br/>
        <w:t xml:space="preserve">    async def set(self, key: str, value: Any, ttl: Optional[int] = None):</w:t>
        <w:br/>
        <w:t xml:space="preserve">        try:</w:t>
        <w:br/>
        <w:t xml:space="preserve">            r = await self._get_redis()</w:t>
        <w:br/>
        <w:t xml:space="preserve">            serialized = json.dumps(value, ensure_ascii=False, default=str)</w:t>
        <w:br/>
        <w:t xml:space="preserve">            await r.setex(self._key(key), ttl or self.default_ttl, serialized)</w:t>
        <w:br/>
        <w:t xml:space="preserve">        except Exception as exc:</w:t>
        <w:br/>
        <w:t xml:space="preserve">            logger.warning(f"Redis set failed: {exc}")</w:t>
        <w:br/>
        <w:t xml:space="preserve">    async def delete(self, key: str):</w:t>
        <w:br/>
        <w:t xml:space="preserve">        try:</w:t>
        <w:br/>
        <w:t xml:space="preserve">            r = await self._get_redis()</w:t>
        <w:br/>
        <w:t xml:space="preserve">            await r.delete(self._key(key))</w:t>
        <w:br/>
        <w:t xml:space="preserve">        except Exception as exc:</w:t>
        <w:br/>
        <w:t xml:space="preserve">            logger.warning(f"Redis delete failed: {exc}")</w:t>
        <w:br/>
        <w:t xml:space="preserve">    async def exists(self, key: str) -&gt; bool:</w:t>
        <w:br/>
        <w:t xml:space="preserve">        try:</w:t>
        <w:br/>
        <w:t xml:space="preserve">            r = await self._get_redis()</w:t>
        <w:br/>
        <w:t xml:space="preserve">            return bool(await r.exists(self._key(key)))</w:t>
        <w:br/>
        <w:t xml:space="preserve">        except Exception:</w:t>
        <w:br/>
        <w:t xml:space="preserve">            return False</w:t>
        <w:br/>
        <w:t xml:space="preserve">    async def clear(self, prefix: str = ""):</w:t>
        <w:br/>
        <w:t xml:space="preserve">        try:</w:t>
        <w:br/>
        <w:t xml:space="preserve">            r = await self._get_redis()</w:t>
        <w:br/>
        <w:t xml:space="preserve">            pattern = f"{self._prefix}{prefix}*"</w:t>
        <w:br/>
        <w:t xml:space="preserve">            keys = []</w:t>
        <w:br/>
        <w:t xml:space="preserve">            async for key in r.scan_iter(match=pattern):</w:t>
        <w:br/>
        <w:t xml:space="preserve">                keys.append(key)</w:t>
        <w:br/>
        <w:t xml:space="preserve">            if keys:</w:t>
        <w:br/>
        <w:t xml:space="preserve">                await r.delete(*keys)</w:t>
        <w:br/>
        <w:t xml:space="preserve">        except Exception as exc:</w:t>
        <w:br/>
        <w:t xml:space="preserve">            logger.warning(f"Redis clear failed: {exc}")</w:t>
        <w:br/>
        <w:t xml:space="preserve">    async def close(self):</w:t>
        <w:br/>
        <w:t xml:space="preserve">        if self._redis:</w:t>
        <w:br/>
        <w:t xml:space="preserve">            await self._redis.close()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self._redis = None</w:t>
        <w:br/>
        <w:t>class CacheService:</w:t>
        <w:br/>
        <w:t xml:space="preserve">    def __init__(self):</w:t>
        <w:br/>
        <w:t xml:space="preserve">        self._cache: Optional[RedisCache | MemoryCache] = None</w:t>
        <w:br/>
        <w:t xml:space="preserve">        self._is_redis = False</w:t>
        <w:br/>
        <w:t xml:space="preserve">    async def initialize(self):</w:t>
        <w:br/>
        <w:t xml:space="preserve">        if settings.redis_enabled:</w:t>
        <w:br/>
        <w:t xml:space="preserve">            try:</w:t>
        <w:br/>
        <w:t xml:space="preserve">                self._cache = RedisCache(</w:t>
        <w:br/>
        <w:t xml:space="preserve">                    redis_url=settings.REDIS_URL,</w:t>
        <w:br/>
        <w:t xml:space="preserve">                    prefix=settings.REDIS_CACHE_PREFIX,</w:t>
        <w:br/>
        <w:t xml:space="preserve">                    default_ttl=settings.REDIS_CACHE_TTL,</w:t>
        <w:br/>
        <w:t xml:space="preserve">                )</w:t>
        <w:br/>
        <w:t xml:space="preserve">                await self._cache._get_redis()</w:t>
        <w:br/>
        <w:t xml:space="preserve">                self._is_redis = True</w:t>
        <w:br/>
        <w:t xml:space="preserve">                logger.info("CacheService: Redis mode")</w:t>
        <w:br/>
        <w:t xml:space="preserve">            except Exception as exc:</w:t>
        <w:br/>
        <w:t xml:space="preserve">                if settings.is_production:</w:t>
        <w:br/>
        <w:t xml:space="preserve">                    logger.error(f"Redis init failed in production mode — cache is REQUIRED: {exc}")</w:t>
        <w:br/>
        <w:t xml:space="preserve">                    raise RuntimeError(</w:t>
        <w:br/>
        <w:t xml:space="preserve">                        "Redis is required in production environment. "</w:t>
        <w:br/>
        <w:t xml:space="preserve">                        "Set REDIS_URL environment variable and ensure Redis is running."</w:t>
        <w:br/>
        <w:t xml:space="preserve">                    ) from exc</w:t>
        <w:br/>
        <w:t xml:space="preserve">                logger.warning(f"Redis init failed, falling back to memory cache: {exc}")</w:t>
        <w:br/>
        <w:t xml:space="preserve">                self._cache = MemoryCache(default_ttl=settings.REDIS_CACHE_TTL)</w:t>
        <w:br/>
        <w:t xml:space="preserve">                self._is_redis = False</w:t>
        <w:br/>
        <w:t xml:space="preserve">        else:</w:t>
        <w:br/>
        <w:t xml:space="preserve">            if settings.is_production:</w:t>
        <w:br/>
        <w:t xml:space="preserve">                raise RuntimeError(</w:t>
        <w:br/>
        <w:t xml:space="preserve">                    "Redis is required in production environment. "</w:t>
        <w:br/>
        <w:t xml:space="preserve">                    "Set REDIS_ENABLED=true and REDIS_URL environment variables."</w:t>
        <w:br/>
        <w:t xml:space="preserve">                )</w:t>
        <w:br/>
        <w:t xml:space="preserve">            self._cache = MemoryCache(default_ttl=settings.REDIS_CACHE_TTL)</w:t>
        <w:br/>
        <w:t xml:space="preserve">            self._is_redis = False</w:t>
        <w:br/>
        <w:t xml:space="preserve">            logger.info("CacheService: Memory mode (no Redis configured)")</w:t>
        <w:br/>
        <w:t xml:space="preserve">    @staticmethod</w:t>
        <w:br/>
        <w:t xml:space="preserve">    def make_key(*parts: str) -&gt; str:</w:t>
        <w:br/>
        <w:t xml:space="preserve">        combined = ":".join(str(p) for p in parts)</w:t>
        <w:br/>
        <w:t xml:space="preserve">        if len(combined) &gt; 200:</w:t>
        <w:br/>
        <w:t xml:space="preserve">            return hashlib.md5(combined.encode()).hexdigest()</w:t>
        <w:br/>
        <w:t xml:space="preserve">        return combined</w:t>
        <w:br/>
        <w:t xml:space="preserve">    async def get(self, key: str) -&gt; Optional[Any]:</w:t>
        <w:br/>
        <w:t xml:space="preserve">        return await self._cache.get(key)</w:t>
        <w:br/>
        <w:t xml:space="preserve">    async def set(self, key: str, value: Any, ttl: Optional[int] = None):</w:t>
        <w:br/>
        <w:t xml:space="preserve">        await self._cache.set(key, value, ttl)</w:t>
        <w:br/>
        <w:t xml:space="preserve">    async def delete(self, key: str):</w:t>
        <w:br/>
        <w:t xml:space="preserve">        await self._cache.delete(key)</w:t>
        <w:br/>
        <w:t xml:space="preserve">    async def exists(self, key: str) -&gt; bool:</w:t>
        <w:br/>
        <w:t xml:space="preserve">        return await self._cache.exists(key)</w:t>
        <w:br/>
        <w:t xml:space="preserve">    async def clear(self, prefix: str = ""):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await self._cache.clear(prefix)</w:t>
        <w:br/>
        <w:t xml:space="preserve">    async def get_or_set(self, key: str, factory, ttl: Optional[int] = None) -&gt; Any:</w:t>
        <w:br/>
        <w:t xml:space="preserve">        cached = await self.get(key)</w:t>
        <w:br/>
        <w:t xml:space="preserve">        if cached is not None:</w:t>
        <w:br/>
        <w:t xml:space="preserve">            return cached</w:t>
        <w:br/>
        <w:t xml:space="preserve">        value = await factory() if callable(factory) else factory</w:t>
        <w:br/>
        <w:t xml:space="preserve">        await self.set(key, value, ttl)</w:t>
        <w:br/>
        <w:t xml:space="preserve">        return value</w:t>
        <w:br/>
        <w:t xml:space="preserve">    async def close(self):</w:t>
        <w:br/>
        <w:t xml:space="preserve">        if self._cache and isinstance(self._cache, RedisCache):</w:t>
        <w:br/>
        <w:t xml:space="preserve">            await self._cache.close()</w:t>
        <w:br/>
        <w:t xml:space="preserve">    @property</w:t>
        <w:br/>
        <w:t xml:space="preserve">    def is_redis(self) -&gt; bool:</w:t>
        <w:br/>
        <w:t xml:space="preserve">        return self._is_redis</w:t>
        <w:br/>
        <w:t>cache_service = CacheService()</w:t>
        <w:br/>
        <w:t># ============================================================</w:t>
        <w:br/>
        <w:t># File: core/metrics.py</w:t>
        <w:br/>
        <w:t># ============================================================</w:t>
        <w:br/>
        <w:t>from prometheus_client import Counter, Histogram, Gauge, Info, generate_latest, CONTENT_TYPE_LATEST</w:t>
        <w:br/>
        <w:t>from starlette.responses import Response</w:t>
        <w:br/>
        <w:t>REQUEST_COUNT = Counter(</w:t>
        <w:br/>
        <w:t xml:space="preserve">    'http_requests_total',</w:t>
        <w:br/>
        <w:t xml:space="preserve">    'Total HTTP requests',</w:t>
        <w:br/>
        <w:t xml:space="preserve">    ['method', 'endpoint', 'status']</w:t>
        <w:br/>
        <w:t>)</w:t>
        <w:br/>
        <w:t>REQUEST_DURATION = Histogram(</w:t>
        <w:br/>
        <w:t xml:space="preserve">    'http_request_duration_seconds',</w:t>
        <w:br/>
        <w:t xml:space="preserve">    'HTTP request duration',</w:t>
        <w:br/>
        <w:t xml:space="preserve">    ['method', 'endpoint'],</w:t>
        <w:br/>
        <w:t xml:space="preserve">    buckets=[0.01, 0.05, 0.1, 0.25, 0.5, 1.0, 2.5, 5.0, 10.0]</w:t>
        <w:br/>
        <w:t>)</w:t>
        <w:br/>
        <w:t>LLM_CALL_COUNT = Counter(</w:t>
        <w:br/>
        <w:t xml:space="preserve">    'llm_calls_total',</w:t>
        <w:br/>
        <w:t xml:space="preserve">    'Total LLM API calls',</w:t>
        <w:br/>
        <w:t xml:space="preserve">    ['model', 'status']</w:t>
        <w:br/>
        <w:t>)</w:t>
        <w:br/>
        <w:t>LLM_CALL_DURATION = Histogram(</w:t>
        <w:br/>
        <w:t xml:space="preserve">    'llm_call_duration_seconds',</w:t>
        <w:br/>
        <w:t xml:space="preserve">    'LLM API call duration',</w:t>
        <w:br/>
        <w:t xml:space="preserve">    ['model']</w:t>
        <w:br/>
        <w:t>)</w:t>
        <w:br/>
        <w:t>LLM_TOKENS_USED = Counter(</w:t>
        <w:br/>
        <w:t xml:space="preserve">    'llm_tokens_total',</w:t>
        <w:br/>
        <w:t xml:space="preserve">    'Total LLM tokens used',</w:t>
        <w:br/>
        <w:t xml:space="preserve">    ['model', 'type']</w:t>
        <w:br/>
        <w:t>)</w:t>
        <w:br/>
        <w:t>INTELLIGENCE_COLLECTED = Counter(</w:t>
        <w:br/>
        <w:t xml:space="preserve">    'intelligence_collected_total',</w:t>
        <w:br/>
        <w:t xml:space="preserve">    'Total intelligence items collected',</w:t>
        <w:br/>
        <w:t xml:space="preserve">    ['source', 'status']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)</w:t>
        <w:br/>
        <w:t>ENTITY_COUNT = Gauge(</w:t>
        <w:br/>
        <w:t xml:space="preserve">    'knowledge_graph_entities',</w:t>
        <w:br/>
        <w:t xml:space="preserve">    'Number of entities in knowledge graph',</w:t>
        <w:br/>
        <w:t xml:space="preserve">    ['entity_type']</w:t>
        <w:br/>
        <w:t>)</w:t>
        <w:br/>
        <w:t>RELATION_COUNT = Gauge(</w:t>
        <w:br/>
        <w:t xml:space="preserve">    'knowledge_graph_relations',</w:t>
        <w:br/>
        <w:t xml:space="preserve">    'Number of relations in knowledge graph'</w:t>
        <w:br/>
        <w:t>)</w:t>
        <w:br/>
        <w:t>ACTIVE_ORGANISMS = Gauge(</w:t>
        <w:br/>
        <w:t xml:space="preserve">    'intelligence_organisms_active',</w:t>
        <w:br/>
        <w:t xml:space="preserve">    'Number of active intelligence organisms'</w:t>
        <w:br/>
        <w:t>)</w:t>
        <w:br/>
        <w:t>VECTOR_STORE_SIZE = Gauge(</w:t>
        <w:br/>
        <w:t xml:space="preserve">    'vector_store_documents',</w:t>
        <w:br/>
        <w:t xml:space="preserve">    'Number of documents in vector store',</w:t>
        <w:br/>
        <w:t xml:space="preserve">    ['collection']</w:t>
        <w:br/>
        <w:t>)</w:t>
        <w:br/>
        <w:t>CIRCUIT_BREAKER_STATE = Gauge(</w:t>
        <w:br/>
        <w:t xml:space="preserve">    'circuit_breaker_open',</w:t>
        <w:br/>
        <w:t xml:space="preserve">    'Whether circuit breaker is open',</w:t>
        <w:br/>
        <w:t xml:space="preserve">    ['service']</w:t>
        <w:br/>
        <w:t>)</w:t>
        <w:br/>
        <w:t>APP_INFO = Info(</w:t>
        <w:br/>
        <w:t xml:space="preserve">    'threat_intel_app',</w:t>
        <w:br/>
        <w:t xml:space="preserve">    'Application information'</w:t>
        <w:br/>
        <w:t>)</w:t>
        <w:br/>
        <w:t>def metrics_endpoint():</w:t>
        <w:br/>
        <w:t xml:space="preserve">    return Response(content=generate_latest(), media_type=CONTENT_TYPE_LATEST)</w:t>
        <w:br/>
        <w:t># ============================================================</w:t>
        <w:br/>
        <w:t># File: core/metrics_middleware.py</w:t>
        <w:br/>
        <w:t># ============================================================</w:t>
        <w:br/>
        <w:t>import time</w:t>
        <w:br/>
        <w:t>from starlette.middleware.base import BaseHTTPMiddleware</w:t>
        <w:br/>
        <w:t>from starlette.requests import Request</w:t>
        <w:br/>
        <w:t>from starlette.responses import Response</w:t>
        <w:br/>
        <w:t>from app.core.metrics import REQUEST_COUNT, REQUEST_DURATION</w:t>
        <w:br/>
        <w:t>class PrometheusMiddleware(BaseHTTPMiddleware):</w:t>
        <w:br/>
        <w:t xml:space="preserve">    async def dispatch(self, request: Request, call_next) -&gt; Response:</w:t>
        <w:br/>
        <w:t xml:space="preserve">        path = request.url.path</w:t>
        <w:br/>
        <w:t xml:space="preserve">        method = request.method</w:t>
        <w:br/>
        <w:t xml:space="preserve">        if path in ("/metrics", "/health", "/health/live", "/health/ready"):</w:t>
        <w:br/>
        <w:t xml:space="preserve">            return await call_next(request)</w:t>
        <w:br/>
        <w:t xml:space="preserve">        start_time = time.monotonic()</w:t>
        <w:br/>
        <w:t xml:space="preserve">        response = await call_next(request)</w:t>
        <w:br/>
        <w:t xml:space="preserve">        duration = time.monotonic() - start_time</w:t>
        <w:br/>
        <w:t xml:space="preserve">        status = str(response.status_code)</w:t>
        <w:br/>
        <w:t xml:space="preserve">        REQUEST_COUNT.labels(method=method, endpoint=path, status=status).inc()</w:t>
        <w:br/>
        <w:t xml:space="preserve">        REQUEST_DURATION.labels(method=method, endpoint=path).observe(duration)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return response</w:t>
        <w:br/>
        <w:t>// ============================================================</w:t>
        <w:br/>
        <w:t>// File: pages/Login.tsx</w:t>
        <w:br/>
        <w:t>// ============================================================</w:t>
        <w:br/>
        <w:t>import React, { useState, useEffect, useRef, useCallback } from 'react';</w:t>
        <w:br/>
        <w:t>import { Input, Button } from 'antd';</w:t>
        <w:br/>
        <w:t>import { UserOutlined, LockOutlined, SafetyOutlined } from '@ant-design/icons';</w:t>
        <w:br/>
        <w:t>import { useNavigate } from 'react-router-dom';</w:t>
        <w:br/>
        <w:t>import { authApi, getErrorMessage } from '../services/api';</w:t>
        <w:br/>
        <w:t>import { tokenStorage } from '../utils/tokenStorage';</w:t>
        <w:br/>
        <w:t>import { useAntdMessage } from '../utils/hooks';</w:t>
        <w:br/>
        <w:t>const REMEMBER_KEY = 'threatintel_remember_user';</w:t>
        <w:br/>
        <w:t>const FEATURES = [</w:t>
        <w:br/>
        <w:t xml:space="preserve">  { title: '实时威胁监控', desc: '多源情报实时采集与智能分析', color: '#6C5CE7', icon: 'shield' },</w:t>
        <w:br/>
        <w:t xml:space="preserve">  { title: '知识图谱关联', desc: '实体关系深度挖掘与可视化', color: '#0090FF', icon: 'graph' },</w:t>
        <w:br/>
        <w:t xml:space="preserve">  { title: 'AI智能研判', desc: '大模型驱动的深度情报分析', color: '#30A46C', icon: 'brain' },</w:t>
        <w:br/>
        <w:t xml:space="preserve">  { title: '攻击链预测', desc: '基于马尔可夫链的攻击趋势预判', color: '#E5484D', icon: 'target' },</w:t>
        <w:br/>
        <w:t>];</w:t>
        <w:br/>
        <w:t>const PARTICLE_COLORS = [</w:t>
        <w:br/>
        <w:t xml:space="preserve">  'rgba(108,92,231,',</w:t>
        <w:br/>
        <w:t xml:space="preserve">  'rgba(0,144,255,',</w:t>
        <w:br/>
        <w:t xml:space="preserve">  'rgba(48,164,108,',</w:t>
        <w:br/>
        <w:t xml:space="preserve">  'rgba(108,92,231,',</w:t>
        <w:br/>
        <w:t xml:space="preserve">  'rgba(90,75,214,',</w:t>
        <w:br/>
        <w:t>];</w:t>
        <w:br/>
        <w:t>interface Particle {</w:t>
        <w:br/>
        <w:t xml:space="preserve">  x: number;</w:t>
        <w:br/>
        <w:t xml:space="preserve">  y: number;</w:t>
        <w:br/>
        <w:t xml:space="preserve">  vx: number;</w:t>
        <w:br/>
        <w:t xml:space="preserve">  vy: number;</w:t>
        <w:br/>
        <w:t xml:space="preserve">  radius: number;</w:t>
        <w:br/>
        <w:t xml:space="preserve">  colorBase: string;</w:t>
        <w:br/>
        <w:t xml:space="preserve">  opacity: number;</w:t>
        <w:br/>
        <w:t>}</w:t>
        <w:br/>
        <w:t>const ParticleCanvas: React.FC = () =&gt; {</w:t>
        <w:br/>
        <w:t xml:space="preserve">  const canvasRef = useRef&lt;HTMLCanvasElement&gt;(null);</w:t>
        <w:br/>
        <w:t xml:space="preserve">  const particlesRef = useRef&lt;Particle[]&gt;([]);</w:t>
        <w:br/>
        <w:t xml:space="preserve">  const animFrameRef = useRef&lt;number&gt;(0);</w:t>
        <w:br/>
        <w:t xml:space="preserve">  const sizeRef = useRef({ width: 0, height: 0 });</w:t>
        <w:br/>
        <w:t xml:space="preserve">  const initParticles = useCallback((width: number, height: number) =&gt; {</w:t>
        <w:br/>
        <w:t xml:space="preserve">    const count = 80;</w:t>
        <w:br/>
        <w:t xml:space="preserve">    const particles: Particle[] = [];</w:t>
        <w:br/>
        <w:t xml:space="preserve">    for (let i = 0; i &lt; count; i++) {</w:t>
        <w:br/>
        <w:t xml:space="preserve">      const colorBase = PARTICLE_COLORS[Math.floor(Math.random() * PARTICLE_COLORS.length)];</w:t>
        <w:br/>
        <w:t xml:space="preserve">      particles.push({</w:t>
        <w:br/>
        <w:t xml:space="preserve">        x: Math.random() * width,</w:t>
        <w:br/>
        <w:t xml:space="preserve">        y: Math.random() * height,</w:t>
        <w:br/>
        <w:t xml:space="preserve">        vx: (Math.random() - 0.5) * 0.4,</w:t>
        <w:br/>
        <w:t xml:space="preserve">        vy: -(Math.random() * 0.3 + 0.1),</w:t>
        <w:br/>
        <w:t xml:space="preserve">        radius: Math.random() * 2.5 + 2,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colorBase,</w:t>
        <w:br/>
        <w:t xml:space="preserve">        opacity: Math.random() * 0.4 + 0.3,</w:t>
        <w:br/>
        <w:t xml:space="preserve">      });</w:t>
        <w:br/>
        <w:t xml:space="preserve">    }</w:t>
        <w:br/>
        <w:t xml:space="preserve">    particlesRef.current = particles;</w:t>
        <w:br/>
        <w:t xml:space="preserve">  }, []);</w:t>
        <w:br/>
        <w:t xml:space="preserve">  useEffect(() =&gt; {</w:t>
        <w:br/>
        <w:t xml:space="preserve">    const canvas = canvasRef.current;</w:t>
        <w:br/>
        <w:t xml:space="preserve">    if (!canvas) return;</w:t>
        <w:br/>
        <w:t xml:space="preserve">    const ctx = canvas.getContext('2d');</w:t>
        <w:br/>
        <w:t xml:space="preserve">    if (!ctx) return;</w:t>
        <w:br/>
        <w:t xml:space="preserve">    const applySize = () =&gt; {</w:t>
        <w:br/>
        <w:t xml:space="preserve">      const parent = canvas.parentElement;</w:t>
        <w:br/>
        <w:t xml:space="preserve">      if (!parent) return;</w:t>
        <w:br/>
        <w:t xml:space="preserve">      const dpr = window.devicePixelRatio || 1;</w:t>
        <w:br/>
        <w:t xml:space="preserve">      const rect = parent.getBoundingClientRect();</w:t>
        <w:br/>
        <w:t xml:space="preserve">      if (rect.width === 0 || rect.height === 0) return;</w:t>
        <w:br/>
        <w:t xml:space="preserve">      canvas.width = rect.width * dpr;</w:t>
        <w:br/>
        <w:t xml:space="preserve">      canvas.height = rect.height * dpr;</w:t>
        <w:br/>
        <w:t xml:space="preserve">      canvas.style.width = `${rect.width}px`;</w:t>
        <w:br/>
        <w:t xml:space="preserve">      canvas.style.height = `${rect.height}px`;</w:t>
        <w:br/>
        <w:t xml:space="preserve">      ctx.setTransform(1, 0, 0, 1, 0, 0);</w:t>
        <w:br/>
        <w:t xml:space="preserve">      ctx.scale(dpr, dpr);</w:t>
        <w:br/>
        <w:t xml:space="preserve">      sizeRef.current = { width: rect.width, height: rect.height };</w:t>
        <w:br/>
        <w:t xml:space="preserve">      if (particlesRef.current.length === 0) {</w:t>
        <w:br/>
        <w:t xml:space="preserve">        initParticles(rect.width, rect.height);</w:t>
        <w:br/>
        <w:t xml:space="preserve">      }</w:t>
        <w:br/>
        <w:t xml:space="preserve">    };</w:t>
        <w:br/>
        <w:t xml:space="preserve">    applySize();</w:t>
        <w:br/>
        <w:t xml:space="preserve">    const resizeObserver = new ResizeObserver(() =&gt; {</w:t>
        <w:br/>
        <w:t xml:space="preserve">      applySize();</w:t>
        <w:br/>
        <w:t xml:space="preserve">    });</w:t>
        <w:br/>
        <w:t xml:space="preserve">    if (canvas.parentElement) {</w:t>
        <w:br/>
        <w:t xml:space="preserve">      resizeObserver.observe(canvas.parentElement);</w:t>
        <w:br/>
        <w:t xml:space="preserve">    }</w:t>
        <w:br/>
        <w:t xml:space="preserve">    const animate = () =&gt; {</w:t>
        <w:br/>
        <w:t xml:space="preserve">      const w = sizeRef.current.width;</w:t>
        <w:br/>
        <w:t xml:space="preserve">      const h = sizeRef.current.height;</w:t>
        <w:br/>
        <w:t xml:space="preserve">      if (w === 0 || h === 0) {</w:t>
        <w:br/>
        <w:t xml:space="preserve">        animFrameRef.current = requestAnimationFrame(animate);</w:t>
        <w:br/>
        <w:t xml:space="preserve">        return;</w:t>
        <w:br/>
        <w:t xml:space="preserve">      }</w:t>
        <w:br/>
        <w:t xml:space="preserve">      ctx.clearRect(0, 0, w, h);</w:t>
        <w:br/>
        <w:t xml:space="preserve">      const particles = particlesRef.current;</w:t>
        <w:br/>
        <w:t xml:space="preserve">      for (let i = 0; i &lt; particles.length; i++) {</w:t>
        <w:br/>
        <w:t xml:space="preserve">        const p = particles[i];</w:t>
        <w:br/>
        <w:t xml:space="preserve">        p.x += p.vx;</w:t>
        <w:br/>
        <w:t xml:space="preserve">        p.y += p.vy;</w:t>
        <w:br/>
        <w:t xml:space="preserve">        if (p.y &lt; -10) {</w:t>
        <w:br/>
        <w:t xml:space="preserve">          p.y = h + 10;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p.x = Math.random() * w;</w:t>
        <w:br/>
        <w:t xml:space="preserve">        }</w:t>
        <w:br/>
        <w:t xml:space="preserve">        if (p.x &lt; -10) p.x = w + 10;</w:t>
        <w:br/>
        <w:t xml:space="preserve">        if (p.x &gt; w + 10) p.x = -10;</w:t>
        <w:br/>
        <w:t xml:space="preserve">      }</w:t>
        <w:br/>
        <w:t xml:space="preserve">      for (let i = 0; i &lt; particles.length; i++) {</w:t>
        <w:br/>
        <w:t xml:space="preserve">        for (let j = i + 1; j &lt; particles.length; j++) {</w:t>
        <w:br/>
        <w:t xml:space="preserve">          const dx = particles[i].x - particles[j].x;</w:t>
        <w:br/>
        <w:t xml:space="preserve">          const dy = particles[i].y - particles[j].y;</w:t>
        <w:br/>
        <w:t xml:space="preserve">          const dist = Math.sqrt(dx * dx + dy * dy);</w:t>
        <w:br/>
        <w:t xml:space="preserve">          if (dist &lt; 150) {</w:t>
        <w:br/>
        <w:t xml:space="preserve">            const lineOpacity = 0.15 * (1 - dist / 150);</w:t>
        <w:br/>
        <w:t xml:space="preserve">            ctx.beginPath();</w:t>
        <w:br/>
        <w:t xml:space="preserve">            ctx.moveTo(particles[i].x, particles[i].y);</w:t>
        <w:br/>
        <w:t xml:space="preserve">            ctx.lineTo(particles[j].x, particles[j].y);</w:t>
        <w:br/>
        <w:t xml:space="preserve">            ctx.strokeStyle = `rgba(108,92,231,${lineOpacity})`;</w:t>
        <w:br/>
        <w:t xml:space="preserve">            ctx.lineWidth = 0.6;</w:t>
        <w:br/>
        <w:t xml:space="preserve">            ctx.stroke();</w:t>
        <w:br/>
        <w:t xml:space="preserve">          }</w:t>
        <w:br/>
        <w:t xml:space="preserve">        }</w:t>
        <w:br/>
        <w:t xml:space="preserve">      }</w:t>
        <w:br/>
        <w:t xml:space="preserve">      for (let i = 0; i &lt; particles.length; i++) {</w:t>
        <w:br/>
        <w:t xml:space="preserve">        const p = particles[i];</w:t>
        <w:br/>
        <w:t xml:space="preserve">        ctx.beginPath();</w:t>
        <w:br/>
        <w:t xml:space="preserve">        ctx.arc(p.x, p.y, p.radius, 0, Math.PI * 2);</w:t>
        <w:br/>
        <w:t xml:space="preserve">        ctx.fillStyle = `${p.colorBase}${p.opacity})`;</w:t>
        <w:br/>
        <w:t xml:space="preserve">        ctx.fill();</w:t>
        <w:br/>
        <w:t xml:space="preserve">      }</w:t>
        <w:br/>
        <w:t xml:space="preserve">      animFrameRef.current = requestAnimationFrame(animate);</w:t>
        <w:br/>
        <w:t xml:space="preserve">    };</w:t>
        <w:br/>
        <w:t xml:space="preserve">    animFrameRef.current = requestAnimationFrame(animate);</w:t>
        <w:br/>
        <w:t xml:space="preserve">    return () =&gt; {</w:t>
        <w:br/>
        <w:t xml:space="preserve">      cancelAnimationFrame(animFrameRef.current);</w:t>
        <w:br/>
        <w:t xml:space="preserve">      resizeObserver.disconnect();</w:t>
        <w:br/>
        <w:t xml:space="preserve">    };</w:t>
        <w:br/>
        <w:t xml:space="preserve">  }, [initParticles]);</w:t>
        <w:br/>
        <w:t xml:space="preserve">  return (</w:t>
        <w:br/>
        <w:t xml:space="preserve">    &lt;canvas</w:t>
        <w:br/>
        <w:t xml:space="preserve">      ref={canvasRef}</w:t>
        <w:br/>
        <w:t xml:space="preserve">      style={{</w:t>
        <w:br/>
        <w:t xml:space="preserve">        position: 'absolute',</w:t>
        <w:br/>
        <w:t xml:space="preserve">        top: 0,</w:t>
        <w:br/>
        <w:t xml:space="preserve">        left: 0,</w:t>
        <w:br/>
        <w:t xml:space="preserve">        width: '100%',</w:t>
        <w:br/>
        <w:t xml:space="preserve">        height: '100%',</w:t>
        <w:br/>
        <w:t xml:space="preserve">        zIndex: 1,</w:t>
        <w:br/>
        <w:t xml:space="preserve">        pointerEvents: 'none',</w:t>
        <w:br/>
        <w:t xml:space="preserve">      }}</w:t>
        <w:br/>
        <w:t xml:space="preserve">    /&gt;</w:t>
        <w:br/>
        <w:t xml:space="preserve">  );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};</w:t>
        <w:br/>
        <w:t>const ShieldIllustration: React.FC = () =&gt; (</w:t>
        <w:br/>
        <w:t xml:space="preserve">  &lt;svg width="280" height="320" viewBox="0 0 280 320" fill="none" xmlns="http://www.w3.org/2000/svg"&gt;</w:t>
        <w:br/>
        <w:t xml:space="preserve">    &lt;defs&gt;</w:t>
        <w:br/>
        <w:t xml:space="preserve">      &lt;linearGradient id="shieldGrad" x1="140" y1="0" x2="140" y2="320" gradientUnits="userSpaceOnUse"&gt;</w:t>
        <w:br/>
        <w:t xml:space="preserve">        &lt;stop offset="0%" stopColor="#6C5CE7" stopOpacity="0.15" /&gt;</w:t>
        <w:br/>
        <w:t xml:space="preserve">        &lt;stop offset="100%" stopColor="#6C5CE7" stopOpacity="0.02" /&gt;</w:t>
        <w:br/>
        <w:t xml:space="preserve">      &lt;/linearGradient&gt;</w:t>
        <w:br/>
        <w:t xml:space="preserve">      &lt;linearGradient id="shieldStroke" x1="140" y1="20" x2="140" y2="280" gradientUnits="userSpaceOnUse"&gt;</w:t>
        <w:br/>
        <w:t xml:space="preserve">        &lt;stop offset="0%" stopColor="#6C5CE7" stopOpacity="0.8" /&gt;</w:t>
        <w:br/>
        <w:t xml:space="preserve">        &lt;stop offset="100%" stopColor="#6C5CE7" stopOpacity="0.3" /&gt;</w:t>
        <w:br/>
        <w:t xml:space="preserve">      &lt;/linearGradient&gt;</w:t>
        <w:br/>
        <w:t xml:space="preserve">    &lt;/defs&gt;</w:t>
        <w:br/>
        <w:t xml:space="preserve">    &lt;path d="M140 30L50 75V165C50 230 85 280 140 300C195 280 230 230 230 165V75L140 30Z" fill="url(#shieldGrad)" stroke="url(#shieldStroke)" strokeWidth="2.5" /&gt;</w:t>
        <w:br/>
        <w:t xml:space="preserve">    &lt;path d="M140 55L72 88V165C72 218 98 258 140 276C182 258 208 218 208 165V88L140 55Z" fill="rgba(108,92,231,0.04)" stroke="rgba(108,92,231,0.12)" strokeWidth="1" /&gt;</w:t>
        <w:br/>
        <w:t xml:space="preserve">    &lt;path d="M112 160L132 180L172 140" stroke="#6C5CE7" strokeWidth="4" strokeLinecap="round" strokeLinejoin="round" /&gt;</w:t>
        <w:br/>
        <w:t xml:space="preserve">    &lt;circle cx="140" cy="30" r="5" fill="#6C5CE7" opacity="0.6" /&gt;</w:t>
        <w:br/>
        <w:t xml:space="preserve">    &lt;circle cx="50" cy="75" r="5" fill="#6C5CE7" opacity="0.6" /&gt;</w:t>
        <w:br/>
        <w:t xml:space="preserve">    &lt;circle cx="230" cy="75" r="5" fill="#6C5CE7" opacity="0.6" /&gt;</w:t>
        <w:br/>
        <w:t xml:space="preserve">    &lt;line x1="140" y1="30" x2="140" y2="10" stroke="#6C5CE7" strokeWidth="1.5" opacity="0.4" /&gt;</w:t>
        <w:br/>
        <w:t xml:space="preserve">    &lt;line x1="50" y1="75" x2="30" y2="65" stroke="#6C5CE7" strokeWidth="1.5" opacity="0.4" /&gt;</w:t>
        <w:br/>
        <w:t xml:space="preserve">    &lt;line x1="230" y1="75" x2="250" y2="65" stroke="#6C5CE7" strokeWidth="1.5" opacity="0.4" /&gt;</w:t>
        <w:br/>
        <w:t xml:space="preserve">    &lt;circle cx="140" cy="10" r="3" fill="#6C5CE7" opacity="0.3" /&gt;</w:t>
        <w:br/>
        <w:t xml:space="preserve">    &lt;circle cx="30" cy="65" r="3" fill="#6C5CE7" opacity="0.3" /&gt;</w:t>
        <w:br/>
        <w:t xml:space="preserve">    &lt;circle cx="250" cy="65" r="3" fill="#6C5CE7" opacity="0.3" /&gt;</w:t>
        <w:br/>
        <w:t xml:space="preserve">    &lt;line x1="30" y1="65" x2="20" y2="90" stroke="#6C5CE7" strokeWidth="1" opacity="0.2" /&gt;</w:t>
        <w:br/>
        <w:t xml:space="preserve">    &lt;line x1="250" y1="65" x2="260" y2="90" stroke="#6C5CE7" strokeWidth="1" opacity="0.2" /&gt;</w:t>
        <w:br/>
        <w:t xml:space="preserve">    &lt;circle cx="20" cy="90" r="2" fill="#6C5CE7" opacity="0.2" /&gt;</w:t>
        <w:br/>
        <w:t xml:space="preserve">    &lt;circle cx="260" cy="90" r="2" fill="#6C5CE7" opacity="0.2" /&gt;</w:t>
        <w:br/>
        <w:t xml:space="preserve">    &lt;line x1="140" y1="10" x2="110" y2="18" stroke="#6C5CE7" strokeWidth="1" opacity="0.15" /&gt;</w:t>
        <w:br/>
        <w:t xml:space="preserve">    &lt;line x1="140" y1="10" x2="170" y2="18" stroke="#6C5CE7" strokeWidth="1" opacity="0.15" /&gt;</w:t>
        <w:br/>
        <w:t xml:space="preserve">    &lt;circle cx="110" cy="18" r="2" fill="#6C5CE7" opacity="0.15" /&gt;</w:t>
        <w:br/>
        <w:t xml:space="preserve">    &lt;circle cx="170" cy="18" r="2" fill="#6C5CE7" opacity="0.15" /&gt;</w:t>
        <w:br/>
        <w:t xml:space="preserve">    &lt;rect x="60" y="100" width="16" height="16" rx="3" fill="none" stroke="#6C5CE7" strokeWidth="1" opacity="0.15" transform="rotate(15 68 108)" /&gt;</w:t>
        <w:br/>
        <w:t xml:space="preserve">    &lt;circle cx="220" cy="120" r="10" fill="none" stroke="#0090FF" strokeWidth="1" opacity="0.15" /&gt;</w:t>
        <w:br/>
        <w:t xml:space="preserve">    &lt;polygon points="80,250 90,235 100,250" fill="none" stroke="#30A46C" strokeWidth="1" opacity="0.15" /&gt;</w:t>
        <w:br/>
        <w:t xml:space="preserve">    &lt;rect x="195" y="230" width="12" height="12" rx="2" fill="none" stroke="#E5484D" strokeWidth="1" opacity="0.15" transform="rotate(-10 201 236)" /&gt;</w:t>
        <w:br/>
        <w:t xml:space="preserve">  &lt;/svg&gt;</w:t>
        <w:br/>
        <w:t>);</w:t>
        <w:br/>
        <w:t>const FeatureIcon: React.FC&lt;{ type: string; color: string }&gt; = ({ type, color }) =&gt; {</w:t>
        <w:br/>
        <w:t xml:space="preserve">  const iconMap: Record&lt;string, React.ReactNode&gt; = {</w:t>
        <w:br/>
        <w:t xml:space="preserve">    shield: (</w:t>
        <w:br/>
        <w:t xml:space="preserve">      &lt;svg width="32" height="32" viewBox="0 0 32 32" fill="none"&gt;</w:t>
        <w:br/>
        <w:t xml:space="preserve">        &lt;path d="M16 4L6 9V16C6 22.5 10 28 16 30C22 28 26 22.5 26 16V9L16 4Z" stroke={color} strokeWidth="2" fill={`${color}15`} /&gt;</w:t>
        <w:br/>
        <w:t xml:space="preserve">        &lt;path d="M12 16L15 19L20 14" stroke={color} strokeWidth="2" strokeLinecap="round" strokeLinejoin="round" /&gt;</w:t>
        <w:br/>
        <w:t xml:space="preserve">      &lt;/svg&gt;</w:t>
        <w:br/>
        <w:t xml:space="preserve">    ),</w:t>
        <w:br/>
        <w:t xml:space="preserve">    graph: (</w:t>
        <w:br/>
        <w:t xml:space="preserve">      &lt;svg width="32" height="32" viewBox="0 0 32 32" fill="none"&gt;</w:t>
        <w:br/>
        <w:t xml:space="preserve">        &lt;circle cx="16" cy="8" r="4" stroke={color} strokeWidth="2" fill={`${color}15`} /&gt;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&lt;circle cx="8" cy="24" r="4" stroke={color} strokeWidth="2" fill={`${color}15`} /&gt;</w:t>
        <w:br/>
        <w:t xml:space="preserve">        &lt;circle cx="24" cy="24" r="4" stroke={color} strokeWidth="2" fill={`${color}15`} /&gt;</w:t>
        <w:br/>
        <w:t xml:space="preserve">        &lt;line x1="16" y1="12" x2="10" y2="20" stroke={color} strokeWidth="1.5" opacity="0.6" /&gt;</w:t>
        <w:br/>
        <w:t xml:space="preserve">        &lt;line x1="16" y1="12" x2="22" y2="20" stroke={color} strokeWidth="1.5" opacity="0.6" /&gt;</w:t>
        <w:br/>
        <w:t xml:space="preserve">        &lt;line x1="12" y1="24" x2="20" y2="24" stroke={color} strokeWidth="1.5" opacity="0.6" /&gt;</w:t>
        <w:br/>
        <w:t xml:space="preserve">      &lt;/svg&gt;</w:t>
        <w:br/>
        <w:t xml:space="preserve">    ),</w:t>
        <w:br/>
        <w:t xml:space="preserve">    brain: (</w:t>
        <w:br/>
        <w:t xml:space="preserve">      &lt;svg width="32" height="32" viewBox="0 0 32 32" fill="none"&gt;</w:t>
        <w:br/>
        <w:t xml:space="preserve">        &lt;circle cx="16" cy="16" r="12" stroke={color} strokeWidth="2" fill={`${color}15`} /&gt;</w:t>
        <w:br/>
        <w:t xml:space="preserve">        &lt;path d="M10 16C10 12 13 10 16 10C19 10 22 12 22 16" stroke={color} strokeWidth="1.5" strokeLinecap="round" /&gt;</w:t>
        <w:br/>
        <w:t xml:space="preserve">        &lt;path d="M12 20C12 17 14 16 16 16C18 16 20 17 20 20" stroke={color} strokeWidth="1.5" strokeLinecap="round" /&gt;</w:t>
        <w:br/>
        <w:t xml:space="preserve">        &lt;circle cx="16" cy="14" r="2" fill={color} opacity="0.4" /&gt;</w:t>
        <w:br/>
        <w:t xml:space="preserve">      &lt;/svg&gt;</w:t>
        <w:br/>
        <w:t xml:space="preserve">    ),</w:t>
        <w:br/>
        <w:t xml:space="preserve">    target: (</w:t>
        <w:br/>
        <w:t xml:space="preserve">      &lt;svg width="32" height="32" viewBox="0 0 32 32" fill="none"&gt;</w:t>
        <w:br/>
        <w:t xml:space="preserve">        &lt;circle cx="16" cy="16" r="12" stroke={color} strokeWidth="2" fill={`${color}15`} /&gt;</w:t>
        <w:br/>
        <w:t xml:space="preserve">        &lt;circle cx="16" cy="16" r="7" stroke={color} strokeWidth="1.5" fill="none" /&gt;</w:t>
        <w:br/>
        <w:t xml:space="preserve">        &lt;circle cx="16" cy="16" r="3" fill={color} opacity="0.6" /&gt;</w:t>
        <w:br/>
        <w:t xml:space="preserve">        &lt;line x1="16" y1="2" x2="16" y2="6" stroke={color} strokeWidth="1.5" /&gt;</w:t>
        <w:br/>
        <w:t xml:space="preserve">        &lt;line x1="16" y1="26" x2="16" y2="30" stroke={color} strokeWidth="1.5" /&gt;</w:t>
        <w:br/>
        <w:t xml:space="preserve">        &lt;line x1="2" y1="16" x2="6" y2="16" stroke={color} strokeWidth="1.5" /&gt;</w:t>
        <w:br/>
        <w:t xml:space="preserve">        &lt;line x1="26" y1="16" x2="30" y2="16" stroke={color} strokeWidth="1.5" /&gt;</w:t>
        <w:br/>
        <w:t xml:space="preserve">      &lt;/svg&gt;</w:t>
        <w:br/>
        <w:t xml:space="preserve">    ),</w:t>
        <w:br/>
        <w:t xml:space="preserve">  };</w:t>
        <w:br/>
        <w:t xml:space="preserve">  return &lt;&gt;{iconMap[type] || null}&lt;/&gt;;</w:t>
        <w:br/>
        <w:t>};</w:t>
        <w:br/>
        <w:t>const Login: React.FC = () =&gt; {</w:t>
        <w:br/>
        <w:t xml:space="preserve">  const message = useAntdMessage();</w:t>
        <w:br/>
        <w:t xml:space="preserve">  const [username, setUsername] = useState(() =&gt; localStorage.getItem(REMEMBER_KEY) || '');</w:t>
        <w:br/>
        <w:t xml:space="preserve">  const [password, setPassword] = useState('');</w:t>
        <w:br/>
        <w:t xml:space="preserve">  const [rememberMe, setRememberMe] = useState(() =&gt; !!localStorage.getItem(REMEMBER_KEY));</w:t>
        <w:br/>
        <w:t xml:space="preserve">  const [loading, setLoading] = useState(false);</w:t>
        <w:br/>
        <w:t xml:space="preserve">  const navigate = useNavigate();</w:t>
        <w:br/>
        <w:t xml:space="preserve">  const handleLogin = async () =&gt; {</w:t>
        <w:br/>
        <w:t xml:space="preserve">    if (!username.trim() || !password.trim()) {</w:t>
        <w:br/>
        <w:t xml:space="preserve">      message.warning('请输入用户名和密码');</w:t>
        <w:br/>
        <w:t xml:space="preserve">      return;</w:t>
        <w:br/>
        <w:t xml:space="preserve">    }</w:t>
        <w:br/>
        <w:t xml:space="preserve">    setLoading(true);</w:t>
        <w:br/>
        <w:t xml:space="preserve">    try {</w:t>
        <w:br/>
        <w:t xml:space="preserve">      const res = await authApi.login(username, password);</w:t>
        <w:br/>
        <w:t xml:space="preserve">      tokenStorage.setToken(res.access_token);</w:t>
        <w:br/>
        <w:t xml:space="preserve">      tokenStorage.setUser(res.user);</w:t>
        <w:br/>
        <w:t xml:space="preserve">      if (rememberMe) {</w:t>
        <w:br/>
        <w:t xml:space="preserve">        localStorage.setItem(REMEMBER_KEY, username.trim());</w:t>
        <w:br/>
        <w:t xml:space="preserve">      } else {</w:t>
        <w:br/>
        <w:t xml:space="preserve">        localStorage.removeItem(REMEMBER_KEY);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}</w:t>
        <w:br/>
        <w:t xml:space="preserve">      if (res.must_change_password) {</w:t>
        <w:br/>
        <w:t xml:space="preserve">        message.warning('请修改默认密码后再继续使用');</w:t>
        <w:br/>
        <w:t xml:space="preserve">        navigate('/settings?tab=profile');</w:t>
        <w:br/>
        <w:t xml:space="preserve">      } else {</w:t>
        <w:br/>
        <w:t xml:space="preserve">        navigate('/');</w:t>
        <w:br/>
        <w:t xml:space="preserve">      }</w:t>
        <w:br/>
        <w:t xml:space="preserve">    } catch (e) {</w:t>
        <w:br/>
        <w:t xml:space="preserve">      message.error(getErrorMessage(e));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t xml:space="preserve">  const handleForgotPassword = () =&gt; {</w:t>
        <w:br/>
        <w:t xml:space="preserve">    message.info('请联系系统管理员重置密码');</w:t>
        <w:br/>
        <w:t xml:space="preserve">  };</w:t>
        <w:br/>
        <w:t xml:space="preserve">  return (</w:t>
        <w:br/>
        <w:t xml:space="preserve">    &lt;div style={{ minHeight: '100vh', display: 'flex', fontFamily: 'var(--font-body)' }}&gt;</w:t>
        <w:br/>
        <w:t xml:space="preserve">      &lt;style&gt;{`</w:t>
        <w:br/>
        <w:t xml:space="preserve">        @import url('https://;500;600;700;800&amp;family=JetBrains+Mono:wght@400;500&amp;display=swap');</w:t>
        <w:br/>
        <w:t xml:space="preserve">        @keyframes loginFadeIn { from { opacity: 0; } to { opacity: 1; } }</w:t>
        <w:br/>
        <w:t xml:space="preserve">        @keyframes loginFadeInUp { from { opacity: 0; transform: translateY(24px); } to { opacity: 1; transform: translateY(0); } }</w:t>
        <w:br/>
        <w:t xml:space="preserve">        @keyframes loginSlideLeft { from { opacity: 0; transform: translateX(-32px); } to { opacity: 1; transform: translateX(0); } }</w:t>
        <w:br/>
        <w:t xml:space="preserve">        @keyframes loginFloat1 { 0%, 100% { transform: translateY(0) rotate(0deg); } 50% { transform: translateY(-12px) rotate(3deg); } }</w:t>
        <w:br/>
        <w:t xml:space="preserve">        @keyframes loginFloat2 { 0%, 100% { transform: translateY(0) rotate(0deg); } 50% { transform: translateY(-8px) rotate(-2deg); } }</w:t>
        <w:br/>
        <w:t xml:space="preserve">        @keyframes loginPulse { 0%, 100% { opacity: 0.5; } 50% { opacity: 1; } }</w:t>
        <w:br/>
        <w:t xml:space="preserve">        @keyframes loginLineGrow { from { width: 0; } to { width: 56px; } }</w:t>
        <w:br/>
        <w:t xml:space="preserve">        @keyframes loginShieldFloat { 0%, 100% { transform: translateY(0); } 50% { transform: translateY(-8px); } }</w:t>
        <w:br/>
        <w:t xml:space="preserve">        @keyframes orbDrift1 { 0%, 100% { transform: translate(0, 0) scale(1); opacity: 0.25; } 33% { transform: translate(30px, -20px) scale(1.1); opacity: 0.35; } 66% { transform: translate(-15px, 15px) scale(0.95); opacity: 0.2; } }</w:t>
        <w:br/>
        <w:t xml:space="preserve">        @keyframes orbDrift2 { 0%, 100% { transform: translate(0, 0) scale(1); opacity: 0.2; } 33% { transform: translate(-25px, 20px) scale(1.08); opacity: 0.3; } 66% { transform: translate(20px, -10px) scale(0.92); opacity: 0.15; } }</w:t>
        <w:br/>
        <w:t xml:space="preserve">        @keyframes orbDrift3 { 0%, 100% { transform: translate(0, 0) scale(1); opacity: 0.18; } 50% { transform: translate(15px, 25px) scale(1.12); opacity: 0.28; } }</w:t>
        <w:br/>
        <w:t xml:space="preserve">        @keyframes orbDrift4 { 0%, 100% { transform: translate(0, 0) scale(0.95); opacity: 0.2; } 40% { transform: translate(-20px, -15px) scale(1.05); opacity: 0.3; } 80% { transform: translate(10px, 10px) scale(1); opacity: 0.15; } }</w:t>
        <w:br/>
        <w:t xml:space="preserve">        .login-input .ant-input-affix-wrapper {</w:t>
        <w:br/>
        <w:t xml:space="preserve">          background: #FFFFFF !important;</w:t>
        <w:br/>
        <w:t xml:space="preserve">          border: 2px solid rgba(0,0,0,0.06) !important;</w:t>
        <w:br/>
        <w:t xml:space="preserve">          border-radius: 14px !important;</w:t>
        <w:br/>
        <w:t xml:space="preserve">          height: 50px !important;</w:t>
        <w:br/>
        <w:t xml:space="preserve">          font-size: 15px !important;</w:t>
        <w:br/>
        <w:t xml:space="preserve">          font-family: var(--font-body) !important;</w:t>
        <w:br/>
        <w:t xml:space="preserve">          color: var(--text-0) !important;</w:t>
        <w:br/>
        <w:t xml:space="preserve">          transition: all 0.25s ease !important;</w:t>
        <w:br/>
        <w:t xml:space="preserve">          box-shadow: 0 2px 8px rgba(0,0,0,0.03) !important;</w:t>
        <w:br/>
        <w:t xml:space="preserve">          padding: 0 16px !important;</w:t>
        <w:br/>
        <w:t xml:space="preserve">        }</w:t>
        <w:br/>
        <w:t xml:space="preserve">        .login-input .ant-input-affix-wrapper:hover {</w:t>
        <w:br/>
        <w:t xml:space="preserve">          border-color: rgba(108,92,231,0.3) !important;</w:t>
        <w:br/>
        <w:t xml:space="preserve">          box-shadow: 0 4px 16px rgba(108,92,231,0.08) !important;</w:t>
        <w:br/>
        <w:t xml:space="preserve">        }</w:t>
        <w:br/>
        <w:t xml:space="preserve">        .login-input .ant-input-affix-wrapper-focused,</w:t>
        <w:br/>
        <w:t xml:space="preserve">        .login-input .ant-input-affix-wrapper:focus-within {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border-color: #6C5CE7 !important;</w:t>
        <w:br/>
        <w:t xml:space="preserve">          box-shadow: 0 0 0 4px rgba(108,92,231,0.1), 0 4px 16px rgba(108,92,231,0.08) !important;</w:t>
        <w:br/>
        <w:t xml:space="preserve">        }</w:t>
        <w:br/>
        <w:t xml:space="preserve">        .login-input .ant-input {</w:t>
        <w:br/>
        <w:t xml:space="preserve">          background: transparent !important;</w:t>
        <w:br/>
        <w:t xml:space="preserve">          border: none !important;</w:t>
        <w:br/>
        <w:t xml:space="preserve">          font-size: 15px !important;</w:t>
        <w:br/>
        <w:t xml:space="preserve">          font-family: var(--font-body) !important;</w:t>
        <w:br/>
        <w:t xml:space="preserve">          color: var(--text-0) !important;</w:t>
        <w:br/>
        <w:t xml:space="preserve">        }</w:t>
        <w:br/>
        <w:t xml:space="preserve">        .login-input .ant-input::placeholder { color: var(--text-3) !important; }</w:t>
        <w:br/>
        <w:t xml:space="preserve">        .login-input .ant-input-prefix { color: var(--text-3) !important; margin-right: 12px !important; }</w:t>
        <w:br/>
        <w:t xml:space="preserve">        .login-input .ant-input-suffix .anticon { color: var(--text-3) !important; }</w:t>
        <w:br/>
        <w:t xml:space="preserve">        .login-btn {</w:t>
        <w:br/>
        <w:t xml:space="preserve">          background: #6C5CE7 !important;</w:t>
        <w:br/>
        <w:t xml:space="preserve">          border: none !important;</w:t>
        <w:br/>
        <w:t xml:space="preserve">          color: #FFFFFF !important;</w:t>
        <w:br/>
        <w:t xml:space="preserve">          font-family: var(--font-body) !important;</w:t>
        <w:br/>
        <w:t xml:space="preserve">          font-size: 16px !important;</w:t>
        <w:br/>
        <w:t xml:space="preserve">          font-weight: 700 !important;</w:t>
        <w:br/>
        <w:t xml:space="preserve">          border-radius: 14px !important;</w:t>
        <w:br/>
        <w:t xml:space="preserve">          height: 52px !important;</w:t>
        <w:br/>
        <w:t xml:space="preserve">          transition: all 0.3s cubic-bezier(0.22, 1, 0.36, 1) !important;</w:t>
        <w:br/>
        <w:t xml:space="preserve">          box-shadow: 0 6px 24px rgba(108,92,231,0.35) !important;</w:t>
        <w:br/>
        <w:t xml:space="preserve">          letter-spacing: 0.02em !important;</w:t>
        <w:br/>
        <w:t xml:space="preserve">        }</w:t>
        <w:br/>
        <w:t xml:space="preserve">        .login-btn:hover {</w:t>
        <w:br/>
        <w:t xml:space="preserve">          background: #5A4BD6 !important;</w:t>
        <w:br/>
        <w:t xml:space="preserve">          transform: translateY(-2px) !important;</w:t>
        <w:br/>
        <w:t xml:space="preserve">          box-shadow: 0 8px 32px rgba(108,92,231,0.45) !important;</w:t>
        <w:br/>
        <w:t xml:space="preserve">        }</w:t>
        <w:br/>
        <w:t xml:space="preserve">        .login-btn:active {</w:t>
        <w:br/>
        <w:t xml:space="preserve">          background: #4F3FC9 !important;</w:t>
        <w:br/>
        <w:t xml:space="preserve">          transform: translateY(0) !important;</w:t>
        <w:br/>
        <w:t xml:space="preserve">        }</w:t>
        <w:br/>
        <w:t xml:space="preserve">      `}&lt;/style&gt;</w:t>
        <w:br/>
        <w:t xml:space="preserve">      &lt;div style={{</w:t>
        <w:br/>
        <w:t xml:space="preserve">        width: '58%',</w:t>
        <w:br/>
        <w:t xml:space="preserve">        background: 'linear-gradient(135deg, #F8F7FF 0%, #FFFFFF 40%, #F5F3FF 100%)',</w:t>
        <w:br/>
        <w:t xml:space="preserve">        display: 'flex',</w:t>
        <w:br/>
        <w:t xml:space="preserve">        flexDirection: 'column',</w:t>
        <w:br/>
        <w:t xml:space="preserve">        position: 'relative',</w:t>
        <w:br/>
        <w:t xml:space="preserve">        overflow: 'hidden',</w:t>
        <w:br/>
        <w:t xml:space="preserve">      }}&gt;</w:t>
        <w:br/>
        <w:t xml:space="preserve">        &lt;ParticleCanvas /&gt;</w:t>
        <w:br/>
        <w:t xml:space="preserve">        &lt;div style={{</w:t>
        <w:br/>
        <w:t xml:space="preserve">          position: 'absolute',</w:t>
        <w:br/>
        <w:t xml:space="preserve">          top: -60,</w:t>
        <w:br/>
        <w:t xml:space="preserve">          right: -40,</w:t>
        <w:br/>
        <w:t xml:space="preserve">          width: 360,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height: 360,</w:t>
        <w:br/>
        <w:t xml:space="preserve">          borderRadius: '50%',</w:t>
        <w:br/>
        <w:t xml:space="preserve">          background: 'radial-gradient(circle, rgba(108,92,231,0.25) 0%, rgba(108,92,231,0.1) 40%, transparent 70%)',</w:t>
        <w:br/>
        <w:t xml:space="preserve">          pointerEvents: 'none',</w:t>
        <w:br/>
        <w:t xml:space="preserve">          zIndex: 2,</w:t>
        <w:br/>
        <w:t xml:space="preserve">          animation: 'orbDrift1 12s ease-in-out infinite',</w:t>
        <w:br/>
        <w:t xml:space="preserve">        }} /&gt;</w:t>
        <w:br/>
        <w:t xml:space="preserve">        &lt;div style={{</w:t>
        <w:br/>
        <w:t xml:space="preserve">          position: 'absolute',</w:t>
        <w:br/>
        <w:t xml:space="preserve">          bottom: -40,</w:t>
        <w:br/>
        <w:t xml:space="preserve">          left: -50,</w:t>
        <w:br/>
        <w:t xml:space="preserve">          width: 320,</w:t>
        <w:br/>
        <w:t xml:space="preserve">          height: 320,</w:t>
        <w:br/>
        <w:t xml:space="preserve">          borderRadius: '50%',</w:t>
        <w:br/>
        <w:t xml:space="preserve">          background: 'radial-gradient(circle, rgba(0,144,255,0.2) 0%, rgba(0,144,255,0.06) 40%, transparent 70%)',</w:t>
        <w:br/>
        <w:t xml:space="preserve">          pointerEvents: 'none',</w:t>
        <w:br/>
        <w:t xml:space="preserve">          zIndex: 2,</w:t>
        <w:br/>
        <w:t xml:space="preserve">          animation: 'orbDrift2 15s ease-in-out infinite',</w:t>
        <w:br/>
        <w:t xml:space="preserve">        }} /&gt;</w:t>
        <w:br/>
        <w:t xml:space="preserve">        &lt;div style={{</w:t>
        <w:br/>
        <w:t xml:space="preserve">          position: 'absolute',</w:t>
        <w:br/>
        <w:t xml:space="preserve">          top: '40%',</w:t>
        <w:br/>
        <w:t xml:space="preserve">          left: '50%',</w:t>
        <w:br/>
        <w:t xml:space="preserve">          width: 280,</w:t>
        <w:br/>
        <w:t xml:space="preserve">          height: 280,</w:t>
        <w:br/>
        <w:t xml:space="preserve">          borderRadius: '50%',</w:t>
        <w:br/>
        <w:t xml:space="preserve">          background: 'radial-gradient(circle, rgba(48,164,108,0.18) 0%, rgba(48,164,108,0.04) 40%, transparent 70%)',</w:t>
        <w:br/>
        <w:t xml:space="preserve">          pointerEvents: 'none',</w:t>
        <w:br/>
        <w:t xml:space="preserve">          zIndex: 2,</w:t>
        <w:br/>
        <w:t xml:space="preserve">          animation: 'orbDrift3 18s ease-in-out infinite',</w:t>
        <w:br/>
        <w:t xml:space="preserve">        }} /&gt;</w:t>
        <w:br/>
        <w:t xml:space="preserve">        &lt;div style={{</w:t>
        <w:br/>
        <w:t xml:space="preserve">          position: 'absolute',</w:t>
        <w:br/>
        <w:t xml:space="preserve">          top: '15%',</w:t>
        <w:br/>
        <w:t xml:space="preserve">          left: '10%',</w:t>
        <w:br/>
        <w:t xml:space="preserve">          width: 240,</w:t>
        <w:br/>
        <w:t xml:space="preserve">          height: 240,</w:t>
        <w:br/>
        <w:t xml:space="preserve">          borderRadius: '50%',</w:t>
        <w:br/>
        <w:t xml:space="preserve">          background: 'radial-gradient(circle, rgba(108,92,231,0.2) 0%, rgba(90,75,214,0.05) 40%, transparent 70%)',</w:t>
        <w:br/>
        <w:t xml:space="preserve">          pointerEvents: 'none',</w:t>
        <w:br/>
        <w:t xml:space="preserve">          zIndex: 2,</w:t>
        <w:br/>
        <w:t xml:space="preserve">          animation: 'orbDrift4 14s ease-in-out infinite',</w:t>
        <w:br/>
        <w:t xml:space="preserve">        }} /&gt;</w:t>
        <w:br/>
        <w:t xml:space="preserve">        &lt;div style={{</w:t>
        <w:br/>
        <w:t xml:space="preserve">          flex: 1,</w:t>
        <w:br/>
        <w:t xml:space="preserve">          display: 'flex',</w:t>
        <w:br/>
        <w:t xml:space="preserve">          flexDirection: 'column',</w:t>
        <w:br/>
        <w:t xml:space="preserve">          justifyContent: 'center',</w:t>
        <w:br/>
        <w:t xml:space="preserve">          padding: '60px 64px',</w:t>
        <w:br/>
        <w:t xml:space="preserve">          position: 'relative',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zIndex: 3,</w:t>
        <w:br/>
        <w:t xml:space="preserve">        }}&gt;</w:t>
        <w:br/>
        <w:t xml:space="preserve">          &lt;div style={{ animation: 'loginSlideLeft 0.7s cubic-bezier(0.22, 1, 0.36, 1) both' }}&gt;</w:t>
        <w:br/>
        <w:t xml:space="preserve">            &lt;div style={{ display: 'flex', alignItems: 'center', gap: 20, marginBottom: 36 }}&gt;</w:t>
        <w:br/>
        <w:t xml:space="preserve">              &lt;div style={{ animation: 'loginShieldFloat 4s ease-in-out infinite' }}&gt;</w:t>
        <w:br/>
        <w:t xml:space="preserve">                &lt;ShieldIllustration /&gt;</w:t>
        <w:br/>
        <w:t xml:space="preserve">              &lt;/div&gt;</w:t>
        <w:br/>
        <w:t xml:space="preserve">              &lt;div&gt;</w:t>
        <w:br/>
        <w:t xml:space="preserve">                &lt;span style={{</w:t>
        <w:br/>
        <w:t xml:space="preserve">                  fontFamily: 'var(--font-mono)',</w:t>
        <w:br/>
        <w:t xml:space="preserve">                  fontSize: 14,</w:t>
        <w:br/>
        <w:t xml:space="preserve">                  fontWeight: 500,</w:t>
        <w:br/>
        <w:t xml:space="preserve">                  color: '#6C5CE7',</w:t>
        <w:br/>
        <w:t xml:space="preserve">                  letterSpacing: '0.06em',</w:t>
        <w:br/>
        <w:t xml:space="preserve">                  display: 'block',</w:t>
        <w:br/>
        <w:t xml:space="preserve">                  marginBottom: 12,</w:t>
        <w:br/>
        <w:t xml:space="preserve">                }}&gt;</w:t>
        <w:br/>
        <w:t xml:space="preserve">                  /ThreatIntel</w:t>
        <w:br/>
        <w:t xml:space="preserve">                &lt;/span&gt;</w:t>
        <w:br/>
        <w:t xml:space="preserve">                &lt;h1 style={{</w:t>
        <w:br/>
        <w:t xml:space="preserve">                  fontFamily: 'var(--font-display)',</w:t>
        <w:br/>
        <w:t xml:space="preserve">                  fontSize: 48,</w:t>
        <w:br/>
        <w:t xml:space="preserve">                  fontWeight: 700,</w:t>
        <w:br/>
        <w:t xml:space="preserve">                  color: 'var(--text-0)',</w:t>
        <w:br/>
        <w:t xml:space="preserve">                  lineHeight: 1.15,</w:t>
        <w:br/>
        <w:t xml:space="preserve">                  margin: 0,</w:t>
        <w:br/>
        <w:t xml:space="preserve">                  letterSpacing: '-0.02em',</w:t>
        <w:br/>
        <w:t xml:space="preserve">                }}&gt;</w:t>
        <w:br/>
        <w:t xml:space="preserve">                  黑灰产情报</w:t>
        <w:br/>
        <w:t xml:space="preserve">                  &lt;br /&gt;</w:t>
        <w:br/>
        <w:t xml:space="preserve">                  分析平台</w:t>
        <w:br/>
        <w:t xml:space="preserve">                &lt;/h1&gt;</w:t>
        <w:br/>
        <w:t xml:space="preserve">                &lt;div style={{</w:t>
        <w:br/>
        <w:t xml:space="preserve">                  width: 56,</w:t>
        <w:br/>
        <w:t xml:space="preserve">                  height: 4,</w:t>
        <w:br/>
        <w:t xml:space="preserve">                  background: '#6C5CE7',</w:t>
        <w:br/>
        <w:t xml:space="preserve">                  borderRadius: 2,</w:t>
        <w:br/>
        <w:t xml:space="preserve">                  marginTop: 20,</w:t>
        <w:br/>
        <w:t xml:space="preserve">                  animation: 'loginLineGrow 0.8s cubic-bezier(0.22, 1, 0.36, 1) both',</w:t>
        <w:br/>
        <w:t xml:space="preserve">                  animationDelay: '0.3s',</w:t>
        <w:br/>
        <w:t xml:space="preserve">                }} /&gt;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  &lt;div style={{</w:t>
        <w:br/>
        <w:t xml:space="preserve">            display: 'grid',</w:t>
        <w:br/>
        <w:t xml:space="preserve">            gridTemplateColumns: '1fr 1fr',</w:t>
        <w:br/>
        <w:t xml:space="preserve">            gap: 16,</w:t>
        <w:br/>
        <w:t xml:space="preserve">            animation: 'loginFadeInUp 0.6s cubic-bezier(0.22, 1, 0.36, 1) both',</w:t>
        <w:br/>
        <w:t xml:space="preserve">            animationDelay: '0.3s',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}}&gt;</w:t>
        <w:br/>
        <w:t xml:space="preserve">            {FEATURES.map((f, i) =&gt; (</w:t>
        <w:br/>
        <w:t xml:space="preserve">              &lt;div</w:t>
        <w:br/>
        <w:t xml:space="preserve">                key={f.title}</w:t>
        <w:br/>
        <w:t xml:space="preserve">                style={{</w:t>
        <w:br/>
        <w:t xml:space="preserve">                  background: 'rgba(255,255,255,0.82)',</w:t>
        <w:br/>
        <w:t xml:space="preserve">                  backdropFilter: 'blur(8px)',</w:t>
        <w:br/>
        <w:t xml:space="preserve">                  WebkitBackdropFilter: 'blur(8px)',</w:t>
        <w:br/>
        <w:t xml:space="preserve">                  borderRadius: 16,</w:t>
        <w:br/>
        <w:t xml:space="preserve">                  padding: '20px 18px',</w:t>
        <w:br/>
        <w:t xml:space="preserve">                  display: 'flex',</w:t>
        <w:br/>
        <w:t xml:space="preserve">                  alignItems: 'flex-start',</w:t>
        <w:br/>
        <w:t xml:space="preserve">                  gap: 14,</w:t>
        <w:br/>
        <w:t xml:space="preserve">                  border: `1px solid ${f.color}18`,</w:t>
        <w:br/>
        <w:t xml:space="preserve">                  boxShadow: `0 2px 12px ${f.color}08`,</w:t>
        <w:br/>
        <w:t xml:space="preserve">                  transition: 'all 0.3s cubic-bezier(0.22, 1, 0.36, 1)',</w:t>
        <w:br/>
        <w:t xml:space="preserve">                  cursor: 'default',</w:t>
        <w:br/>
        <w:t xml:space="preserve">                  position: 'relative',</w:t>
        <w:br/>
        <w:t xml:space="preserve">                  overflow: 'hidden',</w:t>
        <w:br/>
        <w:t xml:space="preserve">                }}</w:t>
        <w:br/>
        <w:t xml:space="preserve">                onMouseEnter={(e) =&gt; {</w:t>
        <w:br/>
        <w:t xml:space="preserve">                  e.currentTarget.style.transform = 'translateY(-3px)';</w:t>
        <w:br/>
        <w:t xml:space="preserve">                  e.currentTarget.style.boxShadow = `0 8px 24px ${f.color}15`;</w:t>
        <w:br/>
        <w:t xml:space="preserve">                  e.currentTarget.style.borderColor = `${f.color}30`;</w:t>
        <w:br/>
        <w:t xml:space="preserve">                  e.currentTarget.style.background = 'rgba(255,255,255,0.92)';</w:t>
        <w:br/>
        <w:t xml:space="preserve">                }}</w:t>
        <w:br/>
        <w:t xml:space="preserve">                onMouseLeave={(e) =&gt; {</w:t>
        <w:br/>
        <w:t xml:space="preserve">                  e.currentTarget.style.transform = 'translateY(0)';</w:t>
        <w:br/>
        <w:t xml:space="preserve">                  e.currentTarget.style.boxShadow = `0 2px 12px ${f.color}08`;</w:t>
        <w:br/>
        <w:t xml:space="preserve">                  e.currentTarget.style.borderColor = `${f.color}18`;</w:t>
        <w:br/>
        <w:t xml:space="preserve">                  e.currentTarget.style.background = 'rgba(255,255,255,0.82)';</w:t>
        <w:br/>
        <w:t xml:space="preserve">                }}</w:t>
        <w:br/>
        <w:t xml:space="preserve">              &gt;</w:t>
        <w:br/>
        <w:t xml:space="preserve">                &lt;div style={{</w:t>
        <w:br/>
        <w:t xml:space="preserve">                  width: 48,</w:t>
        <w:br/>
        <w:t xml:space="preserve">                  height: 48,</w:t>
        <w:br/>
        <w:t xml:space="preserve">                  borderRadius: 14,</w:t>
        <w:br/>
        <w:t xml:space="preserve">                  background: `${f.color}12`,</w:t>
        <w:br/>
        <w:t xml:space="preserve">                  display: 'flex',</w:t>
        <w:br/>
        <w:t xml:space="preserve">                  alignItems: 'center',</w:t>
        <w:br/>
        <w:t xml:space="preserve">                  justifyContent: 'center',</w:t>
        <w:br/>
        <w:t xml:space="preserve">                  flexShrink: 0,</w:t>
        <w:br/>
        <w:t xml:space="preserve">                  border: `1px solid ${f.color}20`,</w:t>
        <w:br/>
        <w:t xml:space="preserve">                }}&gt;</w:t>
        <w:br/>
        <w:t xml:space="preserve">                  &lt;FeatureIcon type={f.icon} color={f.color} /&gt;</w:t>
        <w:br/>
        <w:t xml:space="preserve">                &lt;/div&gt;</w:t>
        <w:br/>
        <w:t xml:space="preserve">                &lt;div style={{ minWidth: 0 }}&gt;</w:t>
        <w:br/>
        <w:t xml:space="preserve">                  &lt;div style={{</w:t>
        <w:br/>
        <w:t xml:space="preserve">                    fontFamily: 'var(--font-display)',</w:t>
        <w:br/>
        <w:t xml:space="preserve">                    fontSize: 16,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fontWeight: 700,</w:t>
        <w:br/>
        <w:t xml:space="preserve">                    color: 'var(--text-0)',</w:t>
        <w:br/>
        <w:t xml:space="preserve">                    marginBottom: 4,</w:t>
        <w:br/>
        <w:t xml:space="preserve">                    lineHeight: 1.3,</w:t>
        <w:br/>
        <w:t xml:space="preserve">                  }}&gt;{f.title}&lt;/div&gt;</w:t>
        <w:br/>
        <w:t xml:space="preserve">                  &lt;div style={{</w:t>
        <w:br/>
        <w:t xml:space="preserve">                    fontFamily: 'var(--font-body)',</w:t>
        <w:br/>
        <w:t xml:space="preserve">                    fontSize: 13,</w:t>
        <w:br/>
        <w:t xml:space="preserve">                    color: 'var(--text-2)',</w:t>
        <w:br/>
        <w:t xml:space="preserve">                    lineHeight: 1.5,</w:t>
        <w:br/>
        <w:t xml:space="preserve">                  }}&gt;{f.desc}&lt;/div&gt;</w:t>
        <w:br/>
        <w:t xml:space="preserve">                &lt;/div&gt;</w:t>
        <w:br/>
        <w:t xml:space="preserve">                &lt;div style={{</w:t>
        <w:br/>
        <w:t xml:space="preserve">                  position: 'absolute',</w:t>
        <w:br/>
        <w:t xml:space="preserve">                  top: -8,</w:t>
        <w:br/>
        <w:t xml:space="preserve">                  right: -8,</w:t>
        <w:br/>
        <w:t xml:space="preserve">                  width: 40,</w:t>
        <w:br/>
        <w:t xml:space="preserve">                  height: 40,</w:t>
        <w:br/>
        <w:t xml:space="preserve">                  borderRadius: '50%',</w:t>
        <w:br/>
        <w:t xml:space="preserve">                  background: `${f.color}08`,</w:t>
        <w:br/>
        <w:t xml:space="preserve">                  pointerEvents: 'none',</w:t>
        <w:br/>
        <w:t xml:space="preserve">                }} /&gt;</w:t>
        <w:br/>
        <w:t xml:space="preserve">              &lt;/div&gt;</w:t>
        <w:br/>
        <w:t xml:space="preserve">            ))}</w:t>
        <w:br/>
        <w:t xml:space="preserve">          &lt;/div&gt;</w:t>
        <w:br/>
        <w:t xml:space="preserve">        &lt;/div&gt;</w:t>
        <w:br/>
        <w:t xml:space="preserve">        &lt;div style={{</w:t>
        <w:br/>
        <w:t xml:space="preserve">          padding: '24px 64px 32px',</w:t>
        <w:br/>
        <w:t xml:space="preserve">          position: 'relative',</w:t>
        <w:br/>
        <w:t xml:space="preserve">          zIndex: 3,</w:t>
        <w:br/>
        <w:t xml:space="preserve">          borderTop: '1px solid rgba(0,0,0,0.06)',</w:t>
        <w:br/>
        <w:t xml:space="preserve">          background: 'rgba(255,255,255,0.6)',</w:t>
        <w:br/>
        <w:t xml:space="preserve">          backdropFilter: 'blur(6px)',</w:t>
        <w:br/>
        <w:t xml:space="preserve">          WebkitBackdropFilter: 'blur(6px)',</w:t>
        <w:br/>
        <w:t xml:space="preserve">          display: 'flex',</w:t>
        <w:br/>
        <w:t xml:space="preserve">          justifyContent: 'space-between',</w:t>
        <w:br/>
        <w:t xml:space="preserve">          alignItems: 'flex-end',</w:t>
        <w:br/>
        <w:t xml:space="preserve">        }}&gt;</w:t>
        <w:br/>
        <w:t xml:space="preserve">          &lt;div style={{ display: 'flex', gap: 36 }}&gt;</w:t>
        <w:br/>
        <w:t xml:space="preserve">            {[</w:t>
        <w:br/>
        <w:t xml:space="preserve">              { value: '1228+', label: '情报条目' },</w:t>
        <w:br/>
        <w:t xml:space="preserve">              { value: '217', label: '实体节点' },</w:t>
        <w:br/>
        <w:t xml:space="preserve">              { value: '761', label: '关联边' },</w:t>
        <w:br/>
        <w:t xml:space="preserve">            ].map((s, i) =&gt; (</w:t>
        <w:br/>
        <w:t xml:space="preserve">              &lt;div key={s.label} style={{ animation: `loginFadeInUp 0.5s cubic-bezier(0.22, 1, 0.36, 1) both`, animationDelay: `${0.6 + i * 0.1}s` }}&gt;</w:t>
        <w:br/>
        <w:t xml:space="preserve">                &lt;div style={{</w:t>
        <w:br/>
        <w:t xml:space="preserve">                  fontFamily: 'var(--font-mono)',</w:t>
        <w:br/>
        <w:t xml:space="preserve">                  fontSize: 28,</w:t>
        <w:br/>
        <w:t xml:space="preserve">                  fontWeight: 700,</w:t>
        <w:br/>
        <w:t xml:space="preserve">                  color: '#6C5CE7',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lineHeight: 1.2,</w:t>
        <w:br/>
        <w:t xml:space="preserve">                }}&gt;{s.value}&lt;/div&gt;</w:t>
        <w:br/>
        <w:t xml:space="preserve">                &lt;div style={{</w:t>
        <w:br/>
        <w:t xml:space="preserve">                  fontFamily: 'var(--font-body)',</w:t>
        <w:br/>
        <w:t xml:space="preserve">                  fontSize: 12,</w:t>
        <w:br/>
        <w:t xml:space="preserve">                  color: 'var(--text-3)',</w:t>
        <w:br/>
        <w:t xml:space="preserve">                  marginTop: 2,</w:t>
        <w:br/>
        <w:t xml:space="preserve">                }}&gt;{s.label}&lt;/div&gt;</w:t>
        <w:br/>
        <w:t xml:space="preserve">              &lt;/div&gt;</w:t>
        <w:br/>
        <w:t xml:space="preserve">            ))}</w:t>
        <w:br/>
        <w:t xml:space="preserve">          &lt;/div&gt;</w:t>
        <w:br/>
        <w:t xml:space="preserve">          &lt;div style={{</w:t>
        <w:br/>
        <w:t xml:space="preserve">            fontFamily: 'var(--font-mono)',</w:t>
        <w:br/>
        <w:t xml:space="preserve">            fontSize: 11,</w:t>
        <w:br/>
        <w:t xml:space="preserve">            color: 'var(--text-3)',</w:t>
        <w:br/>
        <w:t xml:space="preserve">            letterSpacing: '0.05em',</w:t>
        <w:br/>
        <w:t xml:space="preserve">          }}&gt;</w:t>
        <w:br/>
        <w:t xml:space="preserve">            © 2026 ThreatIntel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  &lt;div style={{</w:t>
        <w:br/>
        <w:t xml:space="preserve">        width: '42%',</w:t>
        <w:br/>
        <w:t xml:space="preserve">        background: 'linear-gradient(180deg, #F8F7FF 0%, #FFFFFF 40%, #FFFFFF 100%)',</w:t>
        <w:br/>
        <w:t xml:space="preserve">        display: 'flex',</w:t>
        <w:br/>
        <w:t xml:space="preserve">        flexDirection: 'column',</w:t>
        <w:br/>
        <w:t xml:space="preserve">        alignItems: 'center',</w:t>
        <w:br/>
        <w:t xml:space="preserve">        justifyContent: 'center',</w:t>
        <w:br/>
        <w:t xml:space="preserve">        padding: '80px 40px 60px',</w:t>
        <w:br/>
        <w:t xml:space="preserve">        animation: 'loginFadeIn 0.6s cubic-bezier(0.22, 1, 0.36, 1) both',</w:t>
        <w:br/>
        <w:t xml:space="preserve">        animationDelay: '0.15s',</w:t>
        <w:br/>
        <w:t xml:space="preserve">        position: 'relative',</w:t>
        <w:br/>
        <w:t xml:space="preserve">        borderLeft: '1px solid rgba(108,92,231,0.08)',</w:t>
        <w:br/>
        <w:t xml:space="preserve">      }}&gt;</w:t>
        <w:br/>
        <w:t xml:space="preserve">        &lt;svg style={{ position: 'absolute', top: 0, left: 0, width: '100%', height: '100%', pointerEvents: 'none', opacity: 0.5 }} xmlns="http://www.w3.org/2000/svg"&gt;</w:t>
        <w:br/>
        <w:t xml:space="preserve">          &lt;defs&gt;</w:t>
        <w:br/>
        <w:t xml:space="preserve">            &lt;pattern id="loginDots2" x="0" y="0" width="32" height="32" patternUnits="userSpaceOnUse"&gt;</w:t>
        <w:br/>
        <w:t xml:space="preserve">              &lt;circle cx="16" cy="16" r="0.8" fill="rgba(108,92,231,0.1)" /&gt;</w:t>
        <w:br/>
        <w:t xml:space="preserve">            &lt;/pattern&gt;</w:t>
        <w:br/>
        <w:t xml:space="preserve">          &lt;/defs&gt;</w:t>
        <w:br/>
        <w:t xml:space="preserve">          &lt;rect width="100%" height="100%" fill="url(#loginDots2)" /&gt;</w:t>
        <w:br/>
        <w:t xml:space="preserve">        &lt;/svg&gt;</w:t>
        <w:br/>
        <w:t xml:space="preserve">        &lt;div style={{</w:t>
        <w:br/>
        <w:t xml:space="preserve">          position: 'absolute',</w:t>
        <w:br/>
        <w:t xml:space="preserve">          top: '15%',</w:t>
        <w:br/>
        <w:t xml:space="preserve">          right: '10%',</w:t>
        <w:br/>
        <w:t xml:space="preserve">          width: 120,</w:t>
        <w:br/>
        <w:t xml:space="preserve">          height: 120,</w:t>
        <w:br/>
        <w:t xml:space="preserve">          borderRadius: '50%',</w:t>
        <w:br/>
        <w:t xml:space="preserve">          background: 'radial-gradient(circle, rgba(108,92,231,0.06) 0%, transparent 70%)',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pointerEvents: 'none',</w:t>
        <w:br/>
        <w:t xml:space="preserve">        }} /&gt;</w:t>
        <w:br/>
        <w:t xml:space="preserve">        &lt;div style={{ width: '100%', maxWidth: 380, position: 'relative', zIndex: 1 }}&gt;</w:t>
        <w:br/>
        <w:t xml:space="preserve">          &lt;div style={{</w:t>
        <w:br/>
        <w:t xml:space="preserve">            width: 56,</w:t>
        <w:br/>
        <w:t xml:space="preserve">            height: 56,</w:t>
        <w:br/>
        <w:t xml:space="preserve">            borderRadius: 16,</w:t>
        <w:br/>
        <w:t xml:space="preserve">            background: 'rgba(108,92,231,0.1)',</w:t>
        <w:br/>
        <w:t xml:space="preserve">            display: 'flex',</w:t>
        <w:br/>
        <w:t xml:space="preserve">            alignItems: 'center',</w:t>
        <w:br/>
        <w:t xml:space="preserve">            justifyContent: 'center',</w:t>
        <w:br/>
        <w:t xml:space="preserve">            marginBottom: 32,</w:t>
        <w:br/>
        <w:t xml:space="preserve">            border: '1px solid rgba(108,92,231,0.15)',</w:t>
        <w:br/>
        <w:t xml:space="preserve">          }}&gt;</w:t>
        <w:br/>
        <w:t xml:space="preserve">            &lt;svg width="28" height="28" viewBox="0 0 28 28" fill="none" xmlns="http://www.w3.org/2000/svg"&gt;</w:t>
        <w:br/>
        <w:t xml:space="preserve">              &lt;path d="M14 2L4 7V14C4 20.5 8 25.5 14 27C20 25.5 24 20.5 24 14V7L14 2Z" stroke="#6C5CE7" strokeWidth="2" fill="rgba(108,92,231,0.08)" /&gt;</w:t>
        <w:br/>
        <w:t xml:space="preserve">              &lt;path d="M10 14L13 17L18 12" stroke="#6C5CE7" strokeWidth="2" strokeLinecap="round" strokeLinejoin="round" /&gt;</w:t>
        <w:br/>
        <w:t xml:space="preserve">            &lt;/svg&gt;</w:t>
        <w:br/>
        <w:t xml:space="preserve">          &lt;/div&gt;</w:t>
        <w:br/>
        <w:t xml:space="preserve">          &lt;div style={{</w:t>
        <w:br/>
        <w:t xml:space="preserve">            fontFamily: 'var(--font-display)',</w:t>
        <w:br/>
        <w:t xml:space="preserve">            fontSize: 36,</w:t>
        <w:br/>
        <w:t xml:space="preserve">            fontWeight: 700,</w:t>
        <w:br/>
        <w:t xml:space="preserve">            color: 'var(--text-0)',</w:t>
        <w:br/>
        <w:t xml:space="preserve">            lineHeight: 1.2,</w:t>
        <w:br/>
        <w:t xml:space="preserve">            marginBottom: 8,</w:t>
        <w:br/>
        <w:t xml:space="preserve">            letterSpacing: '-0.02em',</w:t>
        <w:br/>
        <w:t xml:space="preserve">          }}&gt;</w:t>
        <w:br/>
        <w:t xml:space="preserve">            欢迎回来</w:t>
        <w:br/>
        <w:t xml:space="preserve">          &lt;/div&gt;</w:t>
        <w:br/>
        <w:t xml:space="preserve">          &lt;div style={{</w:t>
        <w:br/>
        <w:t xml:space="preserve">            width: 40,</w:t>
        <w:br/>
        <w:t xml:space="preserve">            height: 3,</w:t>
        <w:br/>
        <w:t xml:space="preserve">            background: '#6C5CE7',</w:t>
        <w:br/>
        <w:t xml:space="preserve">            borderRadius: 2,</w:t>
        <w:br/>
        <w:t xml:space="preserve">            marginBottom: 12,</w:t>
        <w:br/>
        <w:t xml:space="preserve">            animation: 'loginLineGrow 0.8s cubic-bezier(0.22, 1, 0.36, 1) both',</w:t>
        <w:br/>
        <w:t xml:space="preserve">            animationDelay: '0.4s',</w:t>
        <w:br/>
        <w:t xml:space="preserve">          }} /&gt;</w:t>
        <w:br/>
        <w:t xml:space="preserve">          &lt;div style={{</w:t>
        <w:br/>
        <w:t xml:space="preserve">            fontFamily: 'var(--font-body)',</w:t>
        <w:br/>
        <w:t xml:space="preserve">            fontSize: 15,</w:t>
        <w:br/>
        <w:t xml:space="preserve">            color: 'var(--text-2)',</w:t>
        <w:br/>
        <w:t xml:space="preserve">            marginBottom: 40,</w:t>
        <w:br/>
        <w:t xml:space="preserve">          }}&gt;</w:t>
        <w:br/>
        <w:t xml:space="preserve">            登录以访问威胁情报分析平台</w:t>
        <w:br/>
        <w:t xml:space="preserve">          &lt;/div&gt;</w:t>
        <w:br/>
        <w:t xml:space="preserve">          &lt;div style={{ display: 'flex', flexDirection: 'column', gap: 20 }}&gt;</w:t>
        <w:br/>
        <w:t xml:space="preserve">            &lt;div&gt;</w:t>
        <w:br/>
        <w:t xml:space="preserve">              &lt;label style={{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display: 'block',</w:t>
        <w:br/>
        <w:t xml:space="preserve">                fontFamily: 'var(--font-mono)',</w:t>
        <w:br/>
        <w:t xml:space="preserve">                fontSize: 12,</w:t>
        <w:br/>
        <w:t xml:space="preserve">                textTransform: 'uppercase',</w:t>
        <w:br/>
        <w:t xml:space="preserve">                letterSpacing: '0.1em',</w:t>
        <w:br/>
        <w:t xml:space="preserve">                color: 'var(--text-2)',</w:t>
        <w:br/>
        <w:t xml:space="preserve">                marginBottom: 8,</w:t>
        <w:br/>
        <w:t xml:space="preserve">                fontWeight: 600,</w:t>
        <w:br/>
        <w:t xml:space="preserve">              }}&gt;</w:t>
        <w:br/>
        <w:t xml:space="preserve">                用户名</w:t>
        <w:br/>
        <w:t xml:space="preserve">              &lt;/label&gt;</w:t>
        <w:br/>
        <w:t xml:space="preserve">              &lt;div className="login-input"&gt;</w:t>
        <w:br/>
        <w:t xml:space="preserve">                &lt;Input</w:t>
        <w:br/>
        <w:t xml:space="preserve">                  prefix={&lt;UserOutlined style={{ fontSize: 16 }} /&gt;}</w:t>
        <w:br/>
        <w:t xml:space="preserve">                  placeholder="请输入用户名"</w:t>
        <w:br/>
        <w:t xml:space="preserve">                  value={username}</w:t>
        <w:br/>
        <w:t xml:space="preserve">                  onChange={(e) =&gt; setUsername(e.target.value)}</w:t>
        <w:br/>
        <w:t xml:space="preserve">                  onPressEnter={handleLogin}</w:t>
        <w:br/>
        <w:t xml:space="preserve">                  autoFocus</w:t>
        <w:br/>
        <w:t xml:space="preserve">                /&gt;</w:t>
        <w:br/>
        <w:t xml:space="preserve">              &lt;/div&gt;</w:t>
        <w:br/>
        <w:t xml:space="preserve">            &lt;/div&gt;</w:t>
        <w:br/>
        <w:t xml:space="preserve">            &lt;div&gt;</w:t>
        <w:br/>
        <w:t xml:space="preserve">              &lt;label style={{</w:t>
        <w:br/>
        <w:t xml:space="preserve">                display: 'block',</w:t>
        <w:br/>
        <w:t xml:space="preserve">                fontFamily: 'var(--font-mono)',</w:t>
        <w:br/>
        <w:t xml:space="preserve">                fontSize: 12,</w:t>
        <w:br/>
        <w:t xml:space="preserve">                textTransform: 'uppercase',</w:t>
        <w:br/>
        <w:t xml:space="preserve">                letterSpacing: '0.1em',</w:t>
        <w:br/>
        <w:t xml:space="preserve">                color: 'var(--text-2)',</w:t>
        <w:br/>
        <w:t xml:space="preserve">                marginBottom: 8,</w:t>
        <w:br/>
        <w:t xml:space="preserve">                fontWeight: 600,</w:t>
        <w:br/>
        <w:t xml:space="preserve">              }}&gt;</w:t>
        <w:br/>
        <w:t xml:space="preserve">                密码</w:t>
        <w:br/>
        <w:t xml:space="preserve">              &lt;/label&gt;</w:t>
        <w:br/>
        <w:t xml:space="preserve">              &lt;div className="login-input"&gt;</w:t>
        <w:br/>
        <w:t xml:space="preserve">                &lt;Input.Password</w:t>
        <w:br/>
        <w:t xml:space="preserve">                  prefix={&lt;LockOutlined style={{ fontSize: 16 }} /&gt;}</w:t>
        <w:br/>
        <w:t xml:space="preserve">                  placeholder="请输入密码"</w:t>
        <w:br/>
        <w:t xml:space="preserve">                  value={password}</w:t>
        <w:br/>
        <w:t xml:space="preserve">                  onChange={(e) =&gt; setPassword(e.target.value)}</w:t>
        <w:br/>
        <w:t xml:space="preserve">                  onPressEnter={handleLogin}</w:t>
        <w:br/>
        <w:t xml:space="preserve">                /&gt;</w:t>
        <w:br/>
        <w:t xml:space="preserve">              &lt;/div&gt;</w:t>
        <w:br/>
        <w:t xml:space="preserve">            &lt;/div&gt;</w:t>
        <w:br/>
        <w:t xml:space="preserve">            &lt;div style={{ display: 'flex', justifyContent: 'space-between', alignItems: 'center' }}&gt;</w:t>
        <w:br/>
        <w:t xml:space="preserve">              &lt;label style={{</w:t>
        <w:br/>
        <w:t xml:space="preserve">                display: 'flex',</w:t>
        <w:br/>
        <w:t xml:space="preserve">                alignItems: 'center',</w:t>
        <w:br/>
        <w:t xml:space="preserve">                gap: 8,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fontSize: 14,</w:t>
        <w:br/>
        <w:t xml:space="preserve">                color: 'var(--text-2)',</w:t>
        <w:br/>
        <w:t xml:space="preserve">                cursor: 'pointer',</w:t>
        <w:br/>
        <w:t xml:space="preserve">                userSelect: 'none',</w:t>
        <w:br/>
        <w:t xml:space="preserve">                fontFamily: 'var(--font-body)',</w:t>
        <w:br/>
        <w:t xml:space="preserve">              }}&gt;</w:t>
        <w:br/>
        <w:t xml:space="preserve">                &lt;input</w:t>
        <w:br/>
        <w:t xml:space="preserve">                  type="checkbox"</w:t>
        <w:br/>
        <w:t xml:space="preserve">                  checked={rememberMe}</w:t>
        <w:br/>
        <w:t xml:space="preserve">                  onChange={e =&gt; setRememberMe(e.target.checked)}</w:t>
        <w:br/>
        <w:t xml:space="preserve">                  style={{ accentColor: '#6C5CE7', width: 16, height: 16, cursor: 'pointer' }}</w:t>
        <w:br/>
        <w:t xml:space="preserve">                /&gt;</w:t>
        <w:br/>
        <w:t xml:space="preserve">                记住我</w:t>
        <w:br/>
        <w:t xml:space="preserve">              &lt;/label&gt;</w:t>
        <w:br/>
        <w:t xml:space="preserve">              &lt;span</w:t>
        <w:br/>
        <w:t xml:space="preserve">                style={{</w:t>
        <w:br/>
        <w:t xml:space="preserve">                  fontSize: 14,</w:t>
        <w:br/>
        <w:t xml:space="preserve">                  color: 'var(--text-3)',</w:t>
        <w:br/>
        <w:t xml:space="preserve">                  cursor: 'pointer',</w:t>
        <w:br/>
        <w:t xml:space="preserve">                  fontFamily: 'var(--font-body)',</w:t>
        <w:br/>
        <w:t xml:space="preserve">                  transition: 'color 0.2s ease',</w:t>
        <w:br/>
        <w:t xml:space="preserve">                }}</w:t>
        <w:br/>
        <w:t xml:space="preserve">                onMouseEnter={(e) =&gt; { e.currentTarget.style.color = '#6C5CE7'; }}</w:t>
        <w:br/>
        <w:t xml:space="preserve">                onMouseLeave={(e) =&gt; { e.currentTarget.style.color = 'var(--text-3)'; }}</w:t>
        <w:br/>
        <w:t xml:space="preserve">                onClick={handleForgotPassword}</w:t>
        <w:br/>
        <w:t xml:space="preserve">              &gt;</w:t>
        <w:br/>
        <w:t xml:space="preserve">                忘记密码？</w:t>
        <w:br/>
        <w:t xml:space="preserve">              &lt;/span&gt;</w:t>
        <w:br/>
        <w:t xml:space="preserve">            &lt;/div&gt;</w:t>
        <w:br/>
        <w:t xml:space="preserve">            &lt;Button</w:t>
        <w:br/>
        <w:t xml:space="preserve">              type="primary"</w:t>
        <w:br/>
        <w:t xml:space="preserve">              block</w:t>
        <w:br/>
        <w:t xml:space="preserve">              loading={loading}</w:t>
        <w:br/>
        <w:t xml:space="preserve">              onClick={handleLogin}</w:t>
        <w:br/>
        <w:t xml:space="preserve">              className="login-btn"</w:t>
        <w:br/>
        <w:t xml:space="preserve">            &gt;</w:t>
        <w:br/>
        <w:t xml:space="preserve">              登录系统</w:t>
        <w:br/>
        <w:t xml:space="preserve">            &lt;/Button&gt;</w:t>
        <w:br/>
        <w:t xml:space="preserve">          &lt;/div&gt;</w:t>
        <w:br/>
        <w:t xml:space="preserve">          &lt;div style={{</w:t>
        <w:br/>
        <w:t xml:space="preserve">            marginTop: 32,</w:t>
        <w:br/>
        <w:t xml:space="preserve">            padding: '14px 20px',</w:t>
        <w:br/>
        <w:t xml:space="preserve">            background: 'rgba(108,92,231,0.06)',</w:t>
        <w:br/>
        <w:t xml:space="preserve">            borderRadius: 14,</w:t>
        <w:br/>
        <w:t xml:space="preserve">            border: '1px solid rgba(108,92,231,0.1)',</w:t>
        <w:br/>
        <w:t xml:space="preserve">            textAlign: 'center',</w:t>
        <w:br/>
        <w:t xml:space="preserve">            fontFamily: 'var(--font-mono)',</w:t>
        <w:br/>
        <w:t xml:space="preserve">            fontSize: 13,</w:t>
        <w:br/>
        <w:t xml:space="preserve">            color: '#6C5CE7',</w:t>
        <w:br/>
        <w:t xml:space="preserve">            letterSpacing: '0.03em',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display: 'flex',</w:t>
        <w:br/>
        <w:t xml:space="preserve">            alignItems: 'center',</w:t>
        <w:br/>
        <w:t xml:space="preserve">            justifyContent: 'center',</w:t>
        <w:br/>
        <w:t xml:space="preserve">            gap: 8,</w:t>
        <w:br/>
        <w:t xml:space="preserve">          }}&gt;</w:t>
        <w:br/>
        <w:t xml:space="preserve">            &lt;SafetyOutlined style={{ fontSize: 15 }} /&gt;</w:t>
        <w:br/>
        <w:t xml:space="preserve">            演示账号 / admin · Admin@2024</w:t>
        <w:br/>
        <w:t xml:space="preserve">          &lt;/div&gt;</w:t>
        <w:br/>
        <w:t xml:space="preserve">          &lt;div style={{</w:t>
        <w:br/>
        <w:t xml:space="preserve">            marginTop: 40,</w:t>
        <w:br/>
        <w:t xml:space="preserve">            display: 'flex',</w:t>
        <w:br/>
        <w:t xml:space="preserve">            alignItems: 'center',</w:t>
        <w:br/>
        <w:t xml:space="preserve">            justifyContent: 'center',</w:t>
        <w:br/>
        <w:t xml:space="preserve">            gap: 10,</w:t>
        <w:br/>
        <w:t xml:space="preserve">          }}&gt;</w:t>
        <w:br/>
        <w:t xml:space="preserve">            &lt;span style={{</w:t>
        <w:br/>
        <w:t xml:space="preserve">              width: 8,</w:t>
        <w:br/>
        <w:t xml:space="preserve">              height: 8,</w:t>
        <w:br/>
        <w:t xml:space="preserve">              borderRadius: '50%',</w:t>
        <w:br/>
        <w:t xml:space="preserve">              background: '#30A46C',</w:t>
        <w:br/>
        <w:t xml:space="preserve">              display: 'inline-block',</w:t>
        <w:br/>
        <w:t xml:space="preserve">              animation: 'loginPulse 2s ease-in-out infinite',</w:t>
        <w:br/>
        <w:t xml:space="preserve">            }} /&gt;</w:t>
        <w:br/>
        <w:t xml:space="preserve">            &lt;span style={{</w:t>
        <w:br/>
        <w:t xml:space="preserve">              fontFamily: 'var(--font-mono)',</w:t>
        <w:br/>
        <w:t xml:space="preserve">              fontSize: 12,</w:t>
        <w:br/>
        <w:t xml:space="preserve">              color: 'var(--text-3)',</w:t>
        <w:br/>
        <w:t xml:space="preserve">              letterSpacing: '0.05em',</w:t>
        <w:br/>
        <w:t xml:space="preserve">            }}&gt;</w:t>
        <w:br/>
        <w:t xml:space="preserve">              安全连接 · SSL/TLS 加密</w:t>
        <w:br/>
        <w:t xml:space="preserve">            &lt;/span&gt;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};</w:t>
        <w:br/>
        <w:t>export default Login;</w:t>
        <w:br/>
        <w:t>// ============================================================</w:t>
        <w:br/>
        <w:t>// File: pages/DeploymentManage.tsx</w:t>
        <w:br/>
        <w:t>// ============================================================</w:t>
        <w:br/>
        <w:t>import React, { useState, useEffect, useMemo } from 'react';</w:t>
        <w:br/>
        <w:t>import {</w:t>
        <w:br/>
        <w:t xml:space="preserve">  Tabs, Card, Statistic, Tag, Spin, Empty, Space, Button, Table, Descriptions,</w:t>
        <w:br/>
        <w:t>} from 'antd';</w:t>
        <w:br/>
        <w:t>import {</w:t>
        <w:br/>
        <w:t xml:space="preserve">  HeartOutlined, CloudServerOutlined, CloudOutlined, ContainerOutlined,</w:t>
        <w:br/>
        <w:t xml:space="preserve">  HistoryOutlined, DashboardOutlined, ReloadOutlined,</w:t>
        <w:br/>
        <w:t>} from '@ant-design/icons';</w:t>
        <w:br/>
        <w:t>import {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LineChart, Line, XAxis, YAxis, Tooltip as RTooltip,</w:t>
        <w:br/>
        <w:t xml:space="preserve">  ResponsiveContainer, CartesianGrid,</w:t>
        <w:br/>
        <w:t>} from 'recharts';</w:t>
        <w:br/>
        <w:t>import { api, getErrorMessage } from '../services/api';</w:t>
        <w:br/>
        <w:t>import { useAntdMessage } from '../utils/hooks';</w:t>
        <w:br/>
        <w:t>const renderConfigValue = (val: unknown): React.ReactNode =&gt; {</w:t>
        <w:br/>
        <w:t xml:space="preserve">  if (val === null || val === undefined) return '—';</w:t>
        <w:br/>
        <w:t xml:space="preserve">  if (typeof val === 'string' || typeof val === 'number') return String(val);</w:t>
        <w:br/>
        <w:t xml:space="preserve">  if (typeof val === 'boolean') return val ? '是' : '否';</w:t>
        <w:br/>
        <w:t xml:space="preserve">  if (typeof val === 'object') {</w:t>
        <w:br/>
        <w:t xml:space="preserve">    const obj = val as Record&lt;string, unknown&gt;;</w:t>
        <w:br/>
        <w:t xml:space="preserve">    if ('status' in obj) {</w:t>
        <w:br/>
        <w:t xml:space="preserve">      const parts = [String(obj.status)];</w:t>
        <w:br/>
        <w:t xml:space="preserve">      if ('type' in obj) parts.push(String(obj.type));</w:t>
        <w:br/>
        <w:t xml:space="preserve">      if ('host' in obj) parts.push(String(obj.host));</w:t>
        <w:br/>
        <w:t xml:space="preserve">      if ('port' in obj) parts.push(String(obj.port));</w:t>
        <w:br/>
        <w:t xml:space="preserve">      return parts.join(' · ');</w:t>
        <w:br/>
        <w:t xml:space="preserve">    }</w:t>
        <w:br/>
        <w:t xml:space="preserve">    if ('host' in obj &amp;&amp; 'port' in obj) return `${obj.host}:${obj.port}`;</w:t>
        <w:br/>
        <w:t xml:space="preserve">    return &lt;span style={{ fontSize: 12 }}&gt;{JSON.stringify(val, null, 2)}&lt;/span&gt;;</w:t>
        <w:br/>
        <w:t xml:space="preserve">  }</w:t>
        <w:br/>
        <w:t xml:space="preserve">  return String(val);</w:t>
        <w:br/>
        <w:t>};</w:t>
        <w:br/>
        <w:t>const DeploymentManage: React.FC = () =&gt; {</w:t>
        <w:br/>
        <w:t xml:space="preserve">  const message = useAntdMessage();</w:t>
        <w:br/>
        <w:t xml:space="preserve">  const [health, setHealth] = useState&lt;Record&lt;string, unknown&gt; | null&gt;(null);</w:t>
        <w:br/>
        <w:t xml:space="preserve">  const [services, setServices] = useState&lt;Record&lt;string, unknown&gt;[]&gt;([]);</w:t>
        <w:br/>
        <w:t xml:space="preserve">  const [loading, setLoading] = useState(true);</w:t>
        <w:br/>
        <w:t xml:space="preserve">  const [metrics, setMetrics] = useState&lt;Record&lt;string, unknown&gt;[]&gt;([]);</w:t>
        <w:br/>
        <w:t xml:space="preserve">  const [metricsLoading, setMetricsLoading] = useState(false);</w:t>
        <w:br/>
        <w:t xml:space="preserve">  const [activeTab, setActiveTab] = useState('overview');</w:t>
        <w:br/>
        <w:t xml:space="preserve">  const fetchHealth = async () =&gt; {</w:t>
        <w:br/>
        <w:t xml:space="preserve">    setLoading(true);</w:t>
        <w:br/>
        <w:t xml:space="preserve">    try {</w:t>
        <w:br/>
        <w:t xml:space="preserve">      const [healthRes, detailRes] = await Promise.allSettled([</w:t>
        <w:br/>
        <w:t xml:space="preserve">        api.deployment.health(),</w:t>
        <w:br/>
        <w:t xml:space="preserve">        api.deployment.detailedHealth(),</w:t>
        <w:br/>
        <w:t xml:space="preserve">      ]);</w:t>
        <w:br/>
        <w:t xml:space="preserve">      if (healthRes.status === 'fulfilled') setHealth(healthRes.value as Record&lt;string, unknown&gt;);</w:t>
        <w:br/>
        <w:t xml:space="preserve">      if (detailRes.status === 'fulfilled') {</w:t>
        <w:br/>
        <w:t xml:space="preserve">        const d = detailRes.value as Record&lt;string, unknown&gt;;</w:t>
        <w:br/>
        <w:t xml:space="preserve">        const raw = d?.services || d?.items || d?.data || [];</w:t>
        <w:br/>
        <w:t xml:space="preserve">        setServices(Array.isArray(raw) ? raw as Record&lt;string, unknown&gt;[] : []);</w:t>
        <w:br/>
        <w:t xml:space="preserve">      }</w:t>
        <w:br/>
        <w:t xml:space="preserve">    } catch {} finally { setLoading(false); }</w:t>
        <w:br/>
        <w:t xml:space="preserve">  };</w:t>
        <w:br/>
        <w:t xml:space="preserve">  const fetchMetrics = async () =&gt; {</w:t>
        <w:br/>
        <w:t xml:space="preserve">    setMetricsLoading(true);</w:t>
        <w:br/>
        <w:t xml:space="preserve">    try {</w:t>
        <w:br/>
        <w:t xml:space="preserve">      const res = await api.deployment.getMetricsHistory();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const d = res as Record&lt;string, unknown&gt;;</w:t>
        <w:br/>
        <w:t xml:space="preserve">      const rawM = d?.metrics || d?.items || d?.data || [];</w:t>
        <w:br/>
        <w:t xml:space="preserve">      setMetrics(Array.isArray(rawM) ? rawM as Record&lt;string, unknown&gt;[] : []);</w:t>
        <w:br/>
        <w:t xml:space="preserve">    } catch { setMetrics([]); } finally { setMetricsLoading(false); }</w:t>
        <w:br/>
        <w:t xml:space="preserve">  };</w:t>
        <w:br/>
        <w:t xml:space="preserve">  useEffect(() =&gt; { fetchHealth(); }, []);</w:t>
        <w:br/>
        <w:t xml:space="preserve">  const isHealthy = health?.status === 'healthy' || health?.status === 'ok' || health?.status === 'UP';</w:t>
        <w:br/>
        <w:t xml:space="preserve">  const metricsChartData = useMemo(() =&gt; metrics.map((m, i) =&gt; ({</w:t>
        <w:br/>
        <w:t xml:space="preserve">    time: String(m.timestamp || m.time || m.created_at || `T+${i}`).slice(11, 16),</w:t>
        <w:br/>
        <w:t xml:space="preserve">    cpu: Number(m.cpu_usage || m.cpu || 0),</w:t>
        <w:br/>
        <w:t xml:space="preserve">    memory: Number(m.memory_usage || m.memory || 0),</w:t>
        <w:br/>
        <w:t xml:space="preserve">    disk: Number(m.disk_usage || m.disk || 0),</w:t>
        <w:br/>
        <w:t xml:space="preserve">    network: Number(m.network_usage || m.network || 0),</w:t>
        <w:br/>
        <w:t xml:space="preserve">  })), [metrics]);</w:t>
        <w:br/>
        <w:t xml:space="preserve">  const latestMetrics = useMemo(() =&gt; {</w:t>
        <w:br/>
        <w:t xml:space="preserve">    if (metricsChartData.length === 0) return { cpu: 0, memory: 0, disk: 0, network: 0 };</w:t>
        <w:br/>
        <w:t xml:space="preserve">    return metricsChartData[metricsChartData.length - 1];</w:t>
        <w:br/>
        <w:t xml:space="preserve">  }, [metricsChartData]);</w:t>
        <w:br/>
        <w:t xml:space="preserve">  const serviceColumns = [</w:t>
        <w:br/>
        <w:t xml:space="preserve">    { title: '服务名', dataIndex: 'name', key: 'name', render: (text: string) =&gt; &lt;span style={{ color: 'var(--text-0)', fontWeight: 500 }}&gt;{text || '—'}&lt;/span&gt; },</w:t>
        <w:br/>
        <w:t xml:space="preserve">    { title: '状态', dataIndex: 'status', key: 'status', width: 90, render: (status: string) =&gt; { const ok = status === 'healthy' || status === 'ok' || status === 'UP' || status === 'running'; return &lt;Tag style={{ background: ok ? 'var(--green-dim)' : 'var(--red-dim)', color: ok ? 'var(--green)' : 'var(--red)', border: 'none' }}&gt;{ok ? '正常' : '异常'}&lt;/Tag&gt;; } },</w:t>
        <w:br/>
        <w:t xml:space="preserve">    { title: '端口', dataIndex: 'port', key: 'port', width: 80, render: (text: unknown) =&gt; &lt;span style={{ fontFamily: 'var(--font-mono)', color: 'var(--text-2)', fontSize: 12 }}&gt;{String(text || '—')}&lt;/span&gt; },</w:t>
        <w:br/>
        <w:t xml:space="preserve">    { title: '版本', dataIndex: 'version', key: 'version', width: 100, render: (text: string) =&gt; &lt;span style={{ fontFamily: 'var(--font-mono)', color: 'var(--text-3)', fontSize: 12 }}&gt;{text || '—'}&lt;/span&gt; },</w:t>
        <w:br/>
        <w:t xml:space="preserve">    { title: '运行时间', dataIndex: 'uptime', key: 'uptime', width: 120, render: (text: string) =&gt; &lt;span style={{ fontSize: 12, color: 'var(--text-2)' }}&gt;{text || '—'}&lt;/span&gt; },</w:t>
        <w:br/>
        <w:t xml:space="preserve">  ];</w:t>
        <w:br/>
        <w:t xml:space="preserve">  const tooltipStyle: React.CSSProperties = { background: 'var(--bg-2)', border: '1px solid var(--border)', borderRadius: 'var(--radius)', fontSize: 12, color: 'var(--text-0)' };</w:t>
        <w:br/>
        <w:t xml:space="preserve">  const tabItems = [</w:t>
        <w:br/>
        <w:t xml:space="preserve">    {</w:t>
        <w:br/>
        <w:t xml:space="preserve">      key: 'overview',</w:t>
        <w:br/>
        <w:t xml:space="preserve">      label: &lt;span&gt;&lt;CloudServerOutlined style={{ marginRight: 4 }} /&gt;环境配置&lt;/span&gt;,</w:t>
        <w:br/>
        <w:t xml:space="preserve">      children: (</w:t>
        <w:br/>
        <w:t xml:space="preserve">        &lt;div&gt;</w:t>
        <w:br/>
        <w:t xml:space="preserve">          &lt;div style={{ fontSize: 13, color: 'var(--text-2)', marginBottom: 16, padding: '12px 16px', background: 'var(--bg-2)', borderRadius: 'var(--radius)', border: '1px solid var(--border)' }}&gt;</w:t>
        <w:br/>
        <w:t xml:space="preserve">            管理系统部署环境的配置信息，包括环境变量、服务端口和依赖版本</w:t>
        <w:br/>
        <w:t xml:space="preserve">          &lt;/div&gt;</w:t>
        <w:br/>
        <w:t xml:space="preserve">          {health ? (</w:t>
        <w:br/>
        <w:t xml:space="preserve">            &lt;Descriptions bordered column={2} size="small" styles={{ label: { background: 'var(--bg-2)', color: 'var(--text-2)', fontWeight: 500, fontSize: 12 }, content: { fontSize: 13, color: 'var(--text-0)' } }}&gt;</w:t>
        <w:br/>
        <w:t xml:space="preserve">              &lt;Descriptions.Item label="环境"&gt;{String(health.environment || health.env || '—')}&lt;/Descriptions.Item&gt;</w:t>
        <w:br/>
        <w:t xml:space="preserve">              &lt;Descriptions.Item label="版本"&gt;{String(health.version || '—')}&lt;/Descriptions.Item&gt;</w:t>
        <w:br/>
        <w:t xml:space="preserve">              &lt;Descriptions.Item label="API 地址"&gt;{String(health.api_url || health.api_endpoint || '—')}&lt;/Descriptions.Item&gt;</w:t>
        <w:br/>
        <w:t xml:space="preserve">              &lt;Descriptions.Item label="数据库"&gt;{renderConfigValue(health.database || health.db_status)}&lt;/Descriptions.Item&gt;</w:t>
        <w:br/>
        <w:t xml:space="preserve">              &lt;Descriptions.Item label="Redis"&gt;{renderConfigValue(health.redis || health.redis_status)}&lt;/Descriptions.Item&gt;</w:t>
        <w:br/>
        <w:t xml:space="preserve">              &lt;Descriptions.Item label="最后部署"&gt;{String(health.last_deploy || health.deployed_at || '—')}&lt;/Descriptions.Item&gt;</w:t>
        <w:br/>
        <w:t xml:space="preserve">            &lt;/Descriptions&gt;</w:t>
        <w:br/>
        <w:t xml:space="preserve">          ) : (</w:t>
        <w:br/>
        <w:t xml:space="preserve">            &lt;Empty description={&lt;span style={{ color: 'var(--text-3)' }}&gt;无法获取环境配置信息&lt;/span&gt;} /&gt;</w:t>
        <w:br/>
        <w:t xml:space="preserve">          )}</w:t>
        <w:br/>
        <w:t xml:space="preserve">        &lt;/div&gt;</w:t>
        <w:br/>
        <w:t xml:space="preserve">      ),</w:t>
        <w:br/>
        <w:t xml:space="preserve">    },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{</w:t>
        <w:br/>
        <w:t xml:space="preserve">      key: 'docker',</w:t>
        <w:br/>
        <w:t xml:space="preserve">      label: &lt;span&gt;&lt;ContainerOutlined style={{ marginRight: 4 }} /&gt;Docker&lt;/span&gt;,</w:t>
        <w:br/>
        <w:t xml:space="preserve">      children: (</w:t>
        <w:br/>
        <w:t xml:space="preserve">        &lt;div&gt;</w:t>
        <w:br/>
        <w:t xml:space="preserve">          &lt;div style={{ fontSize: 13, color: 'var(--text-2)', marginBottom: 16, padding: '12px 16px', background: 'var(--bg-2)', borderRadius: 'var(--radius)', border: '1px solid var(--border)' }}&gt;</w:t>
        <w:br/>
        <w:t xml:space="preserve">            查看 Docker 容器运行状态，管理容器生命周期</w:t>
        <w:br/>
        <w:t xml:space="preserve">          &lt;/div&gt;</w:t>
        <w:br/>
        <w:t xml:space="preserve">          {services.length &gt; 0 ? (</w:t>
        <w:br/>
        <w:t xml:space="preserve">            &lt;Table dataSource={services} columns={serviceColumns} rowKey={(record) =&gt; String(record.name || record.id || Math.random())} pagination={false} size="small" /&gt;</w:t>
        <w:br/>
        <w:t xml:space="preserve">          ) : (</w:t>
        <w:br/>
        <w:t xml:space="preserve">            &lt;Empty description={&lt;span style={{ color: 'var(--text-3)' }}&gt;暂无容器信息&lt;/span&gt;} /&gt;</w:t>
        <w:br/>
        <w:t xml:space="preserve">          )}</w:t>
        <w:br/>
        <w:t xml:space="preserve">        &lt;/div&gt;</w:t>
        <w:br/>
        <w:t xml:space="preserve">      ),</w:t>
        <w:br/>
        <w:t xml:space="preserve">    },</w:t>
        <w:br/>
        <w:t xml:space="preserve">    {</w:t>
        <w:br/>
        <w:t xml:space="preserve">      key: 'huawei',</w:t>
        <w:br/>
        <w:t xml:space="preserve">      label: &lt;span&gt;&lt;CloudOutlined style={{ marginRight: 4 }} /&gt;华为云&lt;/span&gt;,</w:t>
        <w:br/>
        <w:t xml:space="preserve">      children: (</w:t>
        <w:br/>
        <w:t xml:space="preserve">        &lt;div&gt;</w:t>
        <w:br/>
        <w:t xml:space="preserve">          &lt;div style={{ fontSize: 13, color: 'var(--text-2)', marginBottom: 16, padding: '12px 16px', background: 'var(--bg-2)', borderRadius: 'var(--radius)', border: '1px solid var(--border)' }}&gt;</w:t>
        <w:br/>
        <w:t xml:space="preserve">            管理华为云 ECS、OBS、RDS 等云服务配置</w:t>
        <w:br/>
        <w:t xml:space="preserve">          &lt;/div&gt;</w:t>
        <w:br/>
        <w:t xml:space="preserve">          {health?.huawei_cloud || health?.cloud ? (</w:t>
        <w:br/>
        <w:t xml:space="preserve">            &lt;Descriptions bordered column={2} size="small" styles={{ label: { background: 'var(--bg-2)', color: 'var(--text-2)', fontWeight: 500, fontSize: 12 }, content: { fontSize: 13, color: 'var(--text-0)' } }}&gt;</w:t>
        <w:br/>
        <w:t xml:space="preserve">              &lt;Descriptions.Item label="区域"&gt;{String((health?.huawei_cloud as Record&lt;string, unknown&gt;)?.region || (health?.cloud as Record&lt;string, unknown&gt;)?.region || '—')}&lt;/Descriptions.Item&gt;</w:t>
        <w:br/>
        <w:t xml:space="preserve">              &lt;Descriptions.Item label="ECS 实例"&gt;{String((health?.huawei_cloud as Record&lt;string, unknown&gt;)?.ecs_instance || (health?.cloud as Record&lt;string, unknown&gt;)?.ecs || '—')}&lt;/Descriptions.Item&gt;</w:t>
        <w:br/>
        <w:t xml:space="preserve">              &lt;Descriptions.Item label="OBS 桶"&gt;{String((health?.huawei_cloud as Record&lt;string, unknown&gt;)?.obs_bucket || (health?.cloud as Record&lt;string, unknown&gt;)?.obs || '—')}&lt;/Descriptions.Item&gt;</w:t>
        <w:br/>
        <w:t xml:space="preserve">              &lt;Descriptions.Item label="RDS 实例"&gt;{String((health?.huawei_cloud as Record&lt;string, unknown&gt;)?.rds_instance || (health?.cloud as Record&lt;string, unknown&gt;)?.rds || '—')}&lt;/Descriptions.Item&gt;</w:t>
        <w:br/>
        <w:t xml:space="preserve">            &lt;/Descriptions&gt;</w:t>
        <w:br/>
        <w:t xml:space="preserve">          ) : (</w:t>
        <w:br/>
        <w:t xml:space="preserve">            &lt;Empty description={&lt;span style={{ color: 'var(--text-3)' }}&gt;暂无华为云配置信息&lt;/span&gt;} /&gt;</w:t>
        <w:br/>
        <w:t xml:space="preserve">          )}</w:t>
        <w:br/>
        <w:t xml:space="preserve">        &lt;/div&gt;</w:t>
        <w:br/>
        <w:t xml:space="preserve">      ),</w:t>
        <w:br/>
        <w:t xml:space="preserve">    },</w:t>
        <w:br/>
        <w:t xml:space="preserve">    {</w:t>
        <w:br/>
        <w:t xml:space="preserve">      key: 'deploy',</w:t>
        <w:br/>
        <w:t xml:space="preserve">      label: &lt;span&gt;&lt;HistoryOutlined style={{ marginRight: 4 }} /&gt;部署记录&lt;/span&gt;,</w:t>
        <w:br/>
        <w:t xml:space="preserve">      children: (</w:t>
        <w:br/>
        <w:t xml:space="preserve">        &lt;div&gt;</w:t>
        <w:br/>
        <w:t xml:space="preserve">          &lt;div style={{ fontSize: 13, color: 'var(--text-2)', marginBottom: 16, padding: '12px 16px', background: 'var(--bg-2)', borderRadius: 'var(--radius)', border: '1px solid var(--border)' }}&gt;</w:t>
        <w:br/>
        <w:t xml:space="preserve">            查看系统部署历史记录和回滚操作</w:t>
        <w:br/>
        <w:t xml:space="preserve">          &lt;/div&gt;</w:t>
        <w:br/>
        <w:t xml:space="preserve">          &lt;Empty description={&lt;span style={{ color: 'var(--text-3)' }}&gt;暂无部署记录&lt;/span&gt;} /&gt;</w:t>
        <w:br/>
        <w:t xml:space="preserve">        &lt;/div&gt;</w:t>
        <w:br/>
        <w:t xml:space="preserve">      ),</w:t>
        <w:br/>
        <w:t xml:space="preserve">    },</w:t>
        <w:br/>
        <w:t xml:space="preserve">    {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key: 'monitor',</w:t>
        <w:br/>
        <w:t xml:space="preserve">      label: &lt;span&gt;&lt;DashboardOutlined style={{ marginRight: 4 }} /&gt;监控&lt;/span&gt;,</w:t>
        <w:br/>
        <w:t xml:space="preserve">      children: (</w:t>
        <w:br/>
        <w:t xml:space="preserve">        &lt;div&gt;</w:t>
        <w:br/>
        <w:t xml:space="preserve">          &lt;div style={{ fontSize: 13, color: 'var(--text-2)', marginBottom: 16, padding: '12px 16px', background: 'var(--bg-2)', borderRadius: 'var(--radius)', border: '1px solid var(--border)' }}&gt;</w:t>
        <w:br/>
        <w:t xml:space="preserve">            实时监控系统资源使用情况，包括 CPU、内存、磁盘和网络</w:t>
        <w:br/>
        <w:t xml:space="preserve">          &lt;/div&gt;</w:t>
        <w:br/>
        <w:t xml:space="preserve">          &lt;div style={{ display: 'flex', justifyContent: 'flex-end', marginBottom: 16 }}&gt;</w:t>
        <w:br/>
        <w:t xml:space="preserve">            &lt;Button icon={&lt;ReloadOutlined /&gt;} onClick={fetchMetrics} loading={metricsLoading}&gt;刷新指标&lt;/Button&gt;</w:t>
        <w:br/>
        <w:t xml:space="preserve">          &lt;/div&gt;</w:t>
        <w:br/>
        <w:t xml:space="preserve">          &lt;div style={{ display: 'grid', gridTemplateColumns: 'repeat(4, 1fr)', gap: 16, marginBottom: 24 }}&gt;</w:t>
        <w:br/>
        <w:t xml:space="preserve">            &lt;div style={{ background: 'var(--bg-1)', border: '1px solid var(--border)', borderRadius: 'var(--radius-lg)', padding: 20, textAlign: 'center' }}&gt;</w:t>
        <w:br/>
        <w:t xml:space="preserve">              &lt;div style={{ fontSize: 12, color: 'var(--text-2)', fontWeight: 500, marginBottom: 8 }}&gt;CPU 使用率&lt;/div&gt;</w:t>
        <w:br/>
        <w:t xml:space="preserve">              &lt;Statistic value={latestMetrics.cpu} suffix="%" valueStyle={{ fontFamily: 'var(--font-mono)', color: latestMetrics.cpu &gt; 80 ? 'var(--red)' : 'var(--blue)', fontWeight: 700 }} /&gt;</w:t>
        <w:br/>
        <w:t xml:space="preserve">            &lt;/div&gt;</w:t>
        <w:br/>
        <w:t xml:space="preserve">            &lt;div style={{ background: 'var(--bg-1)', border: '1px solid var(--border)', borderRadius: 'var(--radius-lg)', padding: 20, textAlign: 'center' }}&gt;</w:t>
        <w:br/>
        <w:t xml:space="preserve">              &lt;div style={{ fontSize: 12, color: 'var(--text-2)', fontWeight: 500, marginBottom: 8 }}&gt;内存使用率&lt;/div&gt;</w:t>
        <w:br/>
        <w:t xml:space="preserve">              &lt;Statistic value={latestMetrics.memory} suffix="%" valueStyle={{ fontFamily: 'var(--font-mono)', color: latestMetrics.memory &gt; 80 ? 'var(--red)' : 'var(--green)', fontWeight: 700 }} /&gt;</w:t>
        <w:br/>
        <w:t xml:space="preserve">            &lt;/div&gt;</w:t>
        <w:br/>
        <w:t xml:space="preserve">            &lt;div style={{ background: 'var(--bg-1)', border: '1px solid var(--border)', borderRadius: 'var(--radius-lg)', padding: 20, textAlign: 'center' }}&gt;</w:t>
        <w:br/>
        <w:t xml:space="preserve">              &lt;div style={{ fontSize: 12, color: 'var(--text-2)', fontWeight: 500, marginBottom: 8 }}&gt;磁盘使用率&lt;/div&gt;</w:t>
        <w:br/>
        <w:t xml:space="preserve">              &lt;Statistic value={latestMetrics.disk} suffix="%" valueStyle={{ fontFamily: 'var(--font-mono)', color: latestMetrics.disk &gt; 80 ? 'var(--red)' : 'var(--orange)', fontWeight: 700 }} /&gt;</w:t>
        <w:br/>
        <w:t xml:space="preserve">            &lt;/div&gt;</w:t>
        <w:br/>
        <w:t xml:space="preserve">            &lt;div style={{ background: 'var(--bg-1)', border: '1px solid var(--border)', borderRadius: 'var(--radius-lg)', padding: 20, textAlign: 'center' }}&gt;</w:t>
        <w:br/>
        <w:t xml:space="preserve">              &lt;div style={{ fontSize: 12, color: 'var(--text-2)', fontWeight: 500, marginBottom: 8 }}&gt;网络流量&lt;/div&gt;</w:t>
        <w:br/>
        <w:t xml:space="preserve">              &lt;Statistic value={latestMetrics.network} suffix=" MB/s" valueStyle={{ fontFamily: 'var(--font-mono)', color: 'var(--teal)', fontWeight: 700 }} /&gt;</w:t>
        <w:br/>
        <w:t xml:space="preserve">            &lt;/div&gt;</w:t>
        <w:br/>
        <w:t xml:space="preserve">          &lt;/div&gt;</w:t>
        <w:br/>
        <w:t xml:space="preserve">          {metricsChartData.length &gt; 0 ? (</w:t>
        <w:br/>
        <w:t xml:space="preserve">            &lt;div className="chart-reveal chart-d-1" style={{ background: 'var(--bg-1)', borderRadius: 'var(--radius-lg)', border: '1px solid var(--border)', padding: '16px 12px 8px' }}&gt;</w:t>
        <w:br/>
        <w:t xml:space="preserve">              &lt;ResponsiveContainer width="100%" height={320}&gt;</w:t>
        <w:br/>
        <w:t xml:space="preserve">                &lt;LineChart data={metricsChartData}&gt;</w:t>
        <w:br/>
        <w:t xml:space="preserve">                  &lt;CartesianGrid strokeDasharray="3 3" stroke="var(--border)" /&gt;</w:t>
        <w:br/>
        <w:t xml:space="preserve">                  &lt;XAxis dataKey="time" tick={{ fill: 'var(--text-3)', fontSize: 11 }} axisLine={{ stroke: 'var(--border)' }} tickLine={false} /&gt;</w:t>
        <w:br/>
        <w:t xml:space="preserve">                  &lt;YAxis tick={{ fill: 'var(--text-3)', fontSize: 11 }} axisLine={false} tickLine={false} width={45} /&gt;</w:t>
        <w:br/>
        <w:t xml:space="preserve">                  &lt;RTooltip contentStyle={tooltipStyle} /&gt;</w:t>
        <w:br/>
        <w:t xml:space="preserve">                  &lt;Line type="monotone" dataKey="cpu" stroke="#2563EB" strokeWidth={1.5} dot={false} name="CPU" isAnimationActive={true} animationBegin={600} animationDuration={1200} animationEasing="ease-out" /&gt;</w:t>
        <w:br/>
        <w:t xml:space="preserve">                  &lt;Line type="monotone" dataKey="memory" stroke="#16A34A" strokeWidth={1.5} dot={false} name="内存" isAnimationActive={true} animationBegin={600} animationDuration={1200} animationEasing="ease-out" /&gt;</w:t>
        <w:br/>
        <w:t xml:space="preserve">                  &lt;Line type="monotone" dataKey="disk" stroke="#EA580C" strokeWidth={1.5} dot={false} name="磁盘" isAnimationActive={true} animationBegin={600} animationDuration={1200} animationEasing="ease-out" /&gt;</w:t>
        <w:br/>
        <w:t xml:space="preserve">                  &lt;Line type="monotone" dataKey="network" stroke="#0D9488" strokeWidth={1.5} dot={false} name="网络" isAnimationActive={true} animationBegin={600} animationDuration={1200} animationEasing="ease-out" /&gt;</w:t>
        <w:br/>
        <w:t xml:space="preserve">                &lt;/LineChart&gt;</w:t>
        <w:br/>
        <w:t xml:space="preserve">              &lt;/ResponsiveContainer&gt;</w:t>
        <w:br/>
        <w:t xml:space="preserve">            &lt;/div&gt;</w:t>
        <w:br/>
        <w:t xml:space="preserve">          ) : (</w:t>
        <w:br/>
        <w:t xml:space="preserve">            &lt;div style={{ height: 320, display: 'flex', alignItems: 'center', justifyContent: 'center', background: 'var(--bg-1)', borderRadius: 'var(--radius-lg)', border: '1px solid var(--border)' }}&gt;</w:t>
        <w:br/>
        <w:t xml:space="preserve">              &lt;span style={{ color: 'var(--text-3)', fontSize: 13 }}&gt;点击「刷新指标」获取监控数据&lt;/span&gt;</w:t>
        <w:br/>
        <w:t xml:space="preserve">            &lt;/div&gt;</w:t>
        <w:br/>
        <w:t xml:space="preserve">          )}</w:t>
        <w:br/>
        <w:t xml:space="preserve">        &lt;/div&gt;</w:t>
        <w:br/>
        <w:t xml:space="preserve">      ),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},</w:t>
        <w:br/>
        <w:t xml:space="preserve">  ];</w:t>
        <w:br/>
        <w:t xml:space="preserve">  return (</w:t>
        <w:br/>
        <w:t xml:space="preserve">    &lt;div style={{ padding: 32, background: 'var(--bg-0)', minHeight: '100vh', overflowX: 'hidden' }}&gt;</w:t>
        <w:br/>
        <w:t xml:space="preserve">      &lt;div style={{ marginBottom: 24 }}&gt;</w:t>
        <w:br/>
        <w:t xml:space="preserve">        &lt;h1 style={{ fontSize: 28, fontWeight: 700, fontFamily: 'var(--font-body)', color: 'var(--text-0)', margin: 0, letterSpacing: '-0.02em' }}&gt;部署管理&lt;/h1&gt;</w:t>
        <w:br/>
        <w:t xml:space="preserve">        &lt;p style={{ fontSize: 14, color: 'var(--text-2)', margin: '8px 0 0', fontFamily: 'var(--font-body)' }}&gt;管理系统部署环境、Docker容器和云服务配置&lt;/p&gt;</w:t>
        <w:br/>
        <w:t xml:space="preserve">      &lt;/div&gt;</w:t>
        <w:br/>
        <w:t xml:space="preserve">      &lt;div style={{ display: 'grid', gridTemplateColumns: '1fr 2fr', gap: 24, marginBottom: 24 }}&gt;</w:t>
        <w:br/>
        <w:t xml:space="preserve">        &lt;div style={{ background: 'var(--bg-1)', border: '1px solid var(--border)', borderRadius: 'var(--radius-lg)', padding: 24, display: 'flex', flexDirection: 'column', alignItems: 'center', justifyContent: 'center' }}&gt;</w:t>
        <w:br/>
        <w:t xml:space="preserve">          {loading ? &lt;Spin /&gt; : (</w:t>
        <w:br/>
        <w:t xml:space="preserve">            &lt;&gt;</w:t>
        <w:br/>
        <w:t xml:space="preserve">              &lt;HeartOutlined style={{ fontSize: 48, color: isHealthy ? 'var(--green)' : 'var(--red)', marginBottom: 16 }} /&gt;</w:t>
        <w:br/>
        <w:t xml:space="preserve">              &lt;div style={{ fontSize: 20, fontWeight: 600, color: isHealthy ? 'var(--green)' : 'var(--red)', marginBottom: 8 }}&gt;</w:t>
        <w:br/>
        <w:t xml:space="preserve">                {isHealthy ? '系统正常' : '系统异常'}</w:t>
        <w:br/>
        <w:t xml:space="preserve">              &lt;/div&gt;</w:t>
        <w:br/>
        <w:t xml:space="preserve">              &lt;Tag style={{ background: isHealthy ? 'var(--green-dim)' : 'var(--red-dim)', color: isHealthy ? 'var(--green)' : 'var(--red)', border: 'none', fontSize: 13, padding: '4px 12px' }}&gt;</w:t>
        <w:br/>
        <w:t xml:space="preserve">                {String(health?.status || 'unknown').toUpperCase()}</w:t>
        <w:br/>
        <w:t xml:space="preserve">              &lt;/Tag&gt;</w:t>
        <w:br/>
        <w:t xml:space="preserve">              &lt;Button icon={&lt;ReloadOutlined /&gt;} onClick={fetchHealth} style={{ marginTop: 16 }} size="small"&gt;刷新&lt;/Button&gt;</w:t>
        <w:br/>
        <w:t xml:space="preserve">            &lt;/&gt;</w:t>
        <w:br/>
        <w:t xml:space="preserve">          )}</w:t>
        <w:br/>
        <w:t xml:space="preserve">        &lt;/div&gt;</w:t>
        <w:br/>
        <w:t xml:space="preserve">        &lt;div style={{ background: 'var(--bg-1)', border: '1px solid var(--border)', borderRadius: 'var(--radius-lg)', padding: 24 }}&gt;</w:t>
        <w:br/>
        <w:t xml:space="preserve">          &lt;div style={{ fontSize: 14, fontWeight: 600, color: 'var(--text-0)', marginBottom: 16 }}&gt;服务状态&lt;/div&gt;</w:t>
        <w:br/>
        <w:t xml:space="preserve">          {loading ? &lt;div style={{ display: 'flex', justifyContent: 'center', padding: 48 }}&gt;&lt;Spin /&gt;&lt;/div&gt; : services.length === 0 ? &lt;Empty description={&lt;span style={{ color: 'var(--text-3)' }}&gt;暂无服务状态信息&lt;/span&gt;} /&gt; : (</w:t>
        <w:br/>
        <w:t xml:space="preserve">            &lt;div style={{ display: 'grid', gridTemplateColumns: 'repeat(3, 1fr)', gap: 12 }}&gt;</w:t>
        <w:br/>
        <w:t xml:space="preserve">              {services.map((s, i) =&gt; {</w:t>
        <w:br/>
        <w:t xml:space="preserve">                const ok = String(s.status) === 'healthy' || String(s.status) === 'ok' || String(s.status) === 'UP' || String(s.status) === 'running';</w:t>
        <w:br/>
        <w:t xml:space="preserve">                return (</w:t>
        <w:br/>
        <w:t xml:space="preserve">                  &lt;div key={i} style={{ padding: 16, background: 'var(--bg-2)', borderRadius: 'var(--radius)', border: `1px solid ${ok ? 'var(--border)' : 'var(--red)'}` }}&gt;</w:t>
        <w:br/>
        <w:t xml:space="preserve">                    &lt;div style={{ display: 'flex', justifyContent: 'space-between', alignItems: 'center', marginBottom: 8 }}&gt;</w:t>
        <w:br/>
        <w:t xml:space="preserve">                      &lt;span style={{ fontSize: 13, fontWeight: 500, color: 'var(--text-0)' }}&gt;{String(s.name || '—')}&lt;/span&gt;</w:t>
        <w:br/>
        <w:t xml:space="preserve">                      &lt;Tag style={{ background: ok ? 'var(--green-dim)' : 'var(--red-dim)', color: ok ? 'var(--green)' : 'var(--red)', border: 'none' }}&gt;{ok ? '正常' : '异常'}&lt;/Tag&gt;</w:t>
        <w:br/>
        <w:t xml:space="preserve">                    &lt;/div&gt;</w:t>
        <w:br/>
        <w:t xml:space="preserve">                    &lt;div style={{ fontSize: 11, color: 'var(--text-3)', fontFamily: 'var(--font-mono)' }}&gt;端口: {String(s.port || '—')}&lt;/div&gt;</w:t>
        <w:br/>
        <w:t xml:space="preserve">                  &lt;/div&gt;</w:t>
        <w:br/>
        <w:t xml:space="preserve">                );</w:t>
        <w:br/>
        <w:t xml:space="preserve">              })}</w:t>
        <w:br/>
        <w:t xml:space="preserve">            &lt;/div&gt;</w:t>
        <w:br/>
        <w:t xml:space="preserve">          )}</w:t>
        <w:br/>
        <w:t xml:space="preserve">        &lt;/div&gt;</w:t>
        <w:br/>
        <w:t xml:space="preserve">      &lt;/div&gt;</w:t>
        <w:br/>
        <w:t xml:space="preserve">      &lt;div style={{ background: 'var(--bg-1)', border: '1px solid var(--border)', borderRadius: 'var(--radius-lg)', padding: 24 }}&gt;</w:t>
        <w:br/>
        <w:t xml:space="preserve">        &lt;Tabs activeKey={activeTab} onChange={setActiveTab} items={tabItems} /&gt;</w:t>
        <w:br/>
        <w:t xml:space="preserve">      &lt;/div&gt;</w:t>
        <w:br/>
        <w:t xml:space="preserve">    &lt;/div&gt;</w:t>
        <w:br/>
        <w:t xml:space="preserve">  );</w:t>
        <w:br/>
        <w:t>};</w:t>
        <w:br/>
        <w:t>export default DeploymentManage;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000000"/>
      </w:pBdr>
    </w:pPr>
    <w:r>
      <w:rPr>
        <w:rFonts w:ascii="宋体" w:hAnsi="宋体" w:eastAsia="宋体"/>
        <w:sz w:val="18"/>
      </w:rPr>
      <w:t>黑灰产情报系统安全认证与访问控制平台 V1.0 源代码 - 第</w:t>
    </w:r>
    <w:r>
      <w:rPr>
        <w:rFonts w:ascii="宋体" w:hAnsi="宋体" w:eastAsia="宋体"/>
        <w:sz w:val="18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sz w:val="18"/>
      </w:rPr>
      <w:t>页 共60页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ageBreakBefore w:val="0"/>
      <w:spacing w:line="300" w:lineRule="exact" w:before="0" w:after="0"/>
    </w:pPr>
    <w:rPr>
      <w:rFonts w:ascii="Consolas" w:hAnsi="Consolas" w:eastAsia="宋体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