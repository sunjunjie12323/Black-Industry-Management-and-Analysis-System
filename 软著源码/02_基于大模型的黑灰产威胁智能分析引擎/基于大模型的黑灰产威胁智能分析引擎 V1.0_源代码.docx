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># ============================================================</w:t>
        <w:br/>
        <w:t># File: api/deepseek.py</w:t>
        <w:br/>
        <w:t># ============================================================</w:t>
        <w:br/>
        <w:t>import asyncio</w:t>
        <w:br/>
        <w:t>import hashlib</w:t>
        <w:br/>
        <w:t>import json</w:t>
        <w:br/>
        <w:t>from typing import Any, Dict, List, Optional</w:t>
        <w:br/>
        <w:t>from fastapi import APIRouter, Depends, HTTPException, Query, Request</w:t>
        <w:br/>
        <w:t>from loguru import logger</w:t>
        <w:br/>
        <w:t>from pydantic import BaseModel, Field</w:t>
        <w:br/>
        <w:t>from sqlalchemy import func, select</w:t>
        <w:br/>
        <w:t>from sqlalchemy.ext.asyncio import AsyncSession</w:t>
        <w:br/>
        <w:t>from app.core.auth import User, get_current_user, require_role, Role</w:t>
        <w:br/>
        <w:t>from app.core.llm import LLMService, DEEPSEEK_THREAT_INTEL_SYSTEM</w:t>
        <w:br/>
        <w:t>from app.db.database import async_session_factory, get_db</w:t>
        <w:br/>
        <w:t>from app.db.tables import RawIntelligenceTable, CleanedIntelligenceTable, AnalysisResultTable</w:t>
        <w:br/>
        <w:t>router = APIRouter(prefix="/deepseek", tags=["deepseek"])</w:t>
        <w:br/>
        <w:t>class AnalyzeRequest(BaseModel):</w:t>
        <w:br/>
        <w:t xml:space="preserve">    analysis_type: str = Field(</w:t>
        <w:br/>
        <w:t xml:space="preserve">        default="classify",</w:t>
        <w:br/>
        <w:t xml:space="preserve">        description="分析类型: classify/validate/summarize/full",</w:t>
        <w:br/>
        <w:t xml:space="preserve">    )</w:t>
        <w:br/>
        <w:t xml:space="preserve">    limit: int = Field(default=20, ge=1, le=50)</w:t>
        <w:br/>
        <w:t xml:space="preserve">    source: Optional[str] = None</w:t>
        <w:br/>
        <w:t xml:space="preserve">    threat_level: Optional[str] = None</w:t>
        <w:br/>
        <w:t>class SingleAnalyzeRequest(BaseModel):</w:t>
        <w:br/>
        <w:t xml:space="preserve">    content: str = Field(..., min_length=1)</w:t>
        <w:br/>
        <w:t xml:space="preserve">    analysis_type: str = Field(</w:t>
        <w:br/>
        <w:t xml:space="preserve">        default="full",</w:t>
        <w:br/>
        <w:t xml:space="preserve">        description="分析类型: classify/validate/summarize/full",</w:t>
        <w:br/>
        <w:t xml:space="preserve">    )</w:t>
        <w:br/>
        <w:t>class ChatRequest(BaseModel):</w:t>
        <w:br/>
        <w:t xml:space="preserve">    message: str = Field(..., min_length=1)</w:t>
        <w:br/>
        <w:t xml:space="preserve">    context: Optional[str] = None</w:t>
        <w:br/>
        <w:t xml:space="preserve">    enable_web_search: bool = Field(default=True, description="是否启用网络搜索获取实时信息")</w:t>
        <w:br/>
        <w:t xml:space="preserve">    enable_intel_context: bool = Field(default=True, description="是否自动注入项目情报数据作为上下文")</w:t>
        <w:br/>
        <w:t>class SwitchModelRequest(BaseModel):</w:t>
        <w:br/>
        <w:t xml:space="preserve">    model_id: str = Field(..., min_length=1)</w:t>
        <w:br/>
        <w:t>class CustomModelRequest(BaseModel):</w:t>
        <w:br/>
        <w:t xml:space="preserve">    name: str = Field(..., min_length=1)</w:t>
        <w:br/>
        <w:t xml:space="preserve">    provider: str = Field(default="openai_compatible")</w:t>
        <w:br/>
        <w:t xml:space="preserve">    base_url: str = Field(..., min_length=1)</w:t>
        <w:br/>
        <w:t xml:space="preserve">    api_key: str = Field(..., min_length=1)</w:t>
        <w:br/>
        <w:t xml:space="preserve">    model_name: str = Field(..., min_length=1)</w:t>
        <w:br/>
        <w:t xml:space="preserve">    temperature: float = Field(default=0.7, ge=0.0, le=2.0)</w:t>
        <w:br/>
        <w:t xml:space="preserve">    max_tokens: int = Field(default=4096, ge=1, le=32768)</w:t>
        <w:br/>
        <w:t>def _get_llm(request: Request) -&gt; LLMService:</w:t>
        <w:br/>
        <w:t xml:space="preserve">    llm = getattr(request.app.state, "llm", None)</w:t>
        <w:br/>
        <w:t xml:space="preserve">    if llm is None:</w:t>
        <w:br/>
        <w:t xml:space="preserve">        raise HTTPException(status_code=503, detail="DeepSeek LLM service not available")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return llm</w:t>
        <w:br/>
        <w:t>@router.get("/models")</w:t>
        <w:br/>
        <w:t>async def list_models(</w:t>
        <w:br/>
        <w:t xml:space="preserve">    request: Request,</w:t>
        <w:br/>
        <w:t xml:space="preserve">    current_user: User = Depends(get_current_user),</w:t>
        <w:br/>
        <w:t>):</w:t>
        <w:br/>
        <w:t xml:space="preserve">    llm = _get_llm(request)</w:t>
        <w:br/>
        <w:t xml:space="preserve">    models = llm.list_models()</w:t>
        <w:br/>
        <w:t xml:space="preserve">    return {"models": models, "total": len(models)}</w:t>
        <w:br/>
        <w:t>@router.post("/models/switch")</w:t>
        <w:br/>
        <w:t>async def switch_model(</w:t>
        <w:br/>
        <w:t xml:space="preserve">    data: SwitchModelRequest,</w:t>
        <w:br/>
        <w:t xml:space="preserve">    request: Request,</w:t>
        <w:br/>
        <w:t xml:space="preserve">    current_user: User = Depends(get_current_user),</w:t>
        <w:br/>
        <w:t>):</w:t>
        <w:br/>
        <w:t xml:space="preserve">    llm = _get_llm(request)</w:t>
        <w:br/>
        <w:t xml:space="preserve">    success = llm.switch_model(data.model_id)</w:t>
        <w:br/>
        <w:t xml:space="preserve">    if not success:</w:t>
        <w:br/>
        <w:t xml:space="preserve">        raise HTTPException(status_code=404, detail=f"Model '{data.model_id}' not found")</w:t>
        <w:br/>
        <w:t xml:space="preserve">    current = llm.get_current_model()</w:t>
        <w:br/>
        <w:t xml:space="preserve">    return {"status": "success", "current_model": current}</w:t>
        <w:br/>
        <w:t>@router.post("/models/custom")</w:t>
        <w:br/>
        <w:t>async def add_custom_model(</w:t>
        <w:br/>
        <w:t xml:space="preserve">    data: CustomModelRequest,</w:t>
        <w:br/>
        <w:t xml:space="preserve">    request: Request,</w:t>
        <w:br/>
        <w:t xml:space="preserve">    current_user: User = Depends(get_current_user),</w:t>
        <w:br/>
        <w:t>):</w:t>
        <w:br/>
        <w:t xml:space="preserve">    llm = _get_llm(request)</w:t>
        <w:br/>
        <w:t xml:space="preserve">    config = {</w:t>
        <w:br/>
        <w:t xml:space="preserve">        "name": data.name,</w:t>
        <w:br/>
        <w:t xml:space="preserve">        "provider": data.provider,</w:t>
        <w:br/>
        <w:t xml:space="preserve">        "base_url": data.base_url,</w:t>
        <w:br/>
        <w:t xml:space="preserve">        "api_key": data.api_key,</w:t>
        <w:br/>
        <w:t xml:space="preserve">        "model_name": data.model_name,</w:t>
        <w:br/>
        <w:t xml:space="preserve">        "temperature": data.temperature,</w:t>
        <w:br/>
        <w:t xml:space="preserve">        "max_tokens": data.max_tokens,</w:t>
        <w:br/>
        <w:t xml:space="preserve">    }</w:t>
        <w:br/>
        <w:t xml:space="preserve">    model_id = llm.add_custom_model(config)</w:t>
        <w:br/>
        <w:t xml:space="preserve">    return {"status": "success", "model_id": model_id}</w:t>
        <w:br/>
        <w:t>@router.delete("/models/custom/{model_id}")</w:t>
        <w:br/>
        <w:t>async def remove_custom_model(</w:t>
        <w:br/>
        <w:t xml:space="preserve">    model_id: str,</w:t>
        <w:br/>
        <w:t xml:space="preserve">    request: Request,</w:t>
        <w:br/>
        <w:t xml:space="preserve">    current_user: User = Depends(get_current_user),</w:t>
        <w:br/>
        <w:t>):</w:t>
        <w:br/>
        <w:t xml:space="preserve">    llm = _get_llm(request)</w:t>
        <w:br/>
        <w:t xml:space="preserve">    success = llm.remove_custom_model(model_id)</w:t>
        <w:br/>
        <w:t xml:space="preserve">    if not success:</w:t>
        <w:br/>
        <w:t xml:space="preserve">        raise HTTPException(</w:t>
        <w:br/>
        <w:t xml:space="preserve">            status_code=400,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detail=f"Cannot remove model '{model_id}'. It may be a preset model, the current active model, or not exist.",</w:t>
        <w:br/>
        <w:t xml:space="preserve">        )</w:t>
        <w:br/>
        <w:t xml:space="preserve">    return {"status": "success", "removed": model_id}</w:t>
        <w:br/>
        <w:t>@router.get("/models/current")</w:t>
        <w:br/>
        <w:t>async def get_current_model(</w:t>
        <w:br/>
        <w:t xml:space="preserve">    request: Request,</w:t>
        <w:br/>
        <w:t xml:space="preserve">    current_user: User = Depends(get_current_user),</w:t>
        <w:br/>
        <w:t>):</w:t>
        <w:br/>
        <w:t xml:space="preserve">    llm = _get_llm(request)</w:t>
        <w:br/>
        <w:t xml:space="preserve">    current = llm.get_current_model()</w:t>
        <w:br/>
        <w:t xml:space="preserve">    return current</w:t>
        <w:br/>
        <w:t>async def _build_intel_context(request: Request, message: str, enable_web_search: bool = True, enable_intel_context: bool = True, db_session=None) -&gt; str:</w:t>
        <w:br/>
        <w:t xml:space="preserve">    context_parts = []</w:t>
        <w:br/>
        <w:t xml:space="preserve">    if enable_intel_context:</w:t>
        <w:br/>
        <w:t xml:space="preserve">        try:</w:t>
        <w:br/>
        <w:t xml:space="preserve">            if db_session is not None:</w:t>
        <w:br/>
        <w:t xml:space="preserve">                stmt = select(RawIntelligenceTable).order_by(</w:t>
        <w:br/>
        <w:t xml:space="preserve">                    RawIntelligenceTable.collected_at.desc()</w:t>
        <w:br/>
        <w:t xml:space="preserve">                ).limit(5)</w:t>
        <w:br/>
        <w:t xml:space="preserve">                result = await db_session.execute(stmt)</w:t>
        <w:br/>
        <w:t xml:space="preserve">                recent_items = result.scalars().all()</w:t>
        <w:br/>
        <w:t xml:space="preserve">            else:</w:t>
        <w:br/>
        <w:t xml:space="preserve">                async with async_session_factory() as db:</w:t>
        <w:br/>
        <w:t xml:space="preserve">                    stmt = select(RawIntelligenceTable).order_by(</w:t>
        <w:br/>
        <w:t xml:space="preserve">                        RawIntelligenceTable.collected_at.desc()</w:t>
        <w:br/>
        <w:t xml:space="preserve">                    ).limit(5)</w:t>
        <w:br/>
        <w:t xml:space="preserve">                    result = await db.execute(stmt)</w:t>
        <w:br/>
        <w:t xml:space="preserve">                    recent_items = result.scalars().all()</w:t>
        <w:br/>
        <w:t xml:space="preserve">            if recent_items:</w:t>
        <w:br/>
        <w:t xml:space="preserve">                lines = ["【系统近期采集的情报数据】"]</w:t>
        <w:br/>
        <w:t xml:space="preserve">                for i, item in enumerate(recent_items, 1):</w:t>
        <w:br/>
        <w:t xml:space="preserve">                    content_preview = (item.content or "")[:150]</w:t>
        <w:br/>
        <w:t xml:space="preserve">                    source = item.source or "未知来源"</w:t>
        <w:br/>
        <w:t xml:space="preserve">                    threat = item.threat_level or "未评估"</w:t>
        <w:br/>
        <w:t xml:space="preserve">                    collected = item.collected_at.strftime("%Y-%m-%d %H:%M") if item.collected_at else "未知时间"</w:t>
        <w:br/>
        <w:t xml:space="preserve">                    lines.append(f"{i}. [{source}|{threat}|{collected}] {content_preview}")</w:t>
        <w:br/>
        <w:t xml:space="preserve">                context_parts.append("\n".join(lines))</w:t>
        <w:br/>
        <w:t xml:space="preserve">        except Exception as exc:</w:t>
        <w:br/>
        <w:t xml:space="preserve">            logger.warning(f"Failed to fetch recent intelligence for chat context: {exc}")</w:t>
        <w:br/>
        <w:t xml:space="preserve">        try:</w:t>
        <w:br/>
        <w:t xml:space="preserve">            bt_engine = getattr(request.app.state, "blacktalk_engine", None)</w:t>
        <w:br/>
        <w:t xml:space="preserve">            if bt_engine:</w:t>
        <w:br/>
        <w:t xml:space="preserve">                all_terms = await bt_engine.get_all()</w:t>
        <w:br/>
        <w:t xml:space="preserve">                if all_terms:</w:t>
        <w:br/>
        <w:t xml:space="preserve">                    lines = ["【系统暗语/黑话库（最新更新）】"]</w:t>
        <w:br/>
        <w:t xml:space="preserve">                    for t in all_terms[:10]:</w:t>
        <w:br/>
        <w:t xml:space="preserve">                        lines.append(f"「{t.term}」= {t.meaning}")</w:t>
        <w:br/>
        <w:t xml:space="preserve">                    context_parts.append("\n".join(lines))</w:t>
        <w:br/>
        <w:t xml:space="preserve">        except Exception as exc:</w:t>
        <w:br/>
        <w:t xml:space="preserve">            logger.warning(f"Failed to fetch blacktalk terms for chat context: {exc}")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try:</w:t>
        <w:br/>
        <w:t xml:space="preserve">            kg = getattr(request.app.state, "knowledge_graph", None)</w:t>
        <w:br/>
        <w:t xml:space="preserve">            if kg:</w:t>
        <w:br/>
        <w:t xml:space="preserve">                stats = await kg.get_statistics()</w:t>
        <w:br/>
        <w:t xml:space="preserve">                if stats:</w:t>
        <w:br/>
        <w:t xml:space="preserve">                    lines = [</w:t>
        <w:br/>
        <w:t xml:space="preserve">                        "【知识图谱实时数据】",</w:t>
        <w:br/>
        <w:t xml:space="preserve">                        f"实体总数: {stats.get('node_count', 0)}",</w:t>
        <w:br/>
        <w:t xml:space="preserve">                        f"关系总数: {stats.get('edge_count', 0)}",</w:t>
        <w:br/>
        <w:t xml:space="preserve">                    ]</w:t>
        <w:br/>
        <w:t xml:space="preserve">                    entity_types = stats.get("entity_types", {})</w:t>
        <w:br/>
        <w:t xml:space="preserve">                    if entity_types:</w:t>
        <w:br/>
        <w:t xml:space="preserve">                        type_str = ", ".join(f"{k}:{v}" for k, v in list(entity_types.items())[:8])</w:t>
        <w:br/>
        <w:t xml:space="preserve">                        lines.append(f"实体类型分布: {type_str}")</w:t>
        <w:br/>
        <w:t xml:space="preserve">                    context_parts.append("\n".join(lines))</w:t>
        <w:br/>
        <w:t xml:space="preserve">        except Exception as exc:</w:t>
        <w:br/>
        <w:t xml:space="preserve">            logger.warning(f"Failed to fetch knowledge graph stats for chat context: {exc}")</w:t>
        <w:br/>
        <w:t xml:space="preserve">    if enable_web_search:</w:t>
        <w:br/>
        <w:t xml:space="preserve">        try:</w:t>
        <w:br/>
        <w:t xml:space="preserve">            from app.core.web_search import web_search_service</w:t>
        <w:br/>
        <w:t xml:space="preserve">            search_query = message</w:t>
        <w:br/>
        <w:t xml:space="preserve">            if len(message) &gt; 50:</w:t>
        <w:br/>
        <w:t xml:space="preserve">                search_query = message[:50]</w:t>
        <w:br/>
        <w:t xml:space="preserve">            results = await web_search_service.search(search_query, max_results=3)</w:t>
        <w:br/>
        <w:t xml:space="preserve">            if results:</w:t>
        <w:br/>
        <w:t xml:space="preserve">                search_context = web_search_service.format_results_for_context(results)</w:t>
        <w:br/>
        <w:t xml:space="preserve">                context_parts.append(search_context)</w:t>
        <w:br/>
        <w:t xml:space="preserve">        except Exception as exc:</w:t>
        <w:br/>
        <w:t xml:space="preserve">            logger.warning(f"Web search failed for chat context: {exc}")</w:t>
        <w:br/>
        <w:t xml:space="preserve">    return "\n\n".join(context_parts) if context_parts else ""</w:t>
        <w:br/>
        <w:t>async def _persist_analysis(</w:t>
        <w:br/>
        <w:t xml:space="preserve">    analysis_type: str,</w:t>
        <w:br/>
        <w:t xml:space="preserve">    input_content: str,</w:t>
        <w:br/>
        <w:t xml:space="preserve">    result: Any,</w:t>
        <w:br/>
        <w:t xml:space="preserve">    user_id: Optional[str] = None,</w:t>
        <w:br/>
        <w:t xml:space="preserve">    token_count: int = 0,</w:t>
        <w:br/>
        <w:t xml:space="preserve">    db_session=None,</w:t>
        <w:br/>
        <w:t>):</w:t>
        <w:br/>
        <w:t xml:space="preserve">    try:</w:t>
        <w:br/>
        <w:t xml:space="preserve">        if db_session is not None:</w:t>
        <w:br/>
        <w:t xml:space="preserve">            content_hash = hashlib.sha256(input_content.encode()).hexdigest()[:16]</w:t>
        <w:br/>
        <w:t xml:space="preserve">            record = AnalysisResultTable(</w:t>
        <w:br/>
        <w:t xml:space="preserve">                id=f"ar_{content_hash}_{analysis_type}",</w:t>
        <w:br/>
        <w:t xml:space="preserve">                analysis_type=analysis_type,</w:t>
        <w:br/>
        <w:t xml:space="preserve">                input_content=input_content[:2000],</w:t>
        <w:br/>
        <w:t xml:space="preserve">                result_json=json.dumps(result, ensure_ascii=False, default=str),</w:t>
        <w:br/>
        <w:t xml:space="preserve">                model_name="deepseek-chat",</w:t>
        <w:br/>
        <w:t xml:space="preserve">                token_count=token_count,</w:t>
        <w:br/>
        <w:t xml:space="preserve">                user_id=user_id,</w:t>
        <w:br/>
        <w:t xml:space="preserve">            )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db_session.add(record)</w:t>
        <w:br/>
        <w:t xml:space="preserve">            await db_session.commit()</w:t>
        <w:br/>
        <w:t xml:space="preserve">        else:</w:t>
        <w:br/>
        <w:t xml:space="preserve">            async with async_session_factory() as db:</w:t>
        <w:br/>
        <w:t xml:space="preserve">                content_hash = hashlib.sha256(input_content.encode()).hexdigest()[:16]</w:t>
        <w:br/>
        <w:t xml:space="preserve">                record = AnalysisResultTable(</w:t>
        <w:br/>
        <w:t xml:space="preserve">                    id=f"ar_{content_hash}_{analysis_type}",</w:t>
        <w:br/>
        <w:t xml:space="preserve">                    analysis_type=analysis_type,</w:t>
        <w:br/>
        <w:t xml:space="preserve">                    input_content=input_content[:2000],</w:t>
        <w:br/>
        <w:t xml:space="preserve">                    result_json=json.dumps(result, ensure_ascii=False, default=str),</w:t>
        <w:br/>
        <w:t xml:space="preserve">                    model_name="deepseek-chat",</w:t>
        <w:br/>
        <w:t xml:space="preserve">                    token_count=token_count,</w:t>
        <w:br/>
        <w:t xml:space="preserve">                    user_id=user_id,</w:t>
        <w:br/>
        <w:t xml:space="preserve">                )</w:t>
        <w:br/>
        <w:t xml:space="preserve">                db.add(record)</w:t>
        <w:br/>
        <w:t xml:space="preserve">                await db.commit()</w:t>
        <w:br/>
        <w:t xml:space="preserve">    except Exception as exc:</w:t>
        <w:br/>
        <w:t xml:space="preserve">        logger.warning(f"Failed to persist analysis result: {exc}")</w:t>
        <w:br/>
        <w:t>@router.get("/analysis-history")</w:t>
        <w:br/>
        <w:t>async def analysis_history(</w:t>
        <w:br/>
        <w:t xml:space="preserve">    request: Request,</w:t>
        <w:br/>
        <w:t xml:space="preserve">    current_user: User = Depends(get_current_user),</w:t>
        <w:br/>
        <w:t xml:space="preserve">    analysis_type: Optional[str] = Query(None, description="筛选分析类型"),</w:t>
        <w:br/>
        <w:t xml:space="preserve">    limit: int = Query(20, ge=1, le=50),</w:t>
        <w:br/>
        <w:t xml:space="preserve">    offset: int = Query(0, ge=0),</w:t>
        <w:br/>
        <w:t xml:space="preserve">    db: AsyncSession = Depends(get_db),</w:t>
        <w:br/>
        <w:t>):</w:t>
        <w:br/>
        <w:t xml:space="preserve">    try:</w:t>
        <w:br/>
        <w:t xml:space="preserve">        stmt = select(AnalysisResultTable).order_by(AnalysisResultTable.created_at.desc())</w:t>
        <w:br/>
        <w:t xml:space="preserve">        if analysis_type:</w:t>
        <w:br/>
        <w:t xml:space="preserve">            stmt = stmt.where(AnalysisResultTable.analysis_type == analysis_type)</w:t>
        <w:br/>
        <w:t xml:space="preserve">        stmt = stmt.offset(offset).limit(limit)</w:t>
        <w:br/>
        <w:t xml:space="preserve">        result = await db.execute(stmt)</w:t>
        <w:br/>
        <w:t xml:space="preserve">        rows = result.scalars().all()</w:t>
        <w:br/>
        <w:t xml:space="preserve">        count_stmt = select(func.count(AnalysisResultTable.id))</w:t>
        <w:br/>
        <w:t xml:space="preserve">        if analysis_type:</w:t>
        <w:br/>
        <w:t xml:space="preserve">            count_stmt = count_stmt.where(AnalysisResultTable.analysis_type == analysis_type)</w:t>
        <w:br/>
        <w:t xml:space="preserve">        total = (await db.execute(count_stmt)).scalar() or 0</w:t>
        <w:br/>
        <w:t xml:space="preserve">        return {</w:t>
        <w:br/>
        <w:t xml:space="preserve">            "items": [</w:t>
        <w:br/>
        <w:t xml:space="preserve">                {</w:t>
        <w:br/>
        <w:t xml:space="preserve">                    "id": r.id,</w:t>
        <w:br/>
        <w:t xml:space="preserve">                    "analysis_type": r.analysis_type,</w:t>
        <w:br/>
        <w:t xml:space="preserve">                    "input_content": (r.input_content or "")[:200],</w:t>
        <w:br/>
        <w:t xml:space="preserve">                    "result_json": r.result_json,</w:t>
        <w:br/>
        <w:t xml:space="preserve">                    "model_name": r.model_name,</w:t>
        <w:br/>
        <w:t xml:space="preserve">                    "token_count": r.token_count,</w:t>
        <w:br/>
        <w:t xml:space="preserve">                    "user_id": r.user_id,</w:t>
        <w:br/>
        <w:t xml:space="preserve">                    "created_at": r.created_at.isoformat() if r.created_at else None,</w:t>
        <w:br/>
        <w:t xml:space="preserve">                }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for r in rows</w:t>
        <w:br/>
        <w:t xml:space="preserve">            ],</w:t>
        <w:br/>
        <w:t xml:space="preserve">            "total": total,</w:t>
        <w:br/>
        <w:t xml:space="preserve">            "offset": offset,</w:t>
        <w:br/>
        <w:t xml:space="preserve">            "limit": limit,</w:t>
        <w:br/>
        <w:t xml:space="preserve">        }</w:t>
        <w:br/>
        <w:t xml:space="preserve">    except Exception as exc:</w:t>
        <w:br/>
        <w:t xml:space="preserve">        logger.warning(f"Failed to query analysis history: {exc}")</w:t>
        <w:br/>
        <w:t xml:space="preserve">        return {"items": [], "total": 0, "offset": offset, "limit": limit}</w:t>
        <w:br/>
        <w:t>@router.get("/status")</w:t>
        <w:br/>
        <w:t>async def deepseek_status(</w:t>
        <w:br/>
        <w:t xml:space="preserve">    request: Request,</w:t>
        <w:br/>
        <w:t xml:space="preserve">    current_user: User = Depends(get_current_user),</w:t>
        <w:br/>
        <w:t>):</w:t>
        <w:br/>
        <w:t xml:space="preserve">    llm = _get_llm(request)</w:t>
        <w:br/>
        <w:t xml:space="preserve">    stats = llm.usage_stats</w:t>
        <w:br/>
        <w:t xml:space="preserve">    return {</w:t>
        <w:br/>
        <w:t xml:space="preserve">        "status": "online" if llm.api_key and llm.api_key != "sk-your-api-key-here" else "not_configured",</w:t>
        <w:br/>
        <w:t xml:space="preserve">        "model": stats["model"],</w:t>
        <w:br/>
        <w:t xml:space="preserve">        "provider": stats["provider"],</w:t>
        <w:br/>
        <w:t xml:space="preserve">        "request_count": stats["request_count"],</w:t>
        <w:br/>
        <w:t xml:space="preserve">        "total_tokens": stats["total_tokens"],</w:t>
        <w:br/>
        <w:t xml:space="preserve">    }</w:t>
        <w:br/>
        <w:t>@router.post("/analyze")</w:t>
        <w:br/>
        <w:t>async def analyze_intelligence(</w:t>
        <w:br/>
        <w:t xml:space="preserve">    data: AnalyzeRequest,</w:t>
        <w:br/>
        <w:t xml:space="preserve">    request: Request,</w:t>
        <w:br/>
        <w:t xml:space="preserve">    current_user: User = Depends(get_current_user),</w:t>
        <w:br/>
        <w:t xml:space="preserve">    db: AsyncSession = Depends(get_db),</w:t>
        <w:br/>
        <w:t>):</w:t>
        <w:br/>
        <w:t xml:space="preserve">    llm = _get_llm(request)</w:t>
        <w:br/>
        <w:t xml:space="preserve">    items = []</w:t>
        <w:br/>
        <w:t xml:space="preserve">    try:</w:t>
        <w:br/>
        <w:t xml:space="preserve">        stmt = select(RawIntelligenceTable)</w:t>
        <w:br/>
        <w:t xml:space="preserve">        if data.source:</w:t>
        <w:br/>
        <w:t xml:space="preserve">            stmt = stmt.where(RawIntelligenceTable.source == data.source)</w:t>
        <w:br/>
        <w:t xml:space="preserve">        stmt = stmt.order_by(RawIntelligenceTable.collected_at.desc()).limit(data.limit)</w:t>
        <w:br/>
        <w:t xml:space="preserve">        result = await db.execute(stmt)</w:t>
        <w:br/>
        <w:t xml:space="preserve">        rows = result.scalars().all()</w:t>
        <w:br/>
        <w:t xml:space="preserve">        for row in rows:</w:t>
        <w:br/>
        <w:t xml:space="preserve">            items.append({</w:t>
        <w:br/>
        <w:t xml:space="preserve">                "id": str(row.id),</w:t>
        <w:br/>
        <w:t xml:space="preserve">                "content": row.content or "",</w:t>
        <w:br/>
        <w:t xml:space="preserve">                "source": row.source,</w:t>
        <w:br/>
        <w:t xml:space="preserve">                "collected_at": row.collected_at.isoformat() if row.collected_at else None,</w:t>
        <w:br/>
        <w:t xml:space="preserve">            })</w:t>
        <w:br/>
        <w:t xml:space="preserve">        if len(items) &lt; data.limit:</w:t>
        <w:br/>
        <w:t xml:space="preserve">            cleaned_stmt = (</w:t>
        <w:br/>
        <w:t xml:space="preserve">                select(CleanedIntelligenceTable)</w:t>
        <w:br/>
        <w:t xml:space="preserve">                .order_by(CleanedIntelligenceTable.cleaned_at.desc())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.limit(data.limit - len(items))</w:t>
        <w:br/>
        <w:t xml:space="preserve">            )</w:t>
        <w:br/>
        <w:t xml:space="preserve">            cleaned_result = await db.execute(cleaned_stmt)</w:t>
        <w:br/>
        <w:t xml:space="preserve">            cleaned_rows = cleaned_result.scalars().all()</w:t>
        <w:br/>
        <w:t xml:space="preserve">            for row in cleaned_rows:</w:t>
        <w:br/>
        <w:t xml:space="preserve">                items.append({</w:t>
        <w:br/>
        <w:t xml:space="preserve">                    "id": str(row.id),</w:t>
        <w:br/>
        <w:t xml:space="preserve">                    "content": row.content or "",</w:t>
        <w:br/>
        <w:t xml:space="preserve">                    "source": "cleaned",</w:t>
        <w:br/>
        <w:t xml:space="preserve">                    "collected_at": row.cleaned_at.isoformat() if row.cleaned_at else None,</w:t>
        <w:br/>
        <w:t xml:space="preserve">                })</w:t>
        <w:br/>
        <w:t xml:space="preserve">    except Exception as exc:</w:t>
        <w:br/>
        <w:t xml:space="preserve">        logger.warning(f"Failed to load intelligence from DB: {exc}")</w:t>
        <w:br/>
        <w:t xml:space="preserve">    if not items:</w:t>
        <w:br/>
        <w:t xml:space="preserve">        raise HTTPException(status_code=404, detail="No intelligence data found for analysis")</w:t>
        <w:br/>
        <w:t xml:space="preserve">    try:</w:t>
        <w:br/>
        <w:t xml:space="preserve">        result = await asyncio.wait_for(</w:t>
        <w:br/>
        <w:t xml:space="preserve">            llm.analyze_intelligence_batch(items, analysis_type=data.analysis_type),</w:t>
        <w:br/>
        <w:t xml:space="preserve">            timeout=120.0,</w:t>
        <w:br/>
        <w:t xml:space="preserve">        )</w:t>
        <w:br/>
        <w:t xml:space="preserve">        await _persist_analysis(</w:t>
        <w:br/>
        <w:t xml:space="preserve">            analysis_type=data.analysis_type,</w:t>
        <w:br/>
        <w:t xml:space="preserve">            input_content=json.dumps([i["content"][:200] for i in items], ensure_ascii=False),</w:t>
        <w:br/>
        <w:t xml:space="preserve">            result=result,</w:t>
        <w:br/>
        <w:t xml:space="preserve">            user_id=current_user.id,</w:t>
        <w:br/>
        <w:t xml:space="preserve">            db_session=db,</w:t>
        <w:br/>
        <w:t xml:space="preserve">        )</w:t>
        <w:br/>
        <w:t xml:space="preserve">        return result</w:t>
        <w:br/>
        <w:t xml:space="preserve">    except asyncio.TimeoutError:</w:t>
        <w:br/>
        <w:t xml:space="preserve">        raise HTTPException(status_code=504, detail="DeepSeek analysis timed out (120s)")</w:t>
        <w:br/>
        <w:t xml:space="preserve">    except Exception as exc:</w:t>
        <w:br/>
        <w:t xml:space="preserve">        logger.error(f"DeepSeek analysis failed: {exc}")</w:t>
        <w:br/>
        <w:t xml:space="preserve">        raise HTTPException(status_code=500, detail="操作失败")</w:t>
        <w:br/>
        <w:t>@router.post("/analyze-single")</w:t>
        <w:br/>
        <w:t>async def analyze_single(</w:t>
        <w:br/>
        <w:t xml:space="preserve">    data: SingleAnalyzeRequest,</w:t>
        <w:br/>
        <w:t xml:space="preserve">    request: Request,</w:t>
        <w:br/>
        <w:t xml:space="preserve">    current_user: User = Depends(get_current_user),</w:t>
        <w:br/>
        <w:t>):</w:t>
        <w:br/>
        <w:t xml:space="preserve">    llm = _get_llm(request)</w:t>
        <w:br/>
        <w:t xml:space="preserve">    items = [{"content": data.content}]</w:t>
        <w:br/>
        <w:t xml:space="preserve">    try:</w:t>
        <w:br/>
        <w:t xml:space="preserve">        result = await asyncio.wait_for(</w:t>
        <w:br/>
        <w:t xml:space="preserve">            llm.analyze_intelligence_batch(items, analysis_type=data.analysis_type),</w:t>
        <w:br/>
        <w:t xml:space="preserve">            timeout=60.0,</w:t>
        <w:br/>
        <w:t xml:space="preserve">        )</w:t>
        <w:br/>
        <w:t xml:space="preserve">        await _persist_analysis(</w:t>
        <w:br/>
        <w:t xml:space="preserve">            analysis_type=f"single_{data.analysis_type}",</w:t>
        <w:br/>
        <w:t xml:space="preserve">            input_content=data.content[:2000],</w:t>
        <w:br/>
        <w:t xml:space="preserve">            result=result,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user_id=current_user.id,</w:t>
        <w:br/>
        <w:t xml:space="preserve">        )</w:t>
        <w:br/>
        <w:t xml:space="preserve">        return result</w:t>
        <w:br/>
        <w:t xml:space="preserve">    except asyncio.TimeoutError:</w:t>
        <w:br/>
        <w:t xml:space="preserve">        raise HTTPException(status_code=504, detail="DeepSeek analysis timed out")</w:t>
        <w:br/>
        <w:t xml:space="preserve">    except Exception as exc:</w:t>
        <w:br/>
        <w:t xml:space="preserve">        logger.error(f"DeepSeek single analysis failed: {exc}")</w:t>
        <w:br/>
        <w:t xml:space="preserve">        raise HTTPException(status_code=500, detail="操作失败")</w:t>
        <w:br/>
        <w:t>@router.post("/chat")</w:t>
        <w:br/>
        <w:t>async def deepseek_chat(</w:t>
        <w:br/>
        <w:t xml:space="preserve">    data: ChatRequest,</w:t>
        <w:br/>
        <w:t xml:space="preserve">    request: Request,</w:t>
        <w:br/>
        <w:t xml:space="preserve">    current_user: User = Depends(get_current_user),</w:t>
        <w:br/>
        <w:t xml:space="preserve">    db: AsyncSession = Depends(get_db),</w:t>
        <w:br/>
        <w:t>):</w:t>
        <w:br/>
        <w:t xml:space="preserve">    llm = _get_llm(request)</w:t>
        <w:br/>
        <w:t xml:space="preserve">    auto_context = await _build_intel_context(</w:t>
        <w:br/>
        <w:t xml:space="preserve">        request,</w:t>
        <w:br/>
        <w:t xml:space="preserve">        data.message,</w:t>
        <w:br/>
        <w:t xml:space="preserve">        enable_web_search=data.enable_web_search,</w:t>
        <w:br/>
        <w:t xml:space="preserve">        enable_intel_context=data.enable_intel_context,</w:t>
        <w:br/>
        <w:t xml:space="preserve">        db_session=db,</w:t>
        <w:br/>
        <w:t xml:space="preserve">    )</w:t>
        <w:br/>
        <w:t xml:space="preserve">    context_parts = []</w:t>
        <w:br/>
        <w:t xml:space="preserve">    if auto_context:</w:t>
        <w:br/>
        <w:t xml:space="preserve">        context_parts.append(auto_context)</w:t>
        <w:br/>
        <w:t xml:space="preserve">    if data.context:</w:t>
        <w:br/>
        <w:t xml:space="preserve">        context_parts.append(f"用户补充上下文：\n{data.context[:2000]}")</w:t>
        <w:br/>
        <w:t xml:space="preserve">    context_str = ""</w:t>
        <w:br/>
        <w:t xml:space="preserve">    if context_parts:</w:t>
        <w:br/>
        <w:t xml:space="preserve">        context_str = "\n\n".join(context_parts)</w:t>
        <w:br/>
        <w:t xml:space="preserve">    prompt = f"{data.message}"</w:t>
        <w:br/>
        <w:t xml:space="preserve">    if context_str:</w:t>
        <w:br/>
        <w:t xml:space="preserve">        prompt = f"{data.message}\n\n以下是为你提供的实时参考数据，请结合这些数据回答用户问题：\n{context_str}"</w:t>
        <w:br/>
        <w:t xml:space="preserve">    system_msg = (</w:t>
        <w:br/>
        <w:t xml:space="preserve">        DEEPSEEK_THREAT_INTEL_SYSTEM</w:t>
        <w:br/>
        <w:t xml:space="preserve">        + "\n\n你现在拥有实时数据能力：\n"</w:t>
        <w:br/>
        <w:t xml:space="preserve">        "1. 系统会自动为你提供最近采集的情报数据、暗语库、知识图谱统计等实时信息\n"</w:t>
        <w:br/>
        <w:t xml:space="preserve">        "2. 系统会自动为你搜索网络获取最新信息\n"</w:t>
        <w:br/>
        <w:t xml:space="preserve">        "3. 你必须优先使用这些实时数据来回答问题，而不是依赖自身训练数据\n"</w:t>
        <w:br/>
        <w:t xml:space="preserve">        "4. 如果实时数据与你的训练知识有冲突，以实时数据为准\n"</w:t>
        <w:br/>
        <w:t xml:space="preserve">        "5. 回答时请说明信息来源（如'根据系统最新情报'或'根据网络搜索结果'）\n\n"</w:t>
        <w:br/>
        <w:t xml:space="preserve">        "回答要求：使用纯文本格式，不要使用Markdown语法（如##、**、-等），直接用中文标点和换行组织内容。回答要简洁明了，普通人也能看懂。"</w:t>
        <w:br/>
        <w:t xml:space="preserve">    )</w:t>
        <w:br/>
        <w:t xml:space="preserve">    data_sources = []</w:t>
        <w:br/>
        <w:t xml:space="preserve">    if data.enable_intel_context:</w:t>
        <w:br/>
        <w:t xml:space="preserve">        data_sources.append("项目情报")</w:t>
        <w:br/>
        <w:t xml:space="preserve">    if data.enable_web_search:</w:t>
        <w:br/>
        <w:t xml:space="preserve">        data_sources.append("网络搜索")</w:t>
        <w:br/>
        <w:t xml:space="preserve">    try: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response = await asyncio.wait_for(</w:t>
        <w:br/>
        <w:t xml:space="preserve">            llm.generate(</w:t>
        <w:br/>
        <w:t xml:space="preserve">                prompt=prompt,</w:t>
        <w:br/>
        <w:t xml:space="preserve">                system_prompt=system_msg,</w:t>
        <w:br/>
        <w:t xml:space="preserve">                temperature=0.3,</w:t>
        <w:br/>
        <w:t xml:space="preserve">                max_tokens=2048,</w:t>
        <w:br/>
        <w:t xml:space="preserve">            ),</w:t>
        <w:br/>
        <w:t xml:space="preserve">            timeout=60.0,</w:t>
        <w:br/>
        <w:t xml:space="preserve">        )</w:t>
        <w:br/>
        <w:t xml:space="preserve">        return {</w:t>
        <w:br/>
        <w:t xml:space="preserve">            "status": "success",</w:t>
        <w:br/>
        <w:t xml:space="preserve">            "response": response,</w:t>
        <w:br/>
        <w:t xml:space="preserve">            "data_sources": data_sources,</w:t>
        <w:br/>
        <w:t xml:space="preserve">            "context_used": bool(context_str),</w:t>
        <w:br/>
        <w:t xml:space="preserve">        }</w:t>
        <w:br/>
        <w:t xml:space="preserve">    except asyncio.TimeoutError:</w:t>
        <w:br/>
        <w:t xml:space="preserve">        raise HTTPException(status_code=504, detail="DeepSeek chat timed out")</w:t>
        <w:br/>
        <w:t xml:space="preserve">    except Exception as exc:</w:t>
        <w:br/>
        <w:t xml:space="preserve">        logger.error(f"DeepSeek chat failed: {exc}")</w:t>
        <w:br/>
        <w:t xml:space="preserve">        raise HTTPException(status_code=500, detail="操作失败")</w:t>
        <w:br/>
        <w:t>@router.post("/chat-stream")</w:t>
        <w:br/>
        <w:t>async def deepseek_chat_stream(</w:t>
        <w:br/>
        <w:t xml:space="preserve">    data: ChatRequest,</w:t>
        <w:br/>
        <w:t xml:space="preserve">    request: Request,</w:t>
        <w:br/>
        <w:t xml:space="preserve">    current_user: User = Depends(get_current_user),</w:t>
        <w:br/>
        <w:t xml:space="preserve">    db: AsyncSession = Depends(get_db),</w:t>
        <w:br/>
        <w:t>):</w:t>
        <w:br/>
        <w:t xml:space="preserve">    from fastapi.responses import StreamingResponse</w:t>
        <w:br/>
        <w:t xml:space="preserve">    llm = _get_llm(request)</w:t>
        <w:br/>
        <w:t xml:space="preserve">    auto_context = await _build_intel_context(</w:t>
        <w:br/>
        <w:t xml:space="preserve">        request,</w:t>
        <w:br/>
        <w:t xml:space="preserve">        data.message,</w:t>
        <w:br/>
        <w:t xml:space="preserve">        enable_web_search=data.enable_web_search,</w:t>
        <w:br/>
        <w:t xml:space="preserve">        enable_intel_context=data.enable_intel_context,</w:t>
        <w:br/>
        <w:t xml:space="preserve">        db_session=db,</w:t>
        <w:br/>
        <w:t xml:space="preserve">    )</w:t>
        <w:br/>
        <w:t xml:space="preserve">    context_parts = []</w:t>
        <w:br/>
        <w:t xml:space="preserve">    if auto_context:</w:t>
        <w:br/>
        <w:t xml:space="preserve">        context_parts.append(auto_context)</w:t>
        <w:br/>
        <w:t xml:space="preserve">    if data.context:</w:t>
        <w:br/>
        <w:t xml:space="preserve">        context_parts.append(f"用户补充上下文：\n{data.context[:2000]}")</w:t>
        <w:br/>
        <w:t xml:space="preserve">    context_str = ""</w:t>
        <w:br/>
        <w:t xml:space="preserve">    if context_parts:</w:t>
        <w:br/>
        <w:t xml:space="preserve">        context_str = "\n\n".join(context_parts)</w:t>
        <w:br/>
        <w:t xml:space="preserve">    prompt = f"{data.message}"</w:t>
        <w:br/>
        <w:t xml:space="preserve">    if context_str:</w:t>
        <w:br/>
        <w:t xml:space="preserve">        prompt = f"{data.message}\n\n以下是为你提供的实时参考数据，请结合这些数据回答用户问题：\n{context_str}"</w:t>
        <w:br/>
        <w:t xml:space="preserve">    system_msg = (</w:t>
        <w:br/>
        <w:t xml:space="preserve">        DEEPSEEK_THREAT_INTEL_SYSTEM</w:t>
        <w:br/>
        <w:t xml:space="preserve">        + "\n\n你现在拥有实时数据能力：\n"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"1. 系统会自动为你提供最近采集的情报数据、暗语库、知识图谱统计等实时信息\n"</w:t>
        <w:br/>
        <w:t xml:space="preserve">        "2. 系统会自动为你搜索网络获取最新信息\n"</w:t>
        <w:br/>
        <w:t xml:space="preserve">        "3. 你必须优先使用这些实时数据来回答问题，而不是依赖自身训练数据\n"</w:t>
        <w:br/>
        <w:t xml:space="preserve">        "4. 如果实时数据与你的训练知识有冲突，以实时数据为准\n"</w:t>
        <w:br/>
        <w:t xml:space="preserve">        "5. 回答时请说明信息来源（如'根据系统最新情报'或'根据网络搜索结果'）\n\n"</w:t>
        <w:br/>
        <w:t xml:space="preserve">        "回答要求：使用纯文本格式，不要使用Markdown语法（如##、**、-等），直接用中文标点和换行组织内容。回答要简洁明了，普通人也能看懂。"</w:t>
        <w:br/>
        <w:t xml:space="preserve">    )</w:t>
        <w:br/>
        <w:t xml:space="preserve">    async def generate():</w:t>
        <w:br/>
        <w:t xml:space="preserve">        try:</w:t>
        <w:br/>
        <w:t xml:space="preserve">            async for chunk in llm.generate_stream(</w:t>
        <w:br/>
        <w:t xml:space="preserve">                prompt=prompt,</w:t>
        <w:br/>
        <w:t xml:space="preserve">                system_prompt=system_msg,</w:t>
        <w:br/>
        <w:t xml:space="preserve">                temperature=0.3,</w:t>
        <w:br/>
        <w:t xml:space="preserve">            ):</w:t>
        <w:br/>
        <w:t xml:space="preserve">                yield f"data: {chunk}\n\n"</w:t>
        <w:br/>
        <w:t xml:space="preserve">            yield "data: [DONE]\n\n"</w:t>
        <w:br/>
        <w:t xml:space="preserve">        except Exception as stream_exc:</w:t>
        <w:br/>
        <w:t xml:space="preserve">            logger.error(f"LLM stream error: {stream_exc}")</w:t>
        <w:br/>
        <w:t xml:space="preserve">            try:</w:t>
        <w:br/>
        <w:t xml:space="preserve">                yield f'data: {{"type": "error", "content": "生成中断: {str(stream_exc)}"}}\n\n'</w:t>
        <w:br/>
        <w:t xml:space="preserve">            except Exception:</w:t>
        <w:br/>
        <w:t xml:space="preserve">                pass</w:t>
        <w:br/>
        <w:t xml:space="preserve">    return StreamingResponse(</w:t>
        <w:br/>
        <w:t xml:space="preserve">        generate(),</w:t>
        <w:br/>
        <w:t xml:space="preserve">        media_type="text/event-stream",</w:t>
        <w:br/>
        <w:t xml:space="preserve">        headers={"Cache-Control": "no-cache", "X-Accel-Buffering": "no"},</w:t>
        <w:br/>
        <w:t xml:space="preserve">    )</w:t>
        <w:br/>
        <w:t>@router.get("/category-summary")</w:t>
        <w:br/>
        <w:t>async def category_summary(</w:t>
        <w:br/>
        <w:t xml:space="preserve">    request: Request,</w:t>
        <w:br/>
        <w:t xml:space="preserve">    current_user: User = Depends(get_current_user),</w:t>
        <w:br/>
        <w:t xml:space="preserve">    limit: int = Query(30, ge=1, le=50),</w:t>
        <w:br/>
        <w:t xml:space="preserve">    db: AsyncSession = Depends(get_db),</w:t>
        <w:br/>
        <w:t>):</w:t>
        <w:br/>
        <w:t xml:space="preserve">    llm = _get_llm(request)</w:t>
        <w:br/>
        <w:t xml:space="preserve">    items = []</w:t>
        <w:br/>
        <w:t xml:space="preserve">    try:</w:t>
        <w:br/>
        <w:t xml:space="preserve">        stmt = (</w:t>
        <w:br/>
        <w:t xml:space="preserve">            select(RawIntelligenceTable)</w:t>
        <w:br/>
        <w:t xml:space="preserve">            .order_by(RawIntelligenceTable.collected_at.desc())</w:t>
        <w:br/>
        <w:t xml:space="preserve">            .limit(limit)</w:t>
        <w:br/>
        <w:t xml:space="preserve">        )</w:t>
        <w:br/>
        <w:t xml:space="preserve">        result = await db.execute(stmt)</w:t>
        <w:br/>
        <w:t xml:space="preserve">        rows = result.scalars().all()</w:t>
        <w:br/>
        <w:t xml:space="preserve">        for row in rows:</w:t>
        <w:br/>
        <w:t xml:space="preserve">            items.append({</w:t>
        <w:br/>
        <w:t xml:space="preserve">                "content": (row.content or "")[:500],</w:t>
        <w:br/>
        <w:t xml:space="preserve">                "source": row.source,</w:t>
        <w:br/>
        <w:t xml:space="preserve">            })</w:t>
        <w:br/>
        <w:t xml:space="preserve">    except Exception as exc: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logger.warning(f"Failed to load data for category summary: {exc}")</w:t>
        <w:br/>
        <w:t xml:space="preserve">    if not items:</w:t>
        <w:br/>
        <w:t xml:space="preserve">        return {"status": "error", "message": "No data available"}</w:t>
        <w:br/>
        <w:t xml:space="preserve">    try:</w:t>
        <w:br/>
        <w:t xml:space="preserve">        result = await asyncio.wait_for(</w:t>
        <w:br/>
        <w:t xml:space="preserve">            llm.analyze_intelligence_batch(items, analysis_type="classify"),</w:t>
        <w:br/>
        <w:t xml:space="preserve">            timeout=120.0,</w:t>
        <w:br/>
        <w:t xml:space="preserve">        )</w:t>
        <w:br/>
        <w:t xml:space="preserve">        return result</w:t>
        <w:br/>
        <w:t xml:space="preserve">    except asyncio.TimeoutError:</w:t>
        <w:br/>
        <w:t xml:space="preserve">        raise HTTPException(status_code=504, detail="Category summary timed out")</w:t>
        <w:br/>
        <w:t xml:space="preserve">    except Exception as exc:</w:t>
        <w:br/>
        <w:t xml:space="preserve">        logger.error(f"Category summary failed: {exc}")</w:t>
        <w:br/>
        <w:t xml:space="preserve">        raise HTTPException(status_code=500, detail="操作失败")</w:t>
        <w:br/>
        <w:t>@router.get("/validate-data")</w:t>
        <w:br/>
        <w:t>async def validate_data(</w:t>
        <w:br/>
        <w:t xml:space="preserve">    request: Request,</w:t>
        <w:br/>
        <w:t xml:space="preserve">    current_user: User = Depends(get_current_user),</w:t>
        <w:br/>
        <w:t xml:space="preserve">    limit: int = Query(20, ge=1, le=50),</w:t>
        <w:br/>
        <w:t xml:space="preserve">    db: AsyncSession = Depends(get_db),</w:t>
        <w:br/>
        <w:t>):</w:t>
        <w:br/>
        <w:t xml:space="preserve">    llm = _get_llm(request)</w:t>
        <w:br/>
        <w:t xml:space="preserve">    items = []</w:t>
        <w:br/>
        <w:t xml:space="preserve">    try:</w:t>
        <w:br/>
        <w:t xml:space="preserve">        stmt = (</w:t>
        <w:br/>
        <w:t xml:space="preserve">            select(RawIntelligenceTable)</w:t>
        <w:br/>
        <w:t xml:space="preserve">            .order_by(RawIntelligenceTable.collected_at.desc())</w:t>
        <w:br/>
        <w:t xml:space="preserve">            .limit(limit)</w:t>
        <w:br/>
        <w:t xml:space="preserve">        )</w:t>
        <w:br/>
        <w:t xml:space="preserve">        result = await db.execute(stmt)</w:t>
        <w:br/>
        <w:t xml:space="preserve">        rows = result.scalars().all()</w:t>
        <w:br/>
        <w:t xml:space="preserve">        for row in rows:</w:t>
        <w:br/>
        <w:t xml:space="preserve">            items.append({</w:t>
        <w:br/>
        <w:t xml:space="preserve">                "content": (row.content or "")[:500],</w:t>
        <w:br/>
        <w:t xml:space="preserve">                "source": row.source,</w:t>
        <w:br/>
        <w:t xml:space="preserve">            })</w:t>
        <w:br/>
        <w:t xml:space="preserve">    except Exception as exc:</w:t>
        <w:br/>
        <w:t xml:space="preserve">        logger.warning(f"Failed to load data for validation: {exc}")</w:t>
        <w:br/>
        <w:t xml:space="preserve">    if not items:</w:t>
        <w:br/>
        <w:t xml:space="preserve">        return {"status": "error", "message": "No data available"}</w:t>
        <w:br/>
        <w:t xml:space="preserve">    try:</w:t>
        <w:br/>
        <w:t xml:space="preserve">        result = await asyncio.wait_for(</w:t>
        <w:br/>
        <w:t xml:space="preserve">            llm.analyze_intelligence_batch(items, analysis_type="validate"),</w:t>
        <w:br/>
        <w:t xml:space="preserve">            timeout=120.0,</w:t>
        <w:br/>
        <w:t xml:space="preserve">        )</w:t>
        <w:br/>
        <w:t xml:space="preserve">        return result</w:t>
        <w:br/>
        <w:t xml:space="preserve">    except asyncio.TimeoutError:</w:t>
        <w:br/>
        <w:t xml:space="preserve">        raise HTTPException(status_code=504, detail="Validation timed out")</w:t>
        <w:br/>
        <w:t xml:space="preserve">    except Exception as exc:</w:t>
        <w:br/>
        <w:t xml:space="preserve">        logger.error(f"Data validation failed: {exc}")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raise HTTPException(status_code=500, detail="操作失败")</w:t>
        <w:br/>
        <w:t>class TranslateRequest(BaseModel):</w:t>
        <w:br/>
        <w:t xml:space="preserve">    text: str = Field(..., min_length=1)</w:t>
        <w:br/>
        <w:t xml:space="preserve">    source_lang: str = Field(default="auto", description="源语言: auto/zh/en/ru")</w:t>
        <w:br/>
        <w:t xml:space="preserve">    target_lang: str = Field(default="zh", description="目标语言: zh/en")</w:t>
        <w:br/>
        <w:t>@router.post("/translate")</w:t>
        <w:br/>
        <w:t>async def translate_blacktalk(</w:t>
        <w:br/>
        <w:t xml:space="preserve">    data: TranslateRequest,</w:t>
        <w:br/>
        <w:t xml:space="preserve">    request: Request,</w:t>
        <w:br/>
        <w:t xml:space="preserve">    current_user: User = Depends(get_current_user),</w:t>
        <w:br/>
        <w:t>):</w:t>
        <w:br/>
        <w:t xml:space="preserve">    llm = _get_llm(request)</w:t>
        <w:br/>
        <w:t xml:space="preserve">    bt = getattr(request.app.state, "blacktalk", None)</w:t>
        <w:br/>
        <w:t xml:space="preserve">    glossary_context = ""</w:t>
        <w:br/>
        <w:t xml:space="preserve">    if bt:</w:t>
        <w:br/>
        <w:t xml:space="preserve">        try:</w:t>
        <w:br/>
        <w:t xml:space="preserve">            terms = bt.terms if hasattr(bt, "terms") else []</w:t>
        <w:br/>
        <w:t xml:space="preserve">            if terms:</w:t>
        <w:br/>
        <w:t xml:space="preserve">                sample = terms[:30]</w:t>
        <w:br/>
        <w:t xml:space="preserve">                glossary_lines = [f"「{t.term}」= {t.meaning}" for t in sample if hasattr(t, "term") and hasattr(t, "meaning")]</w:t>
        <w:br/>
        <w:t xml:space="preserve">                if glossary_lines:</w:t>
        <w:br/>
        <w:t xml:space="preserve">                    glossary_context = f"\n\n参考黑话术语库（共{len(terms)}个术语，以下为部分示例）：\n" + "\n".join(glossary_lines)</w:t>
        <w:br/>
        <w:t xml:space="preserve">        except Exception:</w:t>
        <w:br/>
        <w:t xml:space="preserve">            pass</w:t>
        <w:br/>
        <w:t xml:space="preserve">    prompt = (</w:t>
        <w:br/>
        <w:t xml:space="preserve">        f"请将以下文本中的黑灰产黑话/暗语翻译为标准语言，并解释其含义。\n"</w:t>
        <w:br/>
        <w:t xml:space="preserve">        f"源语言: {data.source_lang}，目标语言: {data.target_lang}\n"</w:t>
        <w:br/>
        <w:t xml:space="preserve">        f"如果文本中包含黑话，请：\n"</w:t>
        <w:br/>
        <w:t xml:space="preserve">        f"1. 逐个识别黑话术语\n"</w:t>
        <w:br/>
        <w:t xml:space="preserve">        f"2. 给出标准翻译\n"</w:t>
        <w:br/>
        <w:t xml:space="preserve">        f"3. 解释黑话在黑灰产链条中的角色和用途\n\n"</w:t>
        <w:br/>
        <w:t xml:space="preserve">        f"返回JSON：\n"</w:t>
        <w:br/>
        <w:t xml:space="preserve">        f'{{"original_text": "...", "translated_text": "...", "terms": [{{"term": "...", "translation": "...", '</w:t>
        <w:br/>
        <w:t xml:space="preserve">        f'"role_in_chain": "..."}}], "overall_meaning": "..."}}\n\n'</w:t>
        <w:br/>
        <w:t xml:space="preserve">        f"待翻译文本：\n{data.text}{glossary_context}\n\n"</w:t>
        <w:br/>
        <w:t xml:space="preserve">        f"重要：翻译结果使用纯文本格式，不要使用Markdown语法（如##、**、-等），直接用中文标点和换行组织内容。"</w:t>
        <w:br/>
        <w:t xml:space="preserve">    )</w:t>
        <w:br/>
        <w:t xml:space="preserve">    try:</w:t>
        <w:br/>
        <w:t xml:space="preserve">        result = await asyncio.wait_for(</w:t>
        <w:br/>
        <w:t xml:space="preserve">            llm.generate_json(prompt=prompt, system_prompt=DEEPSEEK_THREAT_INTEL_SYSTEM, temperature=0.1),</w:t>
        <w:br/>
        <w:t xml:space="preserve">            timeout=60.0,</w:t>
        <w:br/>
        <w:t xml:space="preserve">        )</w:t>
        <w:br/>
        <w:t xml:space="preserve">        return {"status": "success", "data": result}</w:t>
        <w:br/>
        <w:t xml:space="preserve">    except asyncio.TimeoutError:</w:t>
        <w:br/>
        <w:t xml:space="preserve">        raise HTTPException(status_code=504, detail="Translation timed out")</w:t>
        <w:br/>
        <w:t xml:space="preserve">    except Exception as exc:</w:t>
        <w:br/>
        <w:t xml:space="preserve">        logger.error(f"Translation failed: {exc}")</w:t>
        <w:br/>
        <w:t xml:space="preserve">        raise HTTPException(status_code=500, detail=str(exc))</w:t>
        <w:br/>
        <w:t>class BriefRequest(BaseModel):</w:t>
        <w:br/>
        <w:t xml:space="preserve">    limit: int = Field(default=20, ge=1, le=50)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title: Optional[str] = None</w:t>
        <w:br/>
        <w:t>@router.post("/generate-brief")</w:t>
        <w:br/>
        <w:t>async def generate_brief(</w:t>
        <w:br/>
        <w:t xml:space="preserve">    data: BriefRequest,</w:t>
        <w:br/>
        <w:t xml:space="preserve">    request: Request,</w:t>
        <w:br/>
        <w:t xml:space="preserve">    current_user: User = Depends(get_current_user),</w:t>
        <w:br/>
        <w:t xml:space="preserve">    db: AsyncSession = Depends(get_db),</w:t>
        <w:br/>
        <w:t>):</w:t>
        <w:br/>
        <w:t xml:space="preserve">    llm = _get_llm(request)</w:t>
        <w:br/>
        <w:t xml:space="preserve">    items = []</w:t>
        <w:br/>
        <w:t xml:space="preserve">    try:</w:t>
        <w:br/>
        <w:t xml:space="preserve">        stmt = (</w:t>
        <w:br/>
        <w:t xml:space="preserve">            select(RawIntelligenceTable)</w:t>
        <w:br/>
        <w:t xml:space="preserve">            .order_by(RawIntelligenceTable.collected_at.desc())</w:t>
        <w:br/>
        <w:t xml:space="preserve">            .limit(data.limit)</w:t>
        <w:br/>
        <w:t xml:space="preserve">        )</w:t>
        <w:br/>
        <w:t xml:space="preserve">        result = await db.execute(stmt)</w:t>
        <w:br/>
        <w:t xml:space="preserve">        rows = result.scalars().all()</w:t>
        <w:br/>
        <w:t xml:space="preserve">        for row in rows:</w:t>
        <w:br/>
        <w:t xml:space="preserve">            items.append({</w:t>
        <w:br/>
        <w:t xml:space="preserve">                "content": (row.content or "")[:500],</w:t>
        <w:br/>
        <w:t xml:space="preserve">                "source": row.source,</w:t>
        <w:br/>
        <w:t xml:space="preserve">                "collected_at": row.collected_at.isoformat() if row.collected_at else None,</w:t>
        <w:br/>
        <w:t xml:space="preserve">            })</w:t>
        <w:br/>
        <w:t xml:space="preserve">    except Exception as exc:</w:t>
        <w:br/>
        <w:t xml:space="preserve">        logger.warning(f"Failed to load data for brief: {exc}")</w:t>
        <w:br/>
        <w:t xml:space="preserve">    if not items:</w:t>
        <w:br/>
        <w:t xml:space="preserve">        raise HTTPException(status_code=404, detail="No data available for brief generation")</w:t>
        <w:br/>
        <w:t xml:space="preserve">    combined = "\n---\n".join(f"[情报{i+1}] {c['content']}" for i, c in enumerate(items))</w:t>
        <w:br/>
        <w:t xml:space="preserve">    title = data.title or "黑灰产威胁情报简报"</w:t>
        <w:br/>
        <w:t xml:space="preserve">    prompt = (</w:t>
        <w:br/>
        <w:t xml:space="preserve">        f"请基于以下{len(items)}条情报数据，生成一份专业的威胁情报简报。\n\n"</w:t>
        <w:br/>
        <w:t xml:space="preserve">        f"简报标题：{title}\n\n"</w:t>
        <w:br/>
        <w:t xml:space="preserve">        f"简报要求：\n"</w:t>
        <w:br/>
        <w:t xml:space="preserve">        f"1. 概述：当前威胁态势总体评估（100-200字）\n"</w:t>
        <w:br/>
        <w:t xml:space="preserve">        f"2. 关键发现：列出3-5个最重要的发现\n"</w:t>
        <w:br/>
        <w:t xml:space="preserve">        f"3. 威胁分类统计：各类威胁的数量和占比\n"</w:t>
        <w:br/>
        <w:t xml:space="preserve">        f"4. 高危情报：标注可靠性≥0.7的高危条目\n"</w:t>
        <w:br/>
        <w:t xml:space="preserve">        f"5. 攻击趋势：近期攻击手法和目标的变化趋势\n"</w:t>
        <w:br/>
        <w:t xml:space="preserve">        f"6. 防御建议：针对当前威胁的3-5条防御建议\n"</w:t>
        <w:br/>
        <w:t xml:space="preserve">        f"7. 可靠性评估：数据整体可信度评估\n\n"</w:t>
        <w:br/>
        <w:t xml:space="preserve">        f"返回JSON：\n"</w:t>
        <w:br/>
        <w:t xml:space="preserve">        f'{{"title": "...", "overview": "...", "key_findings": ["..."], '</w:t>
        <w:br/>
        <w:t xml:space="preserve">        f'"threat_statistics": {{"fraud": 0, "hacking": 0}}, '</w:t>
        <w:br/>
        <w:t xml:space="preserve">        f'"high_risk_items": [{{"index": 1, "threat": "...", "reliability": 0.0}}], '</w:t>
        <w:br/>
        <w:t xml:space="preserve">        f'"attack_trends": ["..."], "defense_recommendations": ["..."], '</w:t>
        <w:br/>
        <w:t xml:space="preserve">        f'"overall_reliability": 0.0-1.0, "generated_at": "..."}}\n\n'</w:t>
        <w:br/>
        <w:t xml:space="preserve">        f"情报数据：\n{combined}\n\n"</w:t>
        <w:br/>
        <w:t xml:space="preserve">        f"重要：所有文本内容使用纯文本格式，不要使用Markdown语法（如##、**、-等），直接用中文标点和换行组织内容。"</w:t>
        <w:br/>
        <w:t xml:space="preserve">    )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try:</w:t>
        <w:br/>
        <w:t xml:space="preserve">        result = await asyncio.wait_for(</w:t>
        <w:br/>
        <w:t xml:space="preserve">            llm.generate_json(prompt=prompt, system_prompt=DEEPSEEK_THREAT_INTEL_SYSTEM, temperature=0.2),</w:t>
        <w:br/>
        <w:t xml:space="preserve">            timeout=120.0,</w:t>
        <w:br/>
        <w:t xml:space="preserve">        )</w:t>
        <w:br/>
        <w:t xml:space="preserve">        return {"status": "success", "data": result}</w:t>
        <w:br/>
        <w:t xml:space="preserve">    except asyncio.TimeoutError:</w:t>
        <w:br/>
        <w:t xml:space="preserve">        raise HTTPException(status_code=504, detail="Brief generation timed out")</w:t>
        <w:br/>
        <w:t xml:space="preserve">    except Exception as exc:</w:t>
        <w:br/>
        <w:t xml:space="preserve">        logger.error(f"Brief generation failed: {exc}")</w:t>
        <w:br/>
        <w:t xml:space="preserve">        raise HTTPException(status_code=500, detail="操作失败")</w:t>
        <w:br/>
        <w:t>@router.get("/prompt-experiment")</w:t>
        <w:br/>
        <w:t>async def prompt_experiment(</w:t>
        <w:br/>
        <w:t xml:space="preserve">    request: Request,</w:t>
        <w:br/>
        <w:t xml:space="preserve">    current_user: User = Depends(get_current_user),</w:t>
        <w:br/>
        <w:t xml:space="preserve">    test_text: str = Query("某黑客组织声称攻击了银行数据库，获取500万用户信息"),</w:t>
        <w:br/>
        <w:t>):</w:t>
        <w:br/>
        <w:t xml:space="preserve">    llm = _get_llm(request)</w:t>
        <w:br/>
        <w:t xml:space="preserve">    results = {}</w:t>
        <w:br/>
        <w:t xml:space="preserve">    baseline_prompt = f"分析以下情报的威胁类别和等级：\n{test_text}"</w:t>
        <w:br/>
        <w:t xml:space="preserve">    try:</w:t>
        <w:br/>
        <w:t xml:space="preserve">        baseline = await asyncio.wait_for(</w:t>
        <w:br/>
        <w:t xml:space="preserve">            llm.generate(prompt=baseline_prompt, system_prompt="", temperature=0.3, max_tokens=512),</w:t>
        <w:br/>
        <w:t xml:space="preserve">            timeout=30.0,</w:t>
        <w:br/>
        <w:t xml:space="preserve">        )</w:t>
        <w:br/>
        <w:t xml:space="preserve">        results["baseline"] = {"prompt_type": "通用prompt", "response": baseline[:500]}</w:t>
        <w:br/>
        <w:t xml:space="preserve">    except Exception as exc:</w:t>
        <w:br/>
        <w:t xml:space="preserve">        results["baseline"] = {"prompt_type": "通用prompt", "error": str(exc)}</w:t>
        <w:br/>
        <w:t xml:space="preserve">    few_shot_prompt = (</w:t>
        <w:br/>
        <w:t xml:space="preserve">        "以下是黑灰产情报分类的示例：\n"</w:t>
        <w:br/>
        <w:t xml:space="preserve">        "示例1: 「某钓鱼网站仿冒银行登录页面」→ 类别: phishing, 等级: high\n"</w:t>
        <w:br/>
        <w:t xml:space="preserve">        "示例2: 「暗网出售100万条个人信息，0.5BTC」→ 类别: data_theft, 等级: critical\n"</w:t>
        <w:br/>
        <w:t xml:space="preserve">        "示例3: 「新型跑分平台利用虚拟货币洗钱」→ 类别: money_laundering, 等级: high\n\n"</w:t>
        <w:br/>
        <w:t xml:space="preserve">        f"请按相同格式分析：\n{test_text}"</w:t>
        <w:br/>
        <w:t xml:space="preserve">    )</w:t>
        <w:br/>
        <w:t xml:space="preserve">    try:</w:t>
        <w:br/>
        <w:t xml:space="preserve">        few_shot = await asyncio.wait_for(</w:t>
        <w:br/>
        <w:t xml:space="preserve">            llm.generate(prompt=few_shot_prompt, system_prompt=DEEPSEEK_THREAT_INTEL_SYSTEM, temperature=0.1, max_tokens=512),</w:t>
        <w:br/>
        <w:t xml:space="preserve">            timeout=30.0,</w:t>
        <w:br/>
        <w:t xml:space="preserve">        )</w:t>
        <w:br/>
        <w:t xml:space="preserve">        results["few_shot"] = {"prompt_type": "Few-shot黑产专属prompt", "response": few_shot[:500]}</w:t>
        <w:br/>
        <w:t xml:space="preserve">    except Exception as exc:</w:t>
        <w:br/>
        <w:t xml:space="preserve">        results["few_shot"] = {"prompt_type": "Few-shot黑产专属prompt", "error": str(exc)}</w:t>
        <w:br/>
        <w:t xml:space="preserve">    cot_prompt = (</w:t>
        <w:br/>
        <w:t xml:space="preserve">        f"请逐步分析以下情报：\n"</w:t>
        <w:br/>
        <w:t xml:space="preserve">        f"步骤1: 识别情报中的关键实体和动作\n"</w:t>
        <w:br/>
        <w:t xml:space="preserve">        f"步骤2: 判断威胁类别（fraud/gambling/hacking/money_laundering/data_theft/phishing/ransomware/other）\n"</w:t>
        <w:br/>
        <w:t xml:space="preserve">        f"步骤3: 评估威胁等级（critical/high/medium/low/info）\n"</w:t>
        <w:br/>
        <w:t xml:space="preserve">        f"步骤4: 评估信息可靠性（0-1）\n"</w:t>
        <w:br/>
        <w:t xml:space="preserve">        f"步骤5: 给出最终结论\n\n"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f"情报内容：{test_text}"</w:t>
        <w:br/>
        <w:t xml:space="preserve">    )</w:t>
        <w:br/>
        <w:t xml:space="preserve">    try:</w:t>
        <w:br/>
        <w:t xml:space="preserve">        cot = await asyncio.wait_for(</w:t>
        <w:br/>
        <w:t xml:space="preserve">            llm.generate(prompt=cot_prompt, system_prompt=DEEPSEEK_THREAT_INTEL_SYSTEM, temperature=0.1, max_tokens=512),</w:t>
        <w:br/>
        <w:t xml:space="preserve">            timeout=30.0,</w:t>
        <w:br/>
        <w:t xml:space="preserve">        )</w:t>
        <w:br/>
        <w:t xml:space="preserve">        results["chain_of_thought"] = {"prompt_type": "CoT链式思维prompt", "response": cot[:500]}</w:t>
        <w:br/>
        <w:t xml:space="preserve">    except Exception as exc:</w:t>
        <w:br/>
        <w:t xml:space="preserve">        results["chain_of_thought"] = {"prompt_type": "CoT链式思维prompt", "error": str(exc)}</w:t>
        <w:br/>
        <w:t xml:space="preserve">    return {</w:t>
        <w:br/>
        <w:t xml:space="preserve">        "status": "success",</w:t>
        <w:br/>
        <w:t xml:space="preserve">        "test_text": test_text,</w:t>
        <w:br/>
        <w:t xml:space="preserve">        "experiment_results": results,</w:t>
        <w:br/>
        <w:t xml:space="preserve">        "conclusion": "对比三种prompt策略：baseline(通用) vs few-shot(黑产示例) vs CoT(链式思维)",</w:t>
        <w:br/>
        <w:t xml:space="preserve">    }</w:t>
        <w:br/>
        <w:t># ============================================================</w:t>
        <w:br/>
        <w:t># File: api/threat_analysis.py</w:t>
        <w:br/>
        <w:t># ============================================================</w:t>
        <w:br/>
        <w:t>from fastapi import APIRouter, Depends, HTTPException, Query, Request</w:t>
        <w:br/>
        <w:t>from loguru import logger</w:t>
        <w:br/>
        <w:t>from pydantic import BaseModel, Field</w:t>
        <w:br/>
        <w:t>from typing import Any, Dict, List, Optional</w:t>
        <w:br/>
        <w:t>from sqlalchemy.ext.asyncio import AsyncSession</w:t>
        <w:br/>
        <w:t>from app.core.auth import User, get_current_user</w:t>
        <w:br/>
        <w:t>from app.core.db_utils import db_write</w:t>
        <w:br/>
        <w:t>from app.db.database import get_db</w:t>
        <w:br/>
        <w:t>router = APIRouter(prefix="/threat-analysis", tags=["黑灰产情报分析"])</w:t>
        <w:br/>
        <w:t>class AnalyzeRequest(BaseModel):</w:t>
        <w:br/>
        <w:t xml:space="preserve">    text: str = Field(..., min_length=1, max_length=50000, description="待分析的情报文本")</w:t>
        <w:br/>
        <w:t xml:space="preserve">    intelligence_id: Optional[str] = Field(None, description="情报ID")</w:t>
        <w:br/>
        <w:t xml:space="preserve">    industry: Optional[str] = Field(None, description="行业场景: threat_intel/manufacturing/education/healthcare/finance")</w:t>
        <w:br/>
        <w:t xml:space="preserve">    use_llm: bool = Field(True, description="是否使用LLM增强分析")</w:t>
        <w:br/>
        <w:t>class ClassifyRequest(BaseModel):</w:t>
        <w:br/>
        <w:t xml:space="preserve">    text: str = Field(..., min_length=1, max_length=50000)</w:t>
        <w:br/>
        <w:t xml:space="preserve">    use_llm: bool = Field(True)</w:t>
        <w:br/>
        <w:t>class ExtractRequest(BaseModel):</w:t>
        <w:br/>
        <w:t xml:space="preserve">    text: str = Field(..., min_length=1, max_length=50000)</w:t>
        <w:br/>
        <w:t xml:space="preserve">    use_llm: bool = Field(True)</w:t>
        <w:br/>
        <w:t>class BatchAnalyzeRequest(BaseModel):</w:t>
        <w:br/>
        <w:t xml:space="preserve">    texts: List[str] = Field(..., min_length=1, max_length=20)</w:t>
        <w:br/>
        <w:t xml:space="preserve">    industry: Optional[str] = None</w:t>
        <w:br/>
        <w:t>@router.post("/analyze")</w:t>
        <w:br/>
        <w:t>async def analyze_intelligence(request: AnalyzeRequest, req: Request, current_user: User = Depends(get_current_user), db: AsyncSession = Depends(get_db)):</w:t>
        <w:br/>
        <w:t xml:space="preserve">    service = getattr(req.app.state, "threat_intel_service", None)</w:t>
        <w:br/>
        <w:t xml:space="preserve">    if not service:</w:t>
        <w:br/>
        <w:t xml:space="preserve">        raise HTTPException(status_code=503, detail="ThreatIntelService未初始化")</w:t>
        <w:br/>
        <w:t xml:space="preserve">    result = await service.analyze(request.text, request.intelligence_id or "", request.industry or "")</w:t>
        <w:br/>
        <w:t xml:space="preserve">    if result is None:</w:t>
        <w:br/>
        <w:t xml:space="preserve">        raise HTTPException(status_code=500, detail="分析服务返回空结果，请稍后重试")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summary = getattr(result, 'analysis_summary', None) or ""</w:t>
        <w:br/>
        <w:t xml:space="preserve">    threat_categories = getattr(result, 'threat_categories', None) or []</w:t>
        <w:br/>
        <w:t xml:space="preserve">    confidence = getattr(result, 'confidence', None)</w:t>
        <w:br/>
        <w:t xml:space="preserve">    if confidence is None:</w:t>
        <w:br/>
        <w:t xml:space="preserve">        summary_dict = getattr(result, 'summary', None) or {}</w:t>
        <w:br/>
        <w:t xml:space="preserve">        if isinstance(summary_dict, dict):</w:t>
        <w:br/>
        <w:t xml:space="preserve">            threat_categories = summary_dict.get('threats', threat_categories)</w:t>
        <w:br/>
        <w:t xml:space="preserve">        else:</w:t>
        <w:br/>
        <w:t xml:space="preserve">            threat_categories = getattr(summary_dict, 'threats', threat_categories)</w:t>
        <w:br/>
        <w:t xml:space="preserve">        confidence = getattr(result, 'confidence', 0.0)</w:t>
        <w:br/>
        <w:t xml:space="preserve">    try:</w:t>
        <w:br/>
        <w:t xml:space="preserve">        from app.db.tables import AnalysisResultTable</w:t>
        <w:br/>
        <w:t xml:space="preserve">        from uuid import uuid4</w:t>
        <w:br/>
        <w:t xml:space="preserve">        entry = AnalysisResultTable(</w:t>
        <w:br/>
        <w:t xml:space="preserve">            id=uuid4().hex,</w:t>
        <w:br/>
        <w:t xml:space="preserve">            analysis_type="threat_analysis",</w:t>
        <w:br/>
        <w:t xml:space="preserve">            target_id=request.intelligence_id or "",</w:t>
        <w:br/>
        <w:t xml:space="preserve">            result_summary=summary,</w:t>
        <w:br/>
        <w:t xml:space="preserve">            findings_json=threat_categories if isinstance(threat_categories, str) else str(threat_categories),</w:t>
        <w:br/>
        <w:t xml:space="preserve">            confidence_score=confidence if isinstance(confidence, (int, float)) else 0.0,</w:t>
        <w:br/>
        <w:t xml:space="preserve">            input_content=request.text[:2000],</w:t>
        <w:br/>
        <w:t xml:space="preserve">            model_name="deepseek-chat",</w:t>
        <w:br/>
        <w:t xml:space="preserve">        )</w:t>
        <w:br/>
        <w:t xml:space="preserve">        async with db_write(db, operation="保存分析结果"):</w:t>
        <w:br/>
        <w:t xml:space="preserve">            db.add(entry)</w:t>
        <w:br/>
        <w:t xml:space="preserve">    except HTTPException:</w:t>
        <w:br/>
        <w:t xml:space="preserve">        raise</w:t>
        <w:br/>
        <w:t xml:space="preserve">    except Exception as e:</w:t>
        <w:br/>
        <w:t xml:space="preserve">        logger.error(f"Failed to save analysis result to database: {e}")</w:t>
        <w:br/>
        <w:t xml:space="preserve">    return result.to_dict()</w:t>
        <w:br/>
        <w:t>@router.post("/classify")</w:t>
        <w:br/>
        <w:t>async def classify_threat(request: ClassifyRequest, req: Request, current_user: User = Depends(get_current_user)):</w:t>
        <w:br/>
        <w:t xml:space="preserve">    service = getattr(req.app.state, "threat_intel_service", None)</w:t>
        <w:br/>
        <w:t xml:space="preserve">    if not service:</w:t>
        <w:br/>
        <w:t xml:space="preserve">        raise HTTPException(status_code=503, detail="ThreatIntelService未初始化")</w:t>
        <w:br/>
        <w:t xml:space="preserve">    result = await service.classify_only(request.text)</w:t>
        <w:br/>
        <w:t xml:space="preserve">    if result is None:</w:t>
        <w:br/>
        <w:t xml:space="preserve">        raise HTTPException(status_code=500, detail="分类服务返回空结果，请稍后重试")</w:t>
        <w:br/>
        <w:t xml:space="preserve">    return result.to_dict()</w:t>
        <w:br/>
        <w:t>@router.post("/extract-entities")</w:t>
        <w:br/>
        <w:t>async def extract_entities(request: ExtractRequest, req: Request, current_user: User = Depends(get_current_user)):</w:t>
        <w:br/>
        <w:t xml:space="preserve">    service = getattr(req.app.state, "threat_intel_service", None)</w:t>
        <w:br/>
        <w:t xml:space="preserve">    if not service:</w:t>
        <w:br/>
        <w:t xml:space="preserve">        raise HTTPException(status_code=503, detail="ThreatIntelService未初始化")</w:t>
        <w:br/>
        <w:t xml:space="preserve">    result = await service.extract_entities_only(request.text)</w:t>
        <w:br/>
        <w:t xml:space="preserve">    if result is None or (isinstance(result, list) and len(result) == 0):</w:t>
        <w:br/>
        <w:t xml:space="preserve">        return {"entities": [], "total": 0}</w:t>
        <w:br/>
        <w:t xml:space="preserve">    entities = []</w:t>
        <w:br/>
        <w:t xml:space="preserve">    for e in result:</w:t>
        <w:br/>
        <w:t xml:space="preserve">        try: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entities.append(e.to_dict() if hasattr(e, 'to_dict') else {"value": str(e)})</w:t>
        <w:br/>
        <w:t xml:space="preserve">        except Exception:</w:t>
        <w:br/>
        <w:t xml:space="preserve">            entities.append({"value": str(e)})</w:t>
        <w:br/>
        <w:t xml:space="preserve">    return {"entities": entities, "total": len(entities)}</w:t>
        <w:br/>
        <w:t>@router.post("/batch-analyze")</w:t>
        <w:br/>
        <w:t>async def batch_analyze(request: BatchAnalyzeRequest, req: Request, current_user: User = Depends(get_current_user)):</w:t>
        <w:br/>
        <w:t xml:space="preserve">    service = getattr(req.app.state, "threat_intel_service", None)</w:t>
        <w:br/>
        <w:t xml:space="preserve">    if not service:</w:t>
        <w:br/>
        <w:t xml:space="preserve">        raise HTTPException(status_code=503, detail="ThreatIntelService未初始化")</w:t>
        <w:br/>
        <w:t xml:space="preserve">    import asyncio</w:t>
        <w:br/>
        <w:t xml:space="preserve">    semaphore = asyncio.Semaphore(5)</w:t>
        <w:br/>
        <w:t xml:space="preserve">    async def _analyze_one(text: str):</w:t>
        <w:br/>
        <w:t xml:space="preserve">        async with semaphore:</w:t>
        <w:br/>
        <w:t xml:space="preserve">            return await service.analyze(text, "", request.industry or "")</w:t>
        <w:br/>
        <w:t xml:space="preserve">    tasks = [_analyze_one(text) for text in request.texts[:20]]</w:t>
        <w:br/>
        <w:t xml:space="preserve">    results = await asyncio.gather(*tasks, return_exceptions=True)</w:t>
        <w:br/>
        <w:t xml:space="preserve">    output = []</w:t>
        <w:br/>
        <w:t xml:space="preserve">    for r in results:</w:t>
        <w:br/>
        <w:t xml:space="preserve">        if isinstance(r, Exception):</w:t>
        <w:br/>
        <w:t xml:space="preserve">            output.append({"error": "分析失败，请稍后重试"})</w:t>
        <w:br/>
        <w:t xml:space="preserve">        else:</w:t>
        <w:br/>
        <w:t xml:space="preserve">            output.append(r.to_dict())</w:t>
        <w:br/>
        <w:t xml:space="preserve">    return {"results": output, "total": len(output)}</w:t>
        <w:br/>
        <w:t>@router.get("/statistics")</w:t>
        <w:br/>
        <w:t>async def get_statistics(req: Request, current_user: User = Depends(get_current_user), db: AsyncSession = Depends(get_db)):</w:t>
        <w:br/>
        <w:t xml:space="preserve">    from datetime import datetime, timedelta, timezone</w:t>
        <w:br/>
        <w:t xml:space="preserve">    from sqlalchemy import select, func, case</w:t>
        <w:br/>
        <w:t xml:space="preserve">    from app.db.tables import AnalysisResultTable, AnalyzedIntelligenceTable</w:t>
        <w:br/>
        <w:t xml:space="preserve">    now = datetime.now(timezone.utc)</w:t>
        <w:br/>
        <w:t xml:space="preserve">    twenty_four_hours_ago = now - timedelta(hours=24)</w:t>
        <w:br/>
        <w:t xml:space="preserve">    try:</w:t>
        <w:br/>
        <w:t xml:space="preserve">        type_counts_stmt = (</w:t>
        <w:br/>
        <w:t xml:space="preserve">            select(AnalysisResultTable.analysis_type, func.count(AnalysisResultTable.id))</w:t>
        <w:br/>
        <w:t xml:space="preserve">            .group_by(AnalysisResultTable.analysis_type)</w:t>
        <w:br/>
        <w:t xml:space="preserve">        )</w:t>
        <w:br/>
        <w:t xml:space="preserve">        type_result = await db.execute(type_counts_stmt)</w:t>
        <w:br/>
        <w:t xml:space="preserve">        analysis_counts_by_type = {row[0]: row[1] for row in type_result.all()}</w:t>
        <w:br/>
        <w:t xml:space="preserve">        threat_level_stmt = (</w:t>
        <w:br/>
        <w:t xml:space="preserve">            select(AnalyzedIntelligenceTable.threat_level, func.count(AnalyzedIntelligenceTable.id))</w:t>
        <w:br/>
        <w:t xml:space="preserve">            .group_by(AnalyzedIntelligenceTable.threat_level)</w:t>
        <w:br/>
        <w:t xml:space="preserve">        )</w:t>
        <w:br/>
        <w:t xml:space="preserve">        level_result = await db.execute(threat_level_stmt)</w:t>
        <w:br/>
        <w:t xml:space="preserve">        threat_level_distribution = {row[0]: row[1] for row in level_result.all()}</w:t>
        <w:br/>
        <w:t xml:space="preserve">        recent_stmt = (</w:t>
        <w:br/>
        <w:t xml:space="preserve">            select(func.count(AnalysisResultTable.id))</w:t>
        <w:br/>
        <w:t xml:space="preserve">            .where(AnalysisResultTable.analyzed_at &gt;= twenty_four_hours_ago)</w:t>
        <w:br/>
        <w:t xml:space="preserve">        )</w:t>
        <w:br/>
        <w:t xml:space="preserve">        recent_result = await db.execute(recent_stmt)</w:t>
        <w:br/>
        <w:t xml:space="preserve">        recent_activity_count = recent_result.scalar() or 0</w:t>
        <w:br/>
        <w:t xml:space="preserve">    except Exception as e: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logger.error(f"Failed to query statistics: {e}")</w:t>
        <w:br/>
        <w:t xml:space="preserve">        analysis_counts_by_type = {}</w:t>
        <w:br/>
        <w:t xml:space="preserve">        threat_level_distribution = {}</w:t>
        <w:br/>
        <w:t xml:space="preserve">        recent_activity_count = 0</w:t>
        <w:br/>
        <w:t xml:space="preserve">    return {</w:t>
        <w:br/>
        <w:t xml:space="preserve">        "analysis_counts_by_type": analysis_counts_by_type,</w:t>
        <w:br/>
        <w:t xml:space="preserve">        "threat_level_distribution": threat_level_distribution,</w:t>
        <w:br/>
        <w:t xml:space="preserve">        "recent_activity_count": recent_activity_count,</w:t>
        <w:br/>
        <w:t xml:space="preserve">    }</w:t>
        <w:br/>
        <w:t>@router.get("/threat-categories")</w:t>
        <w:br/>
        <w:t>async def get_threat_categories(req: Request, current_user: User = Depends(get_current_user)):</w:t>
        <w:br/>
        <w:t xml:space="preserve">    service = getattr(req.app.state, "threat_intel_service", None)</w:t>
        <w:br/>
        <w:t xml:space="preserve">    if not service:</w:t>
        <w:br/>
        <w:t xml:space="preserve">        raise HTTPException(status_code=503, detail="ThreatIntelService未初始化")</w:t>
        <w:br/>
        <w:t xml:space="preserve">    return service.get_threat_categories()</w:t>
        <w:br/>
        <w:t>@router.get("/entity-types")</w:t>
        <w:br/>
        <w:t>async def get_entity_types(req: Request, current_user: User = Depends(get_current_user)):</w:t>
        <w:br/>
        <w:t xml:space="preserve">    service = getattr(req.app.state, "threat_intel_service", None)</w:t>
        <w:br/>
        <w:t xml:space="preserve">    if not service:</w:t>
        <w:br/>
        <w:t xml:space="preserve">        raise HTTPException(status_code=503, detail="ThreatIntelService未初始化")</w:t>
        <w:br/>
        <w:t xml:space="preserve">    return service.get_entity_types()</w:t>
        <w:br/>
        <w:t>@router.get("/industries")</w:t>
        <w:br/>
        <w:t>async def get_industries(req: Request, current_user: User = Depends(get_current_user)):</w:t>
        <w:br/>
        <w:t xml:space="preserve">    service = getattr(req.app.state, "threat_intel_service", None)</w:t>
        <w:br/>
        <w:t xml:space="preserve">    if not service:</w:t>
        <w:br/>
        <w:t xml:space="preserve">        raise HTTPException(status_code=503, detail="ThreatIntelService未初始化")</w:t>
        <w:br/>
        <w:t xml:space="preserve">    industries = service.get_all_industries()</w:t>
        <w:br/>
        <w:t xml:space="preserve">    return {</w:t>
        <w:br/>
        <w:t xml:space="preserve">        k: {</w:t>
        <w:br/>
        <w:t xml:space="preserve">            "name": v["name"],</w:t>
        <w:br/>
        <w:t xml:space="preserve">            "threat_focus": v["threat_focus"],</w:t>
        <w:br/>
        <w:t xml:space="preserve">            "keywords": v["keywords"],</w:t>
        <w:br/>
        <w:t xml:space="preserve">        }</w:t>
        <w:br/>
        <w:t xml:space="preserve">        for k, v in industries.items()</w:t>
        <w:br/>
        <w:t xml:space="preserve">    }</w:t>
        <w:br/>
        <w:t>@router.get("/industries/{industry}")</w:t>
        <w:br/>
        <w:t>async def get_industry_detail(industry: str, req: Request, current_user: User = Depends(get_current_user)):</w:t>
        <w:br/>
        <w:t xml:space="preserve">    service = getattr(req.app.state, "threat_intel_service", None)</w:t>
        <w:br/>
        <w:t xml:space="preserve">    if not service:</w:t>
        <w:br/>
        <w:t xml:space="preserve">        raise HTTPException(status_code=503, detail="ThreatIntelService未初始化")</w:t>
        <w:br/>
        <w:t xml:space="preserve">    config = service.get_industry_config(industry)</w:t>
        <w:br/>
        <w:t xml:space="preserve">    if not config:</w:t>
        <w:br/>
        <w:t xml:space="preserve">        raise HTTPException(status_code=404, detail=f"行业 {industry} 不存在")</w:t>
        <w:br/>
        <w:t xml:space="preserve">    return config</w:t>
        <w:br/>
        <w:t>@router.get("/recent")</w:t>
        <w:br/>
        <w:t>async def get_recent_analyses(</w:t>
        <w:br/>
        <w:t xml:space="preserve">    req: Request,</w:t>
        <w:br/>
        <w:t xml:space="preserve">    limit: int = Query(20, ge=1, le=200),</w:t>
        <w:br/>
        <w:t xml:space="preserve">    offset: int = Query(0, ge=0),</w:t>
        <w:br/>
        <w:t xml:space="preserve">    current_user: User = Depends(get_current_user),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db: AsyncSession = Depends(get_db),</w:t>
        <w:br/>
        <w:t>):</w:t>
        <w:br/>
        <w:t xml:space="preserve">    from datetime import datetime, timezone</w:t>
        <w:br/>
        <w:t xml:space="preserve">    from sqlalchemy import select</w:t>
        <w:br/>
        <w:t xml:space="preserve">    from app.db.tables import AnalysisResultTable</w:t>
        <w:br/>
        <w:t xml:space="preserve">    try:</w:t>
        <w:br/>
        <w:t xml:space="preserve">        stmt = (</w:t>
        <w:br/>
        <w:t xml:space="preserve">            select(AnalysisResultTable)</w:t>
        <w:br/>
        <w:t xml:space="preserve">            .order_by(AnalysisResultTable.analyzed_at.desc())</w:t>
        <w:br/>
        <w:t xml:space="preserve">            .offset(offset)</w:t>
        <w:br/>
        <w:t xml:space="preserve">            .limit(limit)</w:t>
        <w:br/>
        <w:t xml:space="preserve">        )</w:t>
        <w:br/>
        <w:t xml:space="preserve">        result = await db.execute(stmt)</w:t>
        <w:br/>
        <w:t xml:space="preserve">        rows = result.scalars().all()</w:t>
        <w:br/>
        <w:t xml:space="preserve">        items = []</w:t>
        <w:br/>
        <w:t xml:space="preserve">        for row in rows:</w:t>
        <w:br/>
        <w:t xml:space="preserve">            items.append({</w:t>
        <w:br/>
        <w:t xml:space="preserve">                "id": row.id,</w:t>
        <w:br/>
        <w:t xml:space="preserve">                "analysis_type": row.analysis_type,</w:t>
        <w:br/>
        <w:t xml:space="preserve">                "target_id": row.target_id,</w:t>
        <w:br/>
        <w:t xml:space="preserve">                "result_summary": row.result_summary,</w:t>
        <w:br/>
        <w:t xml:space="preserve">                "confidence_score": row.confidence_score,</w:t>
        <w:br/>
        <w:t xml:space="preserve">                "model_name": row.model_name,</w:t>
        <w:br/>
        <w:t xml:space="preserve">                "analyzed_at": row.analyzed_at.isoformat() if row.analyzed_at else None,</w:t>
        <w:br/>
        <w:t xml:space="preserve">            })</w:t>
        <w:br/>
        <w:t xml:space="preserve">        return {"items": items, "total": len(items), "offset": offset, "limit": limit}</w:t>
        <w:br/>
        <w:t xml:space="preserve">    except Exception as e:</w:t>
        <w:br/>
        <w:t xml:space="preserve">        logger.error(f"Failed to get recent analyses: {e}")</w:t>
        <w:br/>
        <w:t xml:space="preserve">        return {"items": [], "total": 0, "offset": offset, "limit": limit}</w:t>
        <w:br/>
        <w:t># ============================================================</w:t>
        <w:br/>
        <w:t># File: api/attack_prediction.py</w:t>
        <w:br/>
        <w:t># ============================================================</w:t>
        <w:br/>
        <w:t>import asyncio</w:t>
        <w:br/>
        <w:t>from typing import Dict, List, Optional</w:t>
        <w:br/>
        <w:t>from fastapi import APIRouter, Depends, HTTPException, Query, Request</w:t>
        <w:br/>
        <w:t>from loguru import logger</w:t>
        <w:br/>
        <w:t>from pydantic import BaseModel, Field</w:t>
        <w:br/>
        <w:t>from app.core.auth import User, get_current_user, require_role, Role</w:t>
        <w:br/>
        <w:t>from app.core.attack_chain_predictor import AttackChainPredictor, MITRE_TECHNIQUES</w:t>
        <w:br/>
        <w:t>router = APIRouter(prefix="/attack-prediction", tags=["attack-prediction"])</w:t>
        <w:br/>
        <w:t>class PredictRequest(BaseModel):</w:t>
        <w:br/>
        <w:t xml:space="preserve">    entity_id: str = Field(..., min_length=1)</w:t>
        <w:br/>
        <w:t xml:space="preserve">    depth: int = Field(default=3, ge=1, le=10)</w:t>
        <w:br/>
        <w:t>class SimulateRequest(BaseModel):</w:t>
        <w:br/>
        <w:t xml:space="preserve">    entity_id: str = Field(..., min_length=1)</w:t>
        <w:br/>
        <w:t xml:space="preserve">    steps: int = Field(default=5, ge=1, le=20)</w:t>
        <w:br/>
        <w:t>class PredictByNameRequest(BaseModel):</w:t>
        <w:br/>
        <w:t xml:space="preserve">    name: str = Field(..., min_length=1)</w:t>
        <w:br/>
        <w:t xml:space="preserve">    depth: int = Field(default=3, ge=1, le=10)</w:t>
        <w:br/>
        <w:t>class EarlyWarningRequest(BaseModel):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entity_id: str = Field(..., min_length=1)</w:t>
        <w:br/>
        <w:t>def get_attack_chain_predictor(request: Request) -&gt; AttackChainPredictor | None:</w:t>
        <w:br/>
        <w:t xml:space="preserve">    return getattr(request.app.state, "attack_chain_predictor", None)</w:t>
        <w:br/>
        <w:t>@router.post("/predict")</w:t>
        <w:br/>
        <w:t>async def predict_next_steps(</w:t>
        <w:br/>
        <w:t xml:space="preserve">    data: PredictRequest,</w:t>
        <w:br/>
        <w:t xml:space="preserve">    request: Request,</w:t>
        <w:br/>
        <w:t xml:space="preserve">    current_user: User = Depends(require_role(Role.ADMIN, Role.ANALYST)),</w:t>
        <w:br/>
        <w:t>):</w:t>
        <w:br/>
        <w:t xml:space="preserve">    predictor = get_attack_chain_predictor(request)</w:t>
        <w:br/>
        <w:t xml:space="preserve">    if predictor is None:</w:t>
        <w:br/>
        <w:t xml:space="preserve">        raise HTTPException(status_code=503, detail="Attack chain predictor not available")</w:t>
        <w:br/>
        <w:t xml:space="preserve">    try:</w:t>
        <w:br/>
        <w:t xml:space="preserve">        result = await asyncio.wait_for(</w:t>
        <w:br/>
        <w:t xml:space="preserve">            predictor.predict_next_steps(data.entity_id, depth=data.depth),</w:t>
        <w:br/>
        <w:t xml:space="preserve">            timeout=60,</w:t>
        <w:br/>
        <w:t xml:space="preserve">        )</w:t>
        <w:br/>
        <w:t xml:space="preserve">        return result.to_dict()</w:t>
        <w:br/>
        <w:t xml:space="preserve">    except asyncio.TimeoutError:</w:t>
        <w:br/>
        <w:t xml:space="preserve">        logger.error(f"Attack prediction timed out for entity '{data.entity_id}'")</w:t>
        <w:br/>
        <w:t xml:space="preserve">        raise HTTPException(status_code=504, detail="Attack prediction timed out")</w:t>
        <w:br/>
        <w:t xml:space="preserve">    except Exception as exc:</w:t>
        <w:br/>
        <w:t xml:space="preserve">        logger.error(f"Attack prediction failed for entity '{data.entity_id}': {exc}")</w:t>
        <w:br/>
        <w:t xml:space="preserve">        raise HTTPException(status_code=500, detail="操作失败")</w:t>
        <w:br/>
        <w:t>@router.post("/predict-by-name")</w:t>
        <w:br/>
        <w:t>async def predict_by_name(</w:t>
        <w:br/>
        <w:t xml:space="preserve">    data: PredictByNameRequest,</w:t>
        <w:br/>
        <w:t xml:space="preserve">    request: Request,</w:t>
        <w:br/>
        <w:t xml:space="preserve">    current_user: User = Depends(require_role(Role.ADMIN, Role.ANALYST)),</w:t>
        <w:br/>
        <w:t>):</w:t>
        <w:br/>
        <w:t xml:space="preserve">    kg = getattr(request.app.state, "knowledge_graph", None)</w:t>
        <w:br/>
        <w:t xml:space="preserve">    if kg is None:</w:t>
        <w:br/>
        <w:t xml:space="preserve">        raise HTTPException(status_code=503, detail="Knowledge graph not available")</w:t>
        <w:br/>
        <w:t xml:space="preserve">    entity = None</w:t>
        <w:br/>
        <w:t xml:space="preserve">    for e in kg._entities.values():</w:t>
        <w:br/>
        <w:t xml:space="preserve">        if e.value.lower() == data.name.lower():</w:t>
        <w:br/>
        <w:t xml:space="preserve">            entity = e</w:t>
        <w:br/>
        <w:t xml:space="preserve">            break</w:t>
        <w:br/>
        <w:t xml:space="preserve">    if not entity:</w:t>
        <w:br/>
        <w:t xml:space="preserve">        results = await kg.search_entities(data.name, limit=1)</w:t>
        <w:br/>
        <w:t xml:space="preserve">        if results:</w:t>
        <w:br/>
        <w:t xml:space="preserve">            entity = results[0]</w:t>
        <w:br/>
        <w:t xml:space="preserve">    if not entity:</w:t>
        <w:br/>
        <w:t xml:space="preserve">        raise HTTPException(status_code=404, detail=f"Entity not found: {data.name}")</w:t>
        <w:br/>
        <w:t xml:space="preserve">    entity_id = entity.id</w:t>
        <w:br/>
        <w:t xml:space="preserve">    predictor = get_attack_chain_predictor(request)</w:t>
        <w:br/>
        <w:t xml:space="preserve">    try:</w:t>
        <w:br/>
        <w:t xml:space="preserve">        result = await asyncio.wait_for(</w:t>
        <w:br/>
        <w:t xml:space="preserve">            predictor.predict_next_steps(entity_id, depth=data.depth),</w:t>
        <w:br/>
        <w:t xml:space="preserve">            timeout=60,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)</w:t>
        <w:br/>
        <w:t xml:space="preserve">        return {</w:t>
        <w:br/>
        <w:t xml:space="preserve">            "entity_id": entity_id,</w:t>
        <w:br/>
        <w:t xml:space="preserve">            "entity_name": entity.value,</w:t>
        <w:br/>
        <w:t xml:space="preserve">            "predictions": result.to_dict(),</w:t>
        <w:br/>
        <w:t xml:space="preserve">        }</w:t>
        <w:br/>
        <w:t xml:space="preserve">    except asyncio.TimeoutError:</w:t>
        <w:br/>
        <w:t xml:space="preserve">        logger.error(f"Attack prediction timed out for entity '{entity_id}'")</w:t>
        <w:br/>
        <w:t xml:space="preserve">        raise HTTPException(status_code=504, detail="Attack prediction timed out")</w:t>
        <w:br/>
        <w:t xml:space="preserve">    except Exception as exc:</w:t>
        <w:br/>
        <w:t xml:space="preserve">        logger.error(f"Attack prediction failed for entity '{entity_id}': {exc}")</w:t>
        <w:br/>
        <w:t xml:space="preserve">        raise HTTPException(status_code=500, detail="操作失败")</w:t>
        <w:br/>
        <w:t>@router.post("/simulate")</w:t>
        <w:br/>
        <w:t>async def simulate_attack_chain(</w:t>
        <w:br/>
        <w:t xml:space="preserve">    data: SimulateRequest,</w:t>
        <w:br/>
        <w:t xml:space="preserve">    request: Request,</w:t>
        <w:br/>
        <w:t xml:space="preserve">    current_user: User = Depends(require_role(Role.ADMIN, Role.ANALYST)),</w:t>
        <w:br/>
        <w:t>):</w:t>
        <w:br/>
        <w:t xml:space="preserve">    predictor = get_attack_chain_predictor(request)</w:t>
        <w:br/>
        <w:t xml:space="preserve">    if predictor is None:</w:t>
        <w:br/>
        <w:t xml:space="preserve">        raise HTTPException(status_code=503, detail="Attack chain predictor not available")</w:t>
        <w:br/>
        <w:t xml:space="preserve">    try:</w:t>
        <w:br/>
        <w:t xml:space="preserve">        result = await asyncio.wait_for(</w:t>
        <w:br/>
        <w:t xml:space="preserve">            predictor.simulate_attack_chain(data.entity_id, steps=data.steps),</w:t>
        <w:br/>
        <w:t xml:space="preserve">            timeout=60,</w:t>
        <w:br/>
        <w:t xml:space="preserve">        )</w:t>
        <w:br/>
        <w:t xml:space="preserve">        return result.to_dict()</w:t>
        <w:br/>
        <w:t xml:space="preserve">    except asyncio.TimeoutError:</w:t>
        <w:br/>
        <w:t xml:space="preserve">        logger.error(f"Attack chain simulation timed out for entity '{data.entity_id}'")</w:t>
        <w:br/>
        <w:t xml:space="preserve">        raise HTTPException(status_code=504, detail="Attack chain simulation timed out")</w:t>
        <w:br/>
        <w:t xml:space="preserve">    except Exception as exc:</w:t>
        <w:br/>
        <w:t xml:space="preserve">        logger.error(f"Attack chain simulation failed for entity '{data.entity_id}': {exc}")</w:t>
        <w:br/>
        <w:t xml:space="preserve">        raise HTTPException(status_code=500, detail="操作失败")</w:t>
        <w:br/>
        <w:t>@router.post("/early-warning")</w:t>
        <w:br/>
        <w:t>async def find_early_warning_signals(</w:t>
        <w:br/>
        <w:t xml:space="preserve">    data: EarlyWarningRequest,</w:t>
        <w:br/>
        <w:t xml:space="preserve">    request: Request,</w:t>
        <w:br/>
        <w:t xml:space="preserve">    current_user: User = Depends(require_role(Role.ADMIN, Role.ANALYST)),</w:t>
        <w:br/>
        <w:t>):</w:t>
        <w:br/>
        <w:t xml:space="preserve">    predictor = get_attack_chain_predictor(request)</w:t>
        <w:br/>
        <w:t xml:space="preserve">    if predictor is None:</w:t>
        <w:br/>
        <w:t xml:space="preserve">        raise HTTPException(status_code=503, detail="Attack chain predictor not available")</w:t>
        <w:br/>
        <w:t xml:space="preserve">    try:</w:t>
        <w:br/>
        <w:t xml:space="preserve">        prediction = await asyncio.wait_for(</w:t>
        <w:br/>
        <w:t xml:space="preserve">            predictor.predict_next_steps(data.entity_id, depth=3),</w:t>
        <w:br/>
        <w:t xml:space="preserve">            timeout=60,</w:t>
        <w:br/>
        <w:t xml:space="preserve">        )</w:t>
        <w:br/>
        <w:t xml:space="preserve">        warnings = await asyncio.wait_for(</w:t>
        <w:br/>
        <w:t xml:space="preserve">            predictor.find_early_warning_signals(prediction),</w:t>
        <w:br/>
        <w:t xml:space="preserve">            timeout=60,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)</w:t>
        <w:br/>
        <w:t xml:space="preserve">        return {</w:t>
        <w:br/>
        <w:t xml:space="preserve">            "warnings": [w.to_dict() for w in warnings],</w:t>
        <w:br/>
        <w:t xml:space="preserve">            "total_signals": len(warnings),</w:t>
        <w:br/>
        <w:t xml:space="preserve">        }</w:t>
        <w:br/>
        <w:t xml:space="preserve">    except asyncio.TimeoutError:</w:t>
        <w:br/>
        <w:t xml:space="preserve">        logger.error(f"Early warning analysis timed out for entity '{data.entity_id}'")</w:t>
        <w:br/>
        <w:t xml:space="preserve">        raise HTTPException(status_code=504, detail="Early warning analysis timed out")</w:t>
        <w:br/>
        <w:t xml:space="preserve">    except Exception as exc:</w:t>
        <w:br/>
        <w:t xml:space="preserve">        logger.error(f"Early warning analysis failed for entity '{data.entity_id}': {exc}")</w:t>
        <w:br/>
        <w:t xml:space="preserve">        raise HTTPException(status_code=500, detail="操作失败")</w:t>
        <w:br/>
        <w:t>@router.get("/visualization")</w:t>
        <w:br/>
        <w:t>async def get_visualization(</w:t>
        <w:br/>
        <w:t xml:space="preserve">    request: Request,</w:t>
        <w:br/>
        <w:t xml:space="preserve">    current_user: User = Depends(get_current_user),</w:t>
        <w:br/>
        <w:t>):</w:t>
        <w:br/>
        <w:t xml:space="preserve">    predictor = get_attack_chain_predictor(request)</w:t>
        <w:br/>
        <w:t xml:space="preserve">    knowledge_graph = getattr(request.app.state, "knowledge_graph", None)</w:t>
        <w:br/>
        <w:t xml:space="preserve">    nodes = []</w:t>
        <w:br/>
        <w:t xml:space="preserve">    edges = []</w:t>
        <w:br/>
        <w:t xml:space="preserve">    tactics_set = set()</w:t>
        <w:br/>
        <w:t xml:space="preserve">    for tech_id, tech_info in MITRE_TECHNIQUES.items():</w:t>
        <w:br/>
        <w:t xml:space="preserve">        tactic = tech_info.get("tactic", "unknown")</w:t>
        <w:br/>
        <w:t xml:space="preserve">        risk = tech_info.get("risk", "medium")</w:t>
        <w:br/>
        <w:t xml:space="preserve">        tactics_set.add(tactic)</w:t>
        <w:br/>
        <w:t xml:space="preserve">        nodes.append({</w:t>
        <w:br/>
        <w:t xml:space="preserve">            "id": tech_id,</w:t>
        <w:br/>
        <w:t xml:space="preserve">            "label": tech_info.get("name", tech_id),</w:t>
        <w:br/>
        <w:t xml:space="preserve">            "type": "technique",</w:t>
        <w:br/>
        <w:t xml:space="preserve">            "tactic": tactic,</w:t>
        <w:br/>
        <w:t xml:space="preserve">            "risk": risk,</w:t>
        <w:br/>
        <w:t xml:space="preserve">            "probability": 0.0,</w:t>
        <w:br/>
        <w:t xml:space="preserve">        })</w:t>
        <w:br/>
        <w:t xml:space="preserve">    if knowledge_graph is not None:</w:t>
        <w:br/>
        <w:t xml:space="preserve">        try:</w:t>
        <w:br/>
        <w:t xml:space="preserve">            for entity_id, entity in knowledge_graph._entities.items():</w:t>
        <w:br/>
        <w:t xml:space="preserve">                entity_type = entity.type.value if hasattr(entity.type, "value") else str(entity.type)</w:t>
        <w:br/>
        <w:t xml:space="preserve">                nodes.append({</w:t>
        <w:br/>
        <w:t xml:space="preserve">                    "id": entity_id,</w:t>
        <w:br/>
        <w:t xml:space="preserve">                    "label": entity.value,</w:t>
        <w:br/>
        <w:t xml:space="preserve">                    "type": "entity",</w:t>
        <w:br/>
        <w:t xml:space="preserve">                    "tactic": entity_type,</w:t>
        <w:br/>
        <w:t xml:space="preserve">                    "risk": "medium",</w:t>
        <w:br/>
        <w:t xml:space="preserve">                    "probability": 0.0,</w:t>
        <w:br/>
        <w:t xml:space="preserve">                })</w:t>
        <w:br/>
        <w:t xml:space="preserve">        except Exception as exc:</w:t>
        <w:br/>
        <w:t xml:space="preserve">            logger.warning(f"Failed to read knowledge graph entities for visualization: {exc}")</w:t>
        <w:br/>
        <w:t xml:space="preserve">    if predictor is not None:</w:t>
        <w:br/>
        <w:t xml:space="preserve">        try:</w:t>
        <w:br/>
        <w:t xml:space="preserve">            transition_counts = predictor._transition_counts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for src_tactic, dst_map in transition_counts.items():</w:t>
        <w:br/>
        <w:t xml:space="preserve">                total = sum(dst_map.values())</w:t>
        <w:br/>
        <w:t xml:space="preserve">                if total == 0:</w:t>
        <w:br/>
        <w:t xml:space="preserve">                    continue</w:t>
        <w:br/>
        <w:t xml:space="preserve">                for dst_tactic, count in dst_map.items():</w:t>
        <w:br/>
        <w:t xml:space="preserve">                    if count &gt; 0:</w:t>
        <w:br/>
        <w:t xml:space="preserve">                        prob = round(count / total, 4)</w:t>
        <w:br/>
        <w:t xml:space="preserve">                        edges.append({</w:t>
        <w:br/>
        <w:t xml:space="preserve">                            "source": src_tactic,</w:t>
        <w:br/>
        <w:t xml:space="preserve">                            "target": dst_tactic,</w:t>
        <w:br/>
        <w:t xml:space="preserve">                            "probability": prob,</w:t>
        <w:br/>
        <w:t xml:space="preserve">                            "label": f"{prob:.2f}",</w:t>
        <w:br/>
        <w:t xml:space="preserve">                        })</w:t>
        <w:br/>
        <w:t xml:space="preserve">        except Exception as exc:</w:t>
        <w:br/>
        <w:t xml:space="preserve">            logger.warning(f"Failed to read transition counts for visualization: {exc}")</w:t>
        <w:br/>
        <w:t xml:space="preserve">    return {</w:t>
        <w:br/>
        <w:t xml:space="preserve">        "nodes": nodes,</w:t>
        <w:br/>
        <w:t xml:space="preserve">        "edges": edges,</w:t>
        <w:br/>
        <w:t xml:space="preserve">        "tactics": sorted(tactics_set),</w:t>
        <w:br/>
        <w:t xml:space="preserve">    }</w:t>
        <w:br/>
        <w:t>@router.get("/top-predictions")</w:t>
        <w:br/>
        <w:t>async def top_predictions(</w:t>
        <w:br/>
        <w:t xml:space="preserve">    request: Request,</w:t>
        <w:br/>
        <w:t xml:space="preserve">    limit: int = Query(default=10, ge=1, le=50),</w:t>
        <w:br/>
        <w:t xml:space="preserve">    current_user: User = Depends(require_role(Role.ADMIN, Role.ANALYST, Role.VIEWER)),</w:t>
        <w:br/>
        <w:t>):</w:t>
        <w:br/>
        <w:t xml:space="preserve">    kg = request.app.state.knowledge_graph</w:t>
        <w:br/>
        <w:t xml:space="preserve">    acp = request.app.state.attack_chain_predictor</w:t>
        <w:br/>
        <w:t xml:space="preserve">    if kg is None or acp is None:</w:t>
        <w:br/>
        <w:t xml:space="preserve">        raise HTTPException(status_code=503, detail="Services not available")</w:t>
        <w:br/>
        <w:t xml:space="preserve">    try:</w:t>
        <w:br/>
        <w:t xml:space="preserve">        entities = list(kg._entities.values())</w:t>
        <w:br/>
        <w:t xml:space="preserve">        scored = []</w:t>
        <w:br/>
        <w:t xml:space="preserve">        for e in entities:</w:t>
        <w:br/>
        <w:t xml:space="preserve">            degree = kg.graph.degree(e.id) if e.id in kg.graph else 0</w:t>
        <w:br/>
        <w:t xml:space="preserve">            scored.append((e, degree))</w:t>
        <w:br/>
        <w:t xml:space="preserve">        scored.sort(key=lambda x: x[1], reverse=True)</w:t>
        <w:br/>
        <w:t xml:space="preserve">        llm = getattr(request.app.state, "llm_service", None)</w:t>
        <w:br/>
        <w:t xml:space="preserve">        llm_ok = llm is not None and hasattr(llm, "is_available") and llm.is_available</w:t>
        <w:br/>
        <w:t xml:space="preserve">        sem = asyncio.Semaphore(3)</w:t>
        <w:br/>
        <w:t xml:space="preserve">        results = []</w:t>
        <w:br/>
        <w:t xml:space="preserve">        async def _predict_one(entity, degree):</w:t>
        <w:br/>
        <w:t xml:space="preserve">            async with sem:</w:t>
        <w:br/>
        <w:t xml:space="preserve">                try:</w:t>
        <w:br/>
        <w:t xml:space="preserve">                    pred = await asyncio.wait_for(</w:t>
        <w:br/>
        <w:t xml:space="preserve">                        acp.predict_next_steps(entity.id, depth=3),</w:t>
        <w:br/>
        <w:t xml:space="preserve">                        timeout=30 if llm_ok else 10,</w:t>
        <w:br/>
        <w:t xml:space="preserve">                    )</w:t>
        <w:br/>
        <w:t xml:space="preserve">                    results.append({</w:t>
        <w:br/>
        <w:t xml:space="preserve">                        "entity_id": entity.id,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        "entity_type": entity.type.value,</w:t>
        <w:br/>
        <w:t xml:space="preserve">                        "entity_value": entity.value,</w:t>
        <w:br/>
        <w:t xml:space="preserve">                        "degree": degree,</w:t>
        <w:br/>
        <w:t xml:space="preserve">                        "predictions": [{"technique": p.technique_id, "name": p.technique_name, "probability": p.probability} for p in pred.predictions[:5]],</w:t>
        <w:br/>
        <w:t xml:space="preserve">                    })</w:t>
        <w:br/>
        <w:t xml:space="preserve">                except asyncio.TimeoutError:</w:t>
        <w:br/>
        <w:t xml:space="preserve">                    logger.warning(f"Prediction timed out for entity {entity.id}")</w:t>
        <w:br/>
        <w:t xml:space="preserve">                except Exception as exc:</w:t>
        <w:br/>
        <w:t xml:space="preserve">                    logger.warning(f"Prediction failed for entity {entity.id}: {exc}")</w:t>
        <w:br/>
        <w:t xml:space="preserve">        tasks = [_predict_one(entity, degree) for entity, degree in scored[:limit]]</w:t>
        <w:br/>
        <w:t xml:space="preserve">        await asyncio.gather(*tasks)</w:t>
        <w:br/>
        <w:t xml:space="preserve">        return {"total": len(results), "predictions": results}</w:t>
        <w:br/>
        <w:t xml:space="preserve">    except Exception as exc:</w:t>
        <w:br/>
        <w:t xml:space="preserve">        raise HTTPException(status_code=500, detail="操作失败")</w:t>
        <w:br/>
        <w:t>@router.get("/predictions")</w:t>
        <w:br/>
        <w:t>async def get_predictions_alias(</w:t>
        <w:br/>
        <w:t xml:space="preserve">    request: Request,</w:t>
        <w:br/>
        <w:t xml:space="preserve">    limit: int = Query(default=10, ge=1, le=50),</w:t>
        <w:br/>
        <w:t xml:space="preserve">    current_user: User = Depends(require_role(Role.ADMIN, Role.ANALYST, Role.VIEWER)),</w:t>
        <w:br/>
        <w:t>):</w:t>
        <w:br/>
        <w:t xml:space="preserve">    return await top_predictions(request, limit, current_user)</w:t>
        <w:br/>
        <w:t>@router.get("/stats")</w:t>
        <w:br/>
        <w:t>async def get_attack_prediction_stats(</w:t>
        <w:br/>
        <w:t xml:space="preserve">    request: Request,</w:t>
        <w:br/>
        <w:t xml:space="preserve">    current_user: User = Depends(get_current_user),</w:t>
        <w:br/>
        <w:t>):</w:t>
        <w:br/>
        <w:t xml:space="preserve">    predictor = get_attack_chain_predictor(request)</w:t>
        <w:br/>
        <w:t xml:space="preserve">    kg = getattr(request.app.state, "knowledge_graph", None)</w:t>
        <w:br/>
        <w:t xml:space="preserve">    stats = {</w:t>
        <w:br/>
        <w:t xml:space="preserve">        "total_entities": len(kg._entities) if kg else 0,</w:t>
        <w:br/>
        <w:t xml:space="preserve">        "total_techniques": len(MITRE_TECHNIQUES),</w:t>
        <w:br/>
        <w:t xml:space="preserve">        "total_transitions": predictor._total_transitions if predictor else 0,</w:t>
        <w:br/>
        <w:t xml:space="preserve">        "predictor_available": predictor is not None,</w:t>
        <w:br/>
        <w:t xml:space="preserve">        "knowledge_graph_available": kg is not None,</w:t>
        <w:br/>
        <w:t xml:space="preserve">    }</w:t>
        <w:br/>
        <w:t xml:space="preserve">    return stats</w:t>
        <w:br/>
        <w:t># ============================================================</w:t>
        <w:br/>
        <w:t># File: api/zero_day.py</w:t>
        <w:br/>
        <w:t># ============================================================</w:t>
        <w:br/>
        <w:t>import asyncio</w:t>
        <w:br/>
        <w:t>from typing import Dict, List, Optional</w:t>
        <w:br/>
        <w:t>from fastapi import APIRouter, Depends, HTTPException, Query, Request</w:t>
        <w:br/>
        <w:t>from loguru import logger</w:t>
        <w:br/>
        <w:t>from pydantic import BaseModel, Field</w:t>
        <w:br/>
        <w:t>from sqlalchemy import select</w:t>
        <w:br/>
        <w:t>from sqlalchemy.ext.asyncio import AsyncSession</w:t>
        <w:br/>
        <w:t>from app.core.auth import User, get_current_user, require_role, Role</w:t>
        <w:br/>
        <w:t>from app.core.zero_day_detector import ZeroDayDetector</w:t>
        <w:br/>
        <w:t>from app.db.database import get_db</w:t>
        <w:br/>
        <w:t>from app.db.tables import RawIntelligenceTable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>router = APIRouter(prefix="/zero-day", tags=["zero-day"])</w:t>
        <w:br/>
        <w:t>class ZeroDayDetectRequest(BaseModel):</w:t>
        <w:br/>
        <w:t xml:space="preserve">    text: str = Field(..., min_length=1, max_length=50000)</w:t>
        <w:br/>
        <w:t>def get_zero_day_detector(request: Request) -&gt; ZeroDayDetector | None:</w:t>
        <w:br/>
        <w:t xml:space="preserve">    return getattr(request.app.state, "zero_day_detector", None)</w:t>
        <w:br/>
        <w:t>@router.post("/detect")</w:t>
        <w:br/>
        <w:t>async def detect_zero_day_terms(</w:t>
        <w:br/>
        <w:t xml:space="preserve">    data: ZeroDayDetectRequest,</w:t>
        <w:br/>
        <w:t xml:space="preserve">    request: Request,</w:t>
        <w:br/>
        <w:t xml:space="preserve">    current_user: User = Depends(require_role(Role.ADMIN, Role.ANALYST)),</w:t>
        <w:br/>
        <w:t>):</w:t>
        <w:br/>
        <w:t xml:space="preserve">    detector = get_zero_day_detector(request)</w:t>
        <w:br/>
        <w:t xml:space="preserve">    if detector is None:</w:t>
        <w:br/>
        <w:t xml:space="preserve">        raise HTTPException(status_code=503, detail="Zero-day detector not available")</w:t>
        <w:br/>
        <w:t xml:space="preserve">    try:</w:t>
        <w:br/>
        <w:t xml:space="preserve">        zero_day_terms = await asyncio.wait_for(</w:t>
        <w:br/>
        <w:t xml:space="preserve">            detector.detect_zero_day_terms(data.text),</w:t>
        <w:br/>
        <w:t xml:space="preserve">            timeout=60,</w:t>
        <w:br/>
        <w:t xml:space="preserve">        )</w:t>
        <w:br/>
        <w:t xml:space="preserve">        known_count = 0</w:t>
        <w:br/>
        <w:t xml:space="preserve">        try:</w:t>
        <w:br/>
        <w:t xml:space="preserve">            decode_result = await detector.blacktalk_engine.decode(data.text)</w:t>
        <w:br/>
        <w:t xml:space="preserve">            if isinstance(decode_result, dict):</w:t>
        <w:br/>
        <w:t xml:space="preserve">                known_count = decode_result.get("terms_found", 0)</w:t>
        <w:br/>
        <w:t xml:space="preserve">            elif hasattr(decode_result, 'terms_found'):</w:t>
        <w:br/>
        <w:t xml:space="preserve">                known_count = decode_result.terms_found</w:t>
        <w:br/>
        <w:t xml:space="preserve">        except Exception:</w:t>
        <w:br/>
        <w:t xml:space="preserve">            pass</w:t>
        <w:br/>
        <w:t xml:space="preserve">        return {</w:t>
        <w:br/>
        <w:t xml:space="preserve">            "zero_day_terms": [t.to_dict() for t in zero_day_terms],</w:t>
        <w:br/>
        <w:t xml:space="preserve">            "known_terms_count": known_count,</w:t>
        <w:br/>
        <w:t xml:space="preserve">            "total_analyzed": len(zero_day_terms) + known_count,</w:t>
        <w:br/>
        <w:t xml:space="preserve">        }</w:t>
        <w:br/>
        <w:t xml:space="preserve">    except asyncio.TimeoutError:</w:t>
        <w:br/>
        <w:t xml:space="preserve">        logger.error("Zero-day detection timed out")</w:t>
        <w:br/>
        <w:t xml:space="preserve">        raise HTTPException(status_code=504, detail="Zero-day detection timed out")</w:t>
        <w:br/>
        <w:t xml:space="preserve">    except Exception as exc:</w:t>
        <w:br/>
        <w:t xml:space="preserve">        logger.error(f"Zero-day detection failed: {exc}")</w:t>
        <w:br/>
        <w:t xml:space="preserve">        raise HTTPException(status_code=500, detail="操作失败")</w:t>
        <w:br/>
        <w:t>@router.get("/drift/{term}")</w:t>
        <w:br/>
        <w:t>async def track_semantic_drift(</w:t>
        <w:br/>
        <w:t xml:space="preserve">    term: str,</w:t>
        <w:br/>
        <w:t xml:space="preserve">    request: Request,</w:t>
        <w:br/>
        <w:t xml:space="preserve">    current_user: User = Depends(get_current_user),</w:t>
        <w:br/>
        <w:t>):</w:t>
        <w:br/>
        <w:t xml:space="preserve">    detector = get_zero_day_detector(request)</w:t>
        <w:br/>
        <w:t xml:space="preserve">    if detector is None:</w:t>
        <w:br/>
        <w:t xml:space="preserve">        raise HTTPException(status_code=503, detail="Zero-day detector not available")</w:t>
        <w:br/>
        <w:t xml:space="preserve">    try:</w:t>
        <w:br/>
        <w:t xml:space="preserve">        result = await asyncio.wait_for(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detector.track_semantic_drift(term),</w:t>
        <w:br/>
        <w:t xml:space="preserve">            timeout=60,</w:t>
        <w:br/>
        <w:t xml:space="preserve">        )</w:t>
        <w:br/>
        <w:t xml:space="preserve">        return result.to_dict()</w:t>
        <w:br/>
        <w:t xml:space="preserve">    except asyncio.TimeoutError:</w:t>
        <w:br/>
        <w:t xml:space="preserve">        logger.error(f"Semantic drift analysis timed out for term '{term}'")</w:t>
        <w:br/>
        <w:t xml:space="preserve">        raise HTTPException(status_code=504, detail="Semantic drift analysis timed out")</w:t>
        <w:br/>
        <w:t xml:space="preserve">    except Exception as exc:</w:t>
        <w:br/>
        <w:t xml:space="preserve">        logger.error(f"Semantic drift analysis failed for term '{term}': {exc}")</w:t>
        <w:br/>
        <w:t xml:space="preserve">        raise HTTPException(status_code=500, detail=str(exc))</w:t>
        <w:br/>
        <w:t>@router.get("/migration/{term}")</w:t>
        <w:br/>
        <w:t>async def track_cross_platform_migration(</w:t>
        <w:br/>
        <w:t xml:space="preserve">    term: str,</w:t>
        <w:br/>
        <w:t xml:space="preserve">    request: Request,</w:t>
        <w:br/>
        <w:t xml:space="preserve">    current_user: User = Depends(get_current_user),</w:t>
        <w:br/>
        <w:t>):</w:t>
        <w:br/>
        <w:t xml:space="preserve">    detector = get_zero_day_detector(request)</w:t>
        <w:br/>
        <w:t xml:space="preserve">    if detector is None:</w:t>
        <w:br/>
        <w:t xml:space="preserve">        raise HTTPException(status_code=503, detail="Zero-day detector not available")</w:t>
        <w:br/>
        <w:t xml:space="preserve">    try:</w:t>
        <w:br/>
        <w:t xml:space="preserve">        result = await asyncio.wait_for(</w:t>
        <w:br/>
        <w:t xml:space="preserve">            detector.track_cross_platform_migration(term),</w:t>
        <w:br/>
        <w:t xml:space="preserve">            timeout=60,</w:t>
        <w:br/>
        <w:t xml:space="preserve">        )</w:t>
        <w:br/>
        <w:t xml:space="preserve">        return result.to_dict()</w:t>
        <w:br/>
        <w:t xml:space="preserve">    except asyncio.TimeoutError:</w:t>
        <w:br/>
        <w:t xml:space="preserve">        logger.error(f"Cross-platform migration analysis timed out for term '{term}'")</w:t>
        <w:br/>
        <w:t xml:space="preserve">        raise HTTPException(status_code=504, detail="Cross-platform migration analysis timed out")</w:t>
        <w:br/>
        <w:t xml:space="preserve">    except Exception as exc:</w:t>
        <w:br/>
        <w:t xml:space="preserve">        logger.error(f"Cross-platform migration analysis failed for term '{term}': {exc}")</w:t>
        <w:br/>
        <w:t xml:space="preserve">        raise HTTPException(status_code=500, detail="操作失败")</w:t>
        <w:br/>
        <w:t>@router.post("/scan-intelligence")</w:t>
        <w:br/>
        <w:t>async def scan_intelligence(</w:t>
        <w:br/>
        <w:t xml:space="preserve">    request: Request,</w:t>
        <w:br/>
        <w:t xml:space="preserve">    limit: int = Query(default=50, ge=1, le=200),</w:t>
        <w:br/>
        <w:t xml:space="preserve">    current_user: User = Depends(require_role(Role.ADMIN, Role.ANALYST)),</w:t>
        <w:br/>
        <w:t xml:space="preserve">    db: AsyncSession = Depends(get_db),</w:t>
        <w:br/>
        <w:t>):</w:t>
        <w:br/>
        <w:t xml:space="preserve">    detector = request.app.state.zero_day_detector</w:t>
        <w:br/>
        <w:t xml:space="preserve">    if detector is None:</w:t>
        <w:br/>
        <w:t xml:space="preserve">        raise HTTPException(status_code=503, detail="Zero day detector not available")</w:t>
        <w:br/>
        <w:t xml:space="preserve">    llm = getattr(request.app.state, "llm_service", None)</w:t>
        <w:br/>
        <w:t xml:space="preserve">    llm_ok = llm is not None and hasattr(llm, "is_available") and llm.is_available</w:t>
        <w:br/>
        <w:t xml:space="preserve">    try:</w:t>
        <w:br/>
        <w:t xml:space="preserve">        result = await db.execute(</w:t>
        <w:br/>
        <w:t xml:space="preserve">            select(RawIntelligenceTable).order_by(RawIntelligenceTable.collected_at.desc()).limit(limit)</w:t>
        <w:br/>
        <w:t xml:space="preserve">        )</w:t>
        <w:br/>
        <w:t xml:space="preserve">        intels = result.scalars().all()</w:t>
        <w:br/>
        <w:t xml:space="preserve">        all_detections = []</w:t>
        <w:br/>
        <w:t xml:space="preserve">        scanned = 0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sem = asyncio.Semaphore(3)</w:t>
        <w:br/>
        <w:t xml:space="preserve">        async def _scan_one(intel):</w:t>
        <w:br/>
        <w:t xml:space="preserve">            nonlocal scanned</w:t>
        <w:br/>
        <w:t xml:space="preserve">            async with sem:</w:t>
        <w:br/>
        <w:t xml:space="preserve">                content = intel.content or ""</w:t>
        <w:br/>
        <w:t xml:space="preserve">                if not content or len(content) &lt; 10:</w:t>
        <w:br/>
        <w:t xml:space="preserve">                    scanned += 1</w:t>
        <w:br/>
        <w:t xml:space="preserve">                    return</w:t>
        <w:br/>
        <w:t xml:space="preserve">                try:</w:t>
        <w:br/>
        <w:t xml:space="preserve">                    result = await asyncio.wait_for(</w:t>
        <w:br/>
        <w:t xml:space="preserve">                        detector.detect_zero_day_terms(content),</w:t>
        <w:br/>
        <w:t xml:space="preserve">                        timeout=15 if llm_ok else 8,</w:t>
        <w:br/>
        <w:t xml:space="preserve">                    )</w:t>
        <w:br/>
        <w:t xml:space="preserve">                    if result and result.get("detected_terms"):</w:t>
        <w:br/>
        <w:t xml:space="preserve">                        for term in result["detected_terms"]:</w:t>
        <w:br/>
        <w:t xml:space="preserve">                            all_detections.append({</w:t>
        <w:br/>
        <w:t xml:space="preserve">                                "intelligence_id": intel.id,</w:t>
        <w:br/>
        <w:t xml:space="preserve">                                "term": term.get("term", ""),</w:t>
        <w:br/>
        <w:t xml:space="preserve">                                "score": term.get("score", 0),</w:t>
        <w:br/>
        <w:t xml:space="preserve">                                "context": term.get("context", "")[:100],</w:t>
        <w:br/>
        <w:t xml:space="preserve">                            })</w:t>
        <w:br/>
        <w:t xml:space="preserve">                    scanned += 1</w:t>
        <w:br/>
        <w:t xml:space="preserve">                except asyncio.TimeoutError:</w:t>
        <w:br/>
        <w:t xml:space="preserve">                    logger.warning(f"Zero-day scan timed out for intel {intel.id}")</w:t>
        <w:br/>
        <w:t xml:space="preserve">                    scanned += 1</w:t>
        <w:br/>
        <w:t xml:space="preserve">                except Exception:</w:t>
        <w:br/>
        <w:t xml:space="preserve">                    scanned += 1</w:t>
        <w:br/>
        <w:t xml:space="preserve">        tasks = [_scan_one(intel) for intel in intels]</w:t>
        <w:br/>
        <w:t xml:space="preserve">        await asyncio.gather(*tasks)</w:t>
        <w:br/>
        <w:t xml:space="preserve">        all_detections.sort(key=lambda x: x.get("score", 0), reverse=True)</w:t>
        <w:br/>
        <w:t xml:space="preserve">        return {"scanned": scanned, "detections": len(all_detections), "results": all_detections[:30]}</w:t>
        <w:br/>
        <w:t xml:space="preserve">    except Exception as exc:</w:t>
        <w:br/>
        <w:t xml:space="preserve">        raise HTTPException(status_code=500, detail=str(exc))</w:t>
        <w:br/>
        <w:t>@router.get("/recent-detections")</w:t>
        <w:br/>
        <w:t>async def get_recent_detections(</w:t>
        <w:br/>
        <w:t xml:space="preserve">    request: Request,</w:t>
        <w:br/>
        <w:t xml:space="preserve">    limit: int = Query(default=20, ge=1, le=100),</w:t>
        <w:br/>
        <w:t xml:space="preserve">    current_user: User = Depends(get_current_user),</w:t>
        <w:br/>
        <w:t xml:space="preserve">    db: AsyncSession = Depends(get_db),</w:t>
        <w:br/>
        <w:t>):</w:t>
        <w:br/>
        <w:t xml:space="preserve">    detector = get_zero_day_detector(request)</w:t>
        <w:br/>
        <w:t xml:space="preserve">    if detector is None:</w:t>
        <w:br/>
        <w:t xml:space="preserve">        raise HTTPException(status_code=503, detail="Zero-day detector not available")</w:t>
        <w:br/>
        <w:t xml:space="preserve">    llm = getattr(request.app.state, "llm_service", None)</w:t>
        <w:br/>
        <w:t xml:space="preserve">    llm_ok = llm is not None and hasattr(llm, "is_available") and llm.is_available</w:t>
        <w:br/>
        <w:t xml:space="preserve">    try:</w:t>
        <w:br/>
        <w:t xml:space="preserve">        result = await db.execute(</w:t>
        <w:br/>
        <w:t xml:space="preserve">            select(RawIntelligenceTable).order_by(RawIntelligenceTable.collected_at.desc()).limit(limit)</w:t>
        <w:br/>
        <w:t xml:space="preserve">        )</w:t>
        <w:br/>
        <w:t xml:space="preserve">        intels = result.scalars().all()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detections = []</w:t>
        <w:br/>
        <w:t xml:space="preserve">        drift_results = []</w:t>
        <w:br/>
        <w:t xml:space="preserve">        blacktalk_terms = list(detector.blacktalk_engine._dictionary.keys())[:5] if detector.blacktalk_engine else []</w:t>
        <w:br/>
        <w:t xml:space="preserve">        sem = asyncio.Semaphore(3)</w:t>
        <w:br/>
        <w:t xml:space="preserve">        async def _detect_one(intel):</w:t>
        <w:br/>
        <w:t xml:space="preserve">            async with sem:</w:t>
        <w:br/>
        <w:t xml:space="preserve">                content = intel.content or ""</w:t>
        <w:br/>
        <w:t xml:space="preserve">                if not content or len(content) &lt; 10:</w:t>
        <w:br/>
        <w:t xml:space="preserve">                    return</w:t>
        <w:br/>
        <w:t xml:space="preserve">                try:</w:t>
        <w:br/>
        <w:t xml:space="preserve">                    zterms = await asyncio.wait_for(</w:t>
        <w:br/>
        <w:t xml:space="preserve">                        detector.detect_zero_day_terms(content),</w:t>
        <w:br/>
        <w:t xml:space="preserve">                        timeout=15 if llm_ok else 8,</w:t>
        <w:br/>
        <w:t xml:space="preserve">                    )</w:t>
        <w:br/>
        <w:t xml:space="preserve">                    for t in zterms:</w:t>
        <w:br/>
        <w:t xml:space="preserve">                        detections.append({</w:t>
        <w:br/>
        <w:t xml:space="preserve">                            "intelligence_id": intel.id,</w:t>
        <w:br/>
        <w:t xml:space="preserve">                            "source": intel.source,</w:t>
        <w:br/>
        <w:t xml:space="preserve">                            "term": t.term,</w:t>
        <w:br/>
        <w:t xml:space="preserve">                            "score": t.confidence,</w:t>
        <w:br/>
        <w:t xml:space="preserve">                            "context": t.context[:100] if t.context else "",</w:t>
        <w:br/>
        <w:t xml:space="preserve">                        })</w:t>
        <w:br/>
        <w:t xml:space="preserve">                except asyncio.TimeoutError:</w:t>
        <w:br/>
        <w:t xml:space="preserve">                    logger.warning(f"Zero-day detection timed out for intel {intel.id}")</w:t>
        <w:br/>
        <w:t xml:space="preserve">                except Exception:</w:t>
        <w:br/>
        <w:t xml:space="preserve">                    pass</w:t>
        <w:br/>
        <w:t xml:space="preserve">        tasks = [_detect_one(intel) for intel in intels[:limit]]</w:t>
        <w:br/>
        <w:t xml:space="preserve">        await asyncio.gather(*tasks)</w:t>
        <w:br/>
        <w:t xml:space="preserve">        if llm_ok:</w:t>
        <w:br/>
        <w:t xml:space="preserve">            for term_id in blacktalk_terms:</w:t>
        <w:br/>
        <w:t xml:space="preserve">                bt = detector.blacktalk_engine._dictionary.get(term_id)</w:t>
        <w:br/>
        <w:t xml:space="preserve">                if bt and bt.term:</w:t>
        <w:br/>
        <w:t xml:space="preserve">                    try:</w:t>
        <w:br/>
        <w:t xml:space="preserve">                        drift = await asyncio.wait_for(</w:t>
        <w:br/>
        <w:t xml:space="preserve">                            detector.track_semantic_drift(bt.term),</w:t>
        <w:br/>
        <w:t xml:space="preserve">                            timeout=10,</w:t>
        <w:br/>
        <w:t xml:space="preserve">                        )</w:t>
        <w:br/>
        <w:t xml:space="preserve">                        drift_results.append({</w:t>
        <w:br/>
        <w:t xml:space="preserve">                            "term": bt.term,</w:t>
        <w:br/>
        <w:t xml:space="preserve">                            "original_meaning": drift.original_meaning,</w:t>
        <w:br/>
        <w:t xml:space="preserve">                            "current_meaning": drift.current_meaning,</w:t>
        <w:br/>
        <w:t xml:space="preserve">                            "drift_velocity": drift.drift_velocity,</w:t>
        <w:br/>
        <w:t xml:space="preserve">                            "timeline_count": len(drift.drift_timeline),</w:t>
        <w:br/>
        <w:t xml:space="preserve">                        })</w:t>
        <w:br/>
        <w:t xml:space="preserve">                    except asyncio.TimeoutError:</w:t>
        <w:br/>
        <w:t xml:space="preserve">                        logger.warning(f"Semantic drift timed out for term '{bt.term}'")</w:t>
        <w:br/>
        <w:t xml:space="preserve">                    except Exception:</w:t>
        <w:br/>
        <w:t xml:space="preserve">                        pass</w:t>
        <w:br/>
        <w:t xml:space="preserve">        detections.sort(key=lambda x: x.get("score", 0), reverse=True)</w:t>
        <w:br/>
        <w:t xml:space="preserve">        return {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"detections": detections[:limit],</w:t>
        <w:br/>
        <w:t xml:space="preserve">            "drift_results": drift_results,</w:t>
        <w:br/>
        <w:t xml:space="preserve">            "total_detections": len(detections),</w:t>
        <w:br/>
        <w:t xml:space="preserve">            "total_intel_scanned": len(intels),</w:t>
        <w:br/>
        <w:t xml:space="preserve">        }</w:t>
        <w:br/>
        <w:t xml:space="preserve">    except Exception as exc:</w:t>
        <w:br/>
        <w:t xml:space="preserve">        raise HTTPException(status_code=500, detail="操作失败")</w:t>
        <w:br/>
        <w:t>@router.get("/vulnerabilities")</w:t>
        <w:br/>
        <w:t>async def get_vulnerabilities_alias(</w:t>
        <w:br/>
        <w:t xml:space="preserve">    request: Request,</w:t>
        <w:br/>
        <w:t xml:space="preserve">    limit: int = Query(default=20, ge=1, le=100),</w:t>
        <w:br/>
        <w:t xml:space="preserve">    current_user: User = Depends(get_current_user),</w:t>
        <w:br/>
        <w:t>):</w:t>
        <w:br/>
        <w:t xml:space="preserve">    return await get_recent_detections(request, limit, current_user)</w:t>
        <w:br/>
        <w:t># ============================================================</w:t>
        <w:br/>
        <w:t># File: api/attribution.py</w:t>
        <w:br/>
        <w:t># ============================================================</w:t>
        <w:br/>
        <w:t>import asyncio</w:t>
        <w:br/>
        <w:t>from typing import Dict, List, Optional</w:t>
        <w:br/>
        <w:t>from fastapi import APIRouter, Depends, HTTPException, Query, Request</w:t>
        <w:br/>
        <w:t>from loguru import logger</w:t>
        <w:br/>
        <w:t>from pydantic import BaseModel, Field</w:t>
        <w:br/>
        <w:t>from app.core.auth import User, get_current_user, require_role, Role</w:t>
        <w:br/>
        <w:t>from app.core.entity_attribution import EntityAttribution</w:t>
        <w:br/>
        <w:t>router = APIRouter(prefix="/attribution", tags=["attribution"])</w:t>
        <w:br/>
        <w:t>def get_entity_attribution(request: Request) -&gt; EntityAttribution | None:</w:t>
        <w:br/>
        <w:t xml:space="preserve">    return getattr(request.app.state, "entity_attribution", None)</w:t>
        <w:br/>
        <w:t>@router.post("/fingerprint/{entity_id}")</w:t>
        <w:br/>
        <w:t>async def compute_behavioral_fingerprint(</w:t>
        <w:br/>
        <w:t xml:space="preserve">    entity_id: str,</w:t>
        <w:br/>
        <w:t xml:space="preserve">    request: Request,</w:t>
        <w:br/>
        <w:t xml:space="preserve">    current_user: User = Depends(require_role(Role.ADMIN, Role.ANALYST)),</w:t>
        <w:br/>
        <w:t>):</w:t>
        <w:br/>
        <w:t xml:space="preserve">    attribution = get_entity_attribution(request)</w:t>
        <w:br/>
        <w:t xml:space="preserve">    if attribution is None:</w:t>
        <w:br/>
        <w:t xml:space="preserve">        raise HTTPException(status_code=503, detail="Entity attribution not available")</w:t>
        <w:br/>
        <w:t xml:space="preserve">    try:</w:t>
        <w:br/>
        <w:t xml:space="preserve">        fingerprint = await asyncio.wait_for(</w:t>
        <w:br/>
        <w:t xml:space="preserve">            attribution.compute_behavioral_fingerprint(entity_id),</w:t>
        <w:br/>
        <w:t xml:space="preserve">            timeout=60,</w:t>
        <w:br/>
        <w:t xml:space="preserve">        )</w:t>
        <w:br/>
        <w:t xml:space="preserve">        return fingerprint.to_dict()</w:t>
        <w:br/>
        <w:t xml:space="preserve">    except asyncio.TimeoutError:</w:t>
        <w:br/>
        <w:t xml:space="preserve">        logger.error(f"Behavioral fingerprint computation timed out for entity '{entity_id}'")</w:t>
        <w:br/>
        <w:t xml:space="preserve">        raise HTTPException(status_code=504, detail="Behavioral fingerprint computation timed out")</w:t>
        <w:br/>
        <w:t xml:space="preserve">    except Exception as exc:</w:t>
        <w:br/>
        <w:t xml:space="preserve">        logger.error(f"Behavioral fingerprint computation failed for entity '{entity_id}': {exc}")</w:t>
        <w:br/>
        <w:t xml:space="preserve">        raise HTTPException(status_code=500, detail="操作失败")</w:t>
        <w:br/>
        <w:t>@router.get("/find-same/{entity_id}")</w:t>
        <w:br/>
        <w:t>async def find_same_entity(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entity_id: str,</w:t>
        <w:br/>
        <w:t xml:space="preserve">    threshold: float = Query(default=0.7, ge=0.0, le=1.0),</w:t>
        <w:br/>
        <w:t xml:space="preserve">    request: Request = None,</w:t>
        <w:br/>
        <w:t xml:space="preserve">    current_user: User = Depends(require_role(Role.ADMIN, Role.ANALYST)),</w:t>
        <w:br/>
        <w:t>):</w:t>
        <w:br/>
        <w:t xml:space="preserve">    attribution = get_entity_attribution(request)</w:t>
        <w:br/>
        <w:t xml:space="preserve">    if attribution is None:</w:t>
        <w:br/>
        <w:t xml:space="preserve">        raise HTTPException(status_code=503, detail="Entity attribution not available")</w:t>
        <w:br/>
        <w:t xml:space="preserve">    try:</w:t>
        <w:br/>
        <w:t xml:space="preserve">        matches = await asyncio.wait_for(</w:t>
        <w:br/>
        <w:t xml:space="preserve">            attribution.find_same_entity(entity_id, threshold=threshold),</w:t>
        <w:br/>
        <w:t xml:space="preserve">            timeout=60,</w:t>
        <w:br/>
        <w:t xml:space="preserve">        )</w:t>
        <w:br/>
        <w:t xml:space="preserve">        all_entity_ids = [</w:t>
        <w:br/>
        <w:t xml:space="preserve">            eid for eid in attribution.knowledge_graph._entities</w:t>
        <w:br/>
        <w:t xml:space="preserve">            if eid != entity_id</w:t>
        <w:br/>
        <w:t xml:space="preserve">        ]</w:t>
        <w:br/>
        <w:t xml:space="preserve">        return {</w:t>
        <w:br/>
        <w:t xml:space="preserve">            "matches": [m.to_dict() for m in matches],</w:t>
        <w:br/>
        <w:t xml:space="preserve">            "total_compared": len(all_entity_ids),</w:t>
        <w:br/>
        <w:t xml:space="preserve">        }</w:t>
        <w:br/>
        <w:t xml:space="preserve">    except asyncio.TimeoutError:</w:t>
        <w:br/>
        <w:t xml:space="preserve">        logger.error(f"Same entity search timed out for entity '{entity_id}'")</w:t>
        <w:br/>
        <w:t xml:space="preserve">        raise HTTPException(status_code=504, detail="Same entity search timed out")</w:t>
        <w:br/>
        <w:t xml:space="preserve">    except Exception as exc:</w:t>
        <w:br/>
        <w:t xml:space="preserve">        logger.error(f"Same entity search failed for entity '{entity_id}': {exc}")</w:t>
        <w:br/>
        <w:t xml:space="preserve">        raise HTTPException(status_code=500, detail="操作失败")</w:t>
        <w:br/>
        <w:t>@router.get("/find-same-by-name/{name}")</w:t>
        <w:br/>
        <w:t>async def find_same_entity_by_name(</w:t>
        <w:br/>
        <w:t xml:space="preserve">    name: str,</w:t>
        <w:br/>
        <w:t xml:space="preserve">    threshold: float = Query(default=0.7, ge=0.0, le=1.0),</w:t>
        <w:br/>
        <w:t xml:space="preserve">    request: Request = None,</w:t>
        <w:br/>
        <w:t xml:space="preserve">    current_user: User = Depends(require_role(Role.ADMIN, Role.ANALYST)),</w:t>
        <w:br/>
        <w:t>):</w:t>
        <w:br/>
        <w:t xml:space="preserve">    kg = getattr(request.app.state, "knowledge_graph", None)</w:t>
        <w:br/>
        <w:t xml:space="preserve">    if kg is None:</w:t>
        <w:br/>
        <w:t xml:space="preserve">        raise HTTPException(status_code=503, detail="Knowledge graph not available")</w:t>
        <w:br/>
        <w:t xml:space="preserve">    entity = None</w:t>
        <w:br/>
        <w:t xml:space="preserve">    for e in kg._entities.values():</w:t>
        <w:br/>
        <w:t xml:space="preserve">        if e.value.lower() == name.lower():</w:t>
        <w:br/>
        <w:t xml:space="preserve">            entity = e</w:t>
        <w:br/>
        <w:t xml:space="preserve">            break</w:t>
        <w:br/>
        <w:t xml:space="preserve">    if not entity:</w:t>
        <w:br/>
        <w:t xml:space="preserve">        results = await kg.search_entities(name, limit=1)</w:t>
        <w:br/>
        <w:t xml:space="preserve">        if results:</w:t>
        <w:br/>
        <w:t xml:space="preserve">            entity = results[0]</w:t>
        <w:br/>
        <w:t xml:space="preserve">    if not entity:</w:t>
        <w:br/>
        <w:t xml:space="preserve">        raise HTTPException(status_code=404, detail=f"Entity not found: {name}")</w:t>
        <w:br/>
        <w:t xml:space="preserve">    entity_id = entity.id</w:t>
        <w:br/>
        <w:t xml:space="preserve">    attribution = get_entity_attribution(request)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    documents=[content],</w:t>
        <w:br/>
        <w:t xml:space="preserve">                    metadatas=[sanitized],</w:t>
        <w:br/>
        <w:t xml:space="preserve">                )</w:t>
        <w:br/>
        <w:t xml:space="preserve">            logger.debug(f"Added intelligence vector: {intel_id}")</w:t>
        <w:br/>
        <w:t xml:space="preserve">        except Exception as exc:</w:t>
        <w:br/>
        <w:t xml:space="preserve">            logger.error(f"Failed to add intelligence vector {intel_id}: {exc}")</w:t>
        <w:br/>
        <w:t xml:space="preserve">            raise</w:t>
        <w:br/>
        <w:t xml:space="preserve">    async def search(</w:t>
        <w:br/>
        <w:t xml:space="preserve">        self,</w:t>
        <w:br/>
        <w:t xml:space="preserve">        query: str,</w:t>
        <w:br/>
        <w:t xml:space="preserve">        n_results: int = 10,</w:t>
        <w:br/>
        <w:t xml:space="preserve">        collection: str = "intelligence",</w:t>
        <w:br/>
        <w:t xml:space="preserve">        filter: Optional[dict] = None,</w:t>
        <w:br/>
        <w:t xml:space="preserve">    ) -&gt; List[dict]:</w:t>
        <w:br/>
        <w:t xml:space="preserve">        col = self._get_collection(collection)</w:t>
        <w:br/>
        <w:t xml:space="preserve">        try:</w:t>
        <w:br/>
        <w:t xml:space="preserve">            query_embedding = await self._embed(query)</w:t>
        <w:br/>
        <w:t xml:space="preserve">            kwargs = {</w:t>
        <w:br/>
        <w:t xml:space="preserve">                "query_embeddings": [query_embedding],</w:t>
        <w:br/>
        <w:t xml:space="preserve">                "n_results": n_results,</w:t>
        <w:br/>
        <w:t xml:space="preserve">            }</w:t>
        <w:br/>
        <w:t xml:space="preserve">            if filter:</w:t>
        <w:br/>
        <w:t xml:space="preserve">                kwargs["where"] = filter</w:t>
        <w:br/>
        <w:t xml:space="preserve">            results = col.query(**kwargs)</w:t>
        <w:br/>
        <w:t xml:space="preserve">            return self._format_results(results)</w:t>
        <w:br/>
        <w:t xml:space="preserve">        except Exception as exc:</w:t>
        <w:br/>
        <w:t xml:space="preserve">            logger.error(f"Failed to search {collection}: {exc}")</w:t>
        <w:br/>
        <w:t xml:space="preserve">            return []</w:t>
        <w:br/>
        <w:t xml:space="preserve">    async def search_intelligence(</w:t>
        <w:br/>
        <w:t xml:space="preserve">        self,</w:t>
        <w:br/>
        <w:t xml:space="preserve">        query: str,</w:t>
        <w:br/>
        <w:t xml:space="preserve">        n_results: int = 10,</w:t>
        <w:br/>
        <w:t xml:space="preserve">        filter: Optional[dict] = None,</w:t>
        <w:br/>
        <w:t xml:space="preserve">    ) -&gt; List[dict]:</w:t>
        <w:br/>
        <w:t xml:space="preserve">        try:</w:t>
        <w:br/>
        <w:t xml:space="preserve">            query_embedding = await self._embed(query)</w:t>
        <w:br/>
        <w:t xml:space="preserve">            kwargs = {</w:t>
        <w:br/>
        <w:t xml:space="preserve">                "query_embeddings": [query_embedding],</w:t>
        <w:br/>
        <w:t xml:space="preserve">                "n_results": n_results,</w:t>
        <w:br/>
        <w:t xml:space="preserve">            }</w:t>
        <w:br/>
        <w:t xml:space="preserve">            if filter:</w:t>
        <w:br/>
        <w:t xml:space="preserve">                kwargs["where"] = filter</w:t>
        <w:br/>
        <w:t xml:space="preserve">            results = self._collections["intelligence"].query(**kwargs)</w:t>
        <w:br/>
        <w:t xml:space="preserve">            return self._format_results(results)</w:t>
        <w:br/>
        <w:t xml:space="preserve">        except Exception as exc:</w:t>
        <w:br/>
        <w:t xml:space="preserve">            logger.error(f"Failed to search intelligence: {exc}")</w:t>
        <w:br/>
        <w:t xml:space="preserve">            return []</w:t>
        <w:br/>
        <w:t xml:space="preserve">    async def add_entity(self, entity_id: str, content: str, metadata: dict):</w:t>
        <w:br/>
        <w:t xml:space="preserve">        try:</w:t>
        <w:br/>
        <w:t xml:space="preserve">            embedding = await self._embed(content)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sanitized = self._sanitize_metadata(metadata)</w:t>
        <w:br/>
        <w:t xml:space="preserve">            async with self._get_lock("entities"):</w:t>
        <w:br/>
        <w:t xml:space="preserve">                self._collections["entities"].add(</w:t>
        <w:br/>
        <w:t xml:space="preserve">                    ids=[entity_id],</w:t>
        <w:br/>
        <w:t xml:space="preserve">                    embeddings=[embedding],</w:t>
        <w:br/>
        <w:t xml:space="preserve">                    documents=[content],</w:t>
        <w:br/>
        <w:t xml:space="preserve">                    metadatas=[sanitized],</w:t>
        <w:br/>
        <w:t xml:space="preserve">                )</w:t>
        <w:br/>
        <w:t xml:space="preserve">            logger.debug(f"Added entity vector: {entity_id}")</w:t>
        <w:br/>
        <w:t xml:space="preserve">        except Exception as exc:</w:t>
        <w:br/>
        <w:t xml:space="preserve">            logger.error(f"Failed to add entity vector {entity_id}: {exc}")</w:t>
        <w:br/>
        <w:t xml:space="preserve">            raise</w:t>
        <w:br/>
        <w:t xml:space="preserve">    async def search_entities(</w:t>
        <w:br/>
        <w:t xml:space="preserve">        self,</w:t>
        <w:br/>
        <w:t xml:space="preserve">        query: str,</w:t>
        <w:br/>
        <w:t xml:space="preserve">        n_results: int = 10,</w:t>
        <w:br/>
        <w:t xml:space="preserve">    ) -&gt; List[dict]:</w:t>
        <w:br/>
        <w:t xml:space="preserve">        try:</w:t>
        <w:br/>
        <w:t xml:space="preserve">            query_embedding = await self._embed(query)</w:t>
        <w:br/>
        <w:t xml:space="preserve">            results = self._collections["entities"].query(</w:t>
        <w:br/>
        <w:t xml:space="preserve">                query_embeddings=[query_embedding],</w:t>
        <w:br/>
        <w:t xml:space="preserve">                n_results=n_results,</w:t>
        <w:br/>
        <w:t xml:space="preserve">            )</w:t>
        <w:br/>
        <w:t xml:space="preserve">            return self._format_results(results)</w:t>
        <w:br/>
        <w:t xml:space="preserve">        except Exception as exc:</w:t>
        <w:br/>
        <w:t xml:space="preserve">            logger.error(f"Failed to search entities: {exc}")</w:t>
        <w:br/>
        <w:t xml:space="preserve">            return []</w:t>
        <w:br/>
        <w:t xml:space="preserve">    async def add_blacktalk(self, term_id: str, content: str, metadata: dict):</w:t>
        <w:br/>
        <w:t xml:space="preserve">        try:</w:t>
        <w:br/>
        <w:t xml:space="preserve">            embedding = await self._embed(content)</w:t>
        <w:br/>
        <w:t xml:space="preserve">            sanitized = self._sanitize_metadata(metadata)</w:t>
        <w:br/>
        <w:t xml:space="preserve">            async with self._get_lock("blacktalk"):</w:t>
        <w:br/>
        <w:t xml:space="preserve">                self._collections["blacktalk"].add(</w:t>
        <w:br/>
        <w:t xml:space="preserve">                    ids=[term_id],</w:t>
        <w:br/>
        <w:t xml:space="preserve">                    embeddings=[embedding],</w:t>
        <w:br/>
        <w:t xml:space="preserve">                    documents=[content],</w:t>
        <w:br/>
        <w:t xml:space="preserve">                    metadatas=[sanitized],</w:t>
        <w:br/>
        <w:t xml:space="preserve">                )</w:t>
        <w:br/>
        <w:t xml:space="preserve">            logger.debug(f"Added blacktalk vector: {term_id}")</w:t>
        <w:br/>
        <w:t xml:space="preserve">        except Exception as exc:</w:t>
        <w:br/>
        <w:t xml:space="preserve">            logger.error(f"Failed to add blacktalk vector {term_id}: {exc}")</w:t>
        <w:br/>
        <w:t xml:space="preserve">            raise</w:t>
        <w:br/>
        <w:t xml:space="preserve">    async def search_blacktalk(</w:t>
        <w:br/>
        <w:t xml:space="preserve">        self,</w:t>
        <w:br/>
        <w:t xml:space="preserve">        query: str,</w:t>
        <w:br/>
        <w:t xml:space="preserve">        n_results: int = 10,</w:t>
        <w:br/>
        <w:t xml:space="preserve">    ) -&gt; List[dict]:</w:t>
        <w:br/>
        <w:t xml:space="preserve">        try:</w:t>
        <w:br/>
        <w:t xml:space="preserve">            query_embedding = await self._embed(query)</w:t>
        <w:br/>
        <w:t xml:space="preserve">            results = self._collections["blacktalk"].query(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query_embeddings=[query_embedding],</w:t>
        <w:br/>
        <w:t xml:space="preserve">                n_results=n_results,</w:t>
        <w:br/>
        <w:t xml:space="preserve">            )</w:t>
        <w:br/>
        <w:t xml:space="preserve">            return self._format_results(results)</w:t>
        <w:br/>
        <w:t xml:space="preserve">        except Exception as exc:</w:t>
        <w:br/>
        <w:t xml:space="preserve">            logger.error(f"Failed to search blacktalk: {exc}")</w:t>
        <w:br/>
        <w:t xml:space="preserve">            return []</w:t>
        <w:br/>
        <w:t xml:space="preserve">    async def delete(self, collection: str, ids: List[str]):</w:t>
        <w:br/>
        <w:t xml:space="preserve">        try:</w:t>
        <w:br/>
        <w:t xml:space="preserve">            col = self._get_collection(collection)</w:t>
        <w:br/>
        <w:t xml:space="preserve">            async with self._get_lock(collection):</w:t>
        <w:br/>
        <w:t xml:space="preserve">                col.delete(ids=ids)</w:t>
        <w:br/>
        <w:t xml:space="preserve">            logger.debug(f"Deleted {len(ids)} items from {collection}")</w:t>
        <w:br/>
        <w:t xml:space="preserve">        except Exception as exc:</w:t>
        <w:br/>
        <w:t xml:space="preserve">            logger.error(f"Failed to delete from {collection}: {exc}")</w:t>
        <w:br/>
        <w:t xml:space="preserve">            raise</w:t>
        <w:br/>
        <w:t xml:space="preserve">    async def count(self, collection: str) -&gt; int:</w:t>
        <w:br/>
        <w:t xml:space="preserve">        try:</w:t>
        <w:br/>
        <w:t xml:space="preserve">            col = self._get_collection(collection)</w:t>
        <w:br/>
        <w:t xml:space="preserve">            return col.count()</w:t>
        <w:br/>
        <w:t xml:space="preserve">        except Exception as exc:</w:t>
        <w:br/>
        <w:t xml:space="preserve">            logger.error(f"Failed to count {collection}: {exc}")</w:t>
        <w:br/>
        <w:t xml:space="preserve">            return 0</w:t>
        <w:br/>
        <w:t xml:space="preserve">    async def persist(self):</w:t>
        <w:br/>
        <w:t xml:space="preserve">        try:</w:t>
        <w:br/>
        <w:t xml:space="preserve">            backup_data = {</w:t>
        <w:br/>
        <w:t xml:space="preserve">                "saved_at": datetime.now(timezone.utc).isoformat(),</w:t>
        <w:br/>
        <w:t xml:space="preserve">                "collections": {},</w:t>
        <w:br/>
        <w:t xml:space="preserve">            }</w:t>
        <w:br/>
        <w:t xml:space="preserve">            for name, col in self._collections.items():</w:t>
        <w:br/>
        <w:t xml:space="preserve">                try:</w:t>
        <w:br/>
        <w:t xml:space="preserve">                    count = col.count()</w:t>
        <w:br/>
        <w:t xml:space="preserve">                    if count == 0:</w:t>
        <w:br/>
        <w:t xml:space="preserve">                        backup_data["collections"][name] = {"ids": [], "documents": [], "metadatas": [], "embeddings": []}</w:t>
        <w:br/>
        <w:t xml:space="preserve">                        continue</w:t>
        <w:br/>
        <w:t xml:space="preserve">                    results = col.get(include=["documents", "metadatas", "embeddings"])</w:t>
        <w:br/>
        <w:t xml:space="preserve">                    backup_data["collections"][name] = {</w:t>
        <w:br/>
        <w:t xml:space="preserve">                        "ids": results.get("ids", []),</w:t>
        <w:br/>
        <w:t xml:space="preserve">                        "documents": results.get("documents", []),</w:t>
        <w:br/>
        <w:t xml:space="preserve">                        "metadatas": results.get("metadatas", []),</w:t>
        <w:br/>
        <w:t xml:space="preserve">                        "embeddings": results.get("embeddings", []),</w:t>
        <w:br/>
        <w:t xml:space="preserve">                    }</w:t>
        <w:br/>
        <w:t xml:space="preserve">                except Exception as exc:</w:t>
        <w:br/>
        <w:t xml:space="preserve">                    logger.warning(f"Failed to export collection {name} for backup: {exc}")</w:t>
        <w:br/>
        <w:t xml:space="preserve">                    backup_data["collections"][name] = {"error": "向量存储操作失败"}</w:t>
        <w:br/>
        <w:t xml:space="preserve">            self._json_backup_path.parent.mkdir(parents=True, exist_ok=True)</w:t>
        <w:br/>
        <w:t xml:space="preserve">            tmp_fd, tmp_path = tempfile.mkstemp(</w:t>
        <w:br/>
        <w:t xml:space="preserve">                suffix=".tmp",</w:t>
        <w:br/>
        <w:t xml:space="preserve">                prefix=self.PERSIST_FILENAME,</w:t>
        <w:br/>
        <w:t xml:space="preserve">                dir=str(self._json_backup_path.parent),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)</w:t>
        <w:br/>
        <w:t xml:space="preserve">            try:</w:t>
        <w:br/>
        <w:t xml:space="preserve">                with os.fdopen(tmp_fd, "w", encoding="utf-8") as f:</w:t>
        <w:br/>
        <w:t xml:space="preserve">                    json.dump(backup_data, f, ensure_ascii=False, default=str)</w:t>
        <w:br/>
        <w:t xml:space="preserve">                os.replace(tmp_path, str(self._json_backup_path))</w:t>
        <w:br/>
        <w:t xml:space="preserve">            except Exception:</w:t>
        <w:br/>
        <w:t xml:space="preserve">                if os.path.exists(tmp_path):</w:t>
        <w:br/>
        <w:t xml:space="preserve">                    os.unlink(tmp_path)</w:t>
        <w:br/>
        <w:t xml:space="preserve">                raise</w:t>
        <w:br/>
        <w:t xml:space="preserve">            total = sum(</w:t>
        <w:br/>
        <w:t xml:space="preserve">                len(c.get("ids", []))</w:t>
        <w:br/>
        <w:t xml:space="preserve">                for c in backup_data["collections"].values()</w:t>
        <w:br/>
        <w:t xml:space="preserve">                if isinstance(c, dict) and "ids" in c</w:t>
        <w:br/>
        <w:t xml:space="preserve">            )</w:t>
        <w:br/>
        <w:t xml:space="preserve">            logger.info(f"VectorStore JSON backup saved: {total} total records across {len(self._collections)} collections")</w:t>
        <w:br/>
        <w:t xml:space="preserve">        except Exception as exc:</w:t>
        <w:br/>
        <w:t xml:space="preserve">            logger.error(f"Failed to persist VectorStore JSON backup: {exc}")</w:t>
        <w:br/>
        <w:t xml:space="preserve">    def _load_from_json(self):</w:t>
        <w:br/>
        <w:t xml:space="preserve">        if not self._json_backup_path.exists():</w:t>
        <w:br/>
        <w:t xml:space="preserve">            logger.debug("No VectorStore JSON backup found, relying on ChromaDB persistence")</w:t>
        <w:br/>
        <w:t xml:space="preserve">            return</w:t>
        <w:br/>
        <w:t xml:space="preserve">        try:</w:t>
        <w:br/>
        <w:t xml:space="preserve">            with open(self._json_backup_path, "r", encoding="utf-8") as f:</w:t>
        <w:br/>
        <w:t xml:space="preserve">                backup_data = json.load(f)</w:t>
        <w:br/>
        <w:t xml:space="preserve">            collections_data = backup_data.get("collections", {})</w:t>
        <w:br/>
        <w:t xml:space="preserve">            if not isinstance(collections_data, dict):</w:t>
        <w:br/>
        <w:t xml:space="preserve">                return</w:t>
        <w:br/>
        <w:t xml:space="preserve">            total_restored = 0</w:t>
        <w:br/>
        <w:t xml:space="preserve">            for name in self.COLLECTION_NAMES:</w:t>
        <w:br/>
        <w:t xml:space="preserve">                col_data = collections_data.get(name)</w:t>
        <w:br/>
        <w:t xml:space="preserve">                if not col_data or not isinstance(col_data, dict) or "ids" not in col_data:</w:t>
        <w:br/>
        <w:t xml:space="preserve">                    continue</w:t>
        <w:br/>
        <w:t xml:space="preserve">                ids = col_data.get("ids", [])</w:t>
        <w:br/>
        <w:t xml:space="preserve">                if not ids:</w:t>
        <w:br/>
        <w:t xml:space="preserve">                    continue</w:t>
        <w:br/>
        <w:t xml:space="preserve">                existing = set(self._collections[name].get().get("ids", []))</w:t>
        <w:br/>
        <w:t xml:space="preserve">                new_ids = [i for i in ids if i not in existing]</w:t>
        <w:br/>
        <w:t xml:space="preserve">                if not new_ids:</w:t>
        <w:br/>
        <w:t xml:space="preserve">                    continue</w:t>
        <w:br/>
        <w:t xml:space="preserve">                idx_map = {i: idx for idx, i in enumerate(ids)}</w:t>
        <w:br/>
        <w:t xml:space="preserve">                documents = [col_data["documents"][idx_map[i]] for i in new_ids if i in idx_map and idx_map[i] &lt; len(col_data.get("documents", []))]</w:t>
        <w:br/>
        <w:t xml:space="preserve">                metadatas = [col_data["metadatas"][idx_map[i]] for i in new_ids if i in idx_map and idx_map[i] &lt; len(col_data.get("metadatas", []))]</w:t>
        <w:br/>
        <w:t xml:space="preserve">                embeddings = [col_data["embeddings"][idx_map[i]] for i in new_ids if i in idx_map and idx_map[i] &lt; len(col_data.get("embeddings", []))]</w:t>
        <w:br/>
        <w:t xml:space="preserve">                if len(new_ids) != len(documents) or len(new_ids) != len(metadatas) or len(new_ids) != len(embeddings):</w:t>
        <w:br/>
        <w:t xml:space="preserve">                    logger.warning(f"VectorStore JSON backup for '{name}' has mismatched lengths, skipping")</w:t>
        <w:br/>
        <w:t xml:space="preserve">                    continue</w:t>
        <w:br/>
        <w:t xml:space="preserve">                try:</w:t>
        <w:br/>
        <w:t xml:space="preserve">                    self._collections[name].add(</w:t>
        <w:br/>
        <w:t xml:space="preserve">                        ids=new_ids,</w:t>
        <w:br/>
        <w:t xml:space="preserve">                        documents=documents,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        metadatas=metadatas,</w:t>
        <w:br/>
        <w:t xml:space="preserve">                        embeddings=embeddings,</w:t>
        <w:br/>
        <w:t xml:space="preserve">                    )</w:t>
        <w:br/>
        <w:t xml:space="preserve">                    total_restored += len(new_ids)</w:t>
        <w:br/>
        <w:t xml:space="preserve">                except Exception as exc:</w:t>
        <w:br/>
        <w:t xml:space="preserve">                    logger.warning(f"Failed to restore collection '{name}' from JSON backup: {exc}")</w:t>
        <w:br/>
        <w:t xml:space="preserve">            if total_restored &gt; 0:</w:t>
        <w:br/>
        <w:t xml:space="preserve">                logger.info(f"VectorStore restored {total_restored} records from JSON backup")</w:t>
        <w:br/>
        <w:t xml:space="preserve">            else:</w:t>
        <w:br/>
        <w:t xml:space="preserve">                logger.debug("VectorStore JSON backup contained no new records to restore")</w:t>
        <w:br/>
        <w:t xml:space="preserve">        except Exception as exc:</w:t>
        <w:br/>
        <w:t xml:space="preserve">            logger.warning(f"Failed to load VectorStore JSON backup: {exc}")</w:t>
        <w:br/>
        <w:t xml:space="preserve">    def get_status(self) -&gt; Dict:</w:t>
        <w:br/>
        <w:t xml:space="preserve">        collection_info = {}</w:t>
        <w:br/>
        <w:t xml:space="preserve">        for name, col in self._collections.items():</w:t>
        <w:br/>
        <w:t xml:space="preserve">            try:</w:t>
        <w:br/>
        <w:t xml:space="preserve">                count = col.count()</w:t>
        <w:br/>
        <w:t xml:space="preserve">                collection_info[name] = {"document_count": count}</w:t>
        <w:br/>
        <w:t xml:space="preserve">            except Exception:</w:t>
        <w:br/>
        <w:t xml:space="preserve">                collection_info[name] = {"document_count": 0, "error": True}</w:t>
        <w:br/>
        <w:t xml:space="preserve">        return {</w:t>
        <w:br/>
        <w:t xml:space="preserve">            "persist_dir": self.persist_dir,</w:t>
        <w:br/>
        <w:t xml:space="preserve">            "collections": list(self._collections.keys()),</w:t>
        <w:br/>
        <w:t xml:space="preserve">            "collection_details": collection_info,</w:t>
        <w:br/>
        <w:t xml:space="preserve">            "embedding_dim": self._embedding.dim,</w:t>
        <w:br/>
        <w:t xml:space="preserve">        }</w:t>
        <w:br/>
        <w:t xml:space="preserve">    def _format_results(self, results: dict) -&gt; List[dict]:</w:t>
        <w:br/>
        <w:t xml:space="preserve">        formatted = []</w:t>
        <w:br/>
        <w:t xml:space="preserve">        if not results or not results.get("ids") or not results["ids"][0]:</w:t>
        <w:br/>
        <w:t xml:space="preserve">            return formatted</w:t>
        <w:br/>
        <w:t xml:space="preserve">        ids = results["ids"][0]</w:t>
        <w:br/>
        <w:t xml:space="preserve">        documents = results.get("documents", [[]])[0]</w:t>
        <w:br/>
        <w:t xml:space="preserve">        metadatas = results.get("metadatas", [[]])[0]</w:t>
        <w:br/>
        <w:t xml:space="preserve">        distances = results.get("distances", [[]])[0]</w:t>
        <w:br/>
        <w:t xml:space="preserve">        for i in range(len(ids)):</w:t>
        <w:br/>
        <w:t xml:space="preserve">            item = {</w:t>
        <w:br/>
        <w:t xml:space="preserve">                "id": ids[i],</w:t>
        <w:br/>
        <w:t xml:space="preserve">                "document": documents[i] if i &lt; len(documents) else None,</w:t>
        <w:br/>
        <w:t xml:space="preserve">                "metadata": metadatas[i] if i &lt; len(metadatas) else {},</w:t>
        <w:br/>
        <w:t xml:space="preserve">                "distance": distances[i] if i &lt; len(distances) else None,</w:t>
        <w:br/>
        <w:t xml:space="preserve">            }</w:t>
        <w:br/>
        <w:t xml:space="preserve">            formatted.append(item)</w:t>
        <w:br/>
        <w:t xml:space="preserve">        return formatted</w:t>
        <w:br/>
        <w:t># ============================================================</w:t>
        <w:br/>
        <w:t># File: engine/analysis_engine.py</w:t>
        <w:br/>
        <w:t># ============================================================</w:t>
        <w:br/>
        <w:t>import asyncio</w:t>
        <w:br/>
        <w:t>import uuid</w:t>
        <w:br/>
        <w:t>from datetime import datetime, timezone</w:t>
        <w:br/>
        <w:t>from typing import Any, Dict, List, Optional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>from loguru import logger</w:t>
        <w:br/>
        <w:t>from sqlalchemy.ext.asyncio import async_sessionmaker</w:t>
        <w:br/>
        <w:t>from app.core.llm import LLMService</w:t>
        <w:br/>
        <w:t>from app.core.zero_day_detector import ZeroDayDetector</w:t>
        <w:br/>
        <w:t>from app.core.entity_attribution import EntityAttribution</w:t>
        <w:br/>
        <w:t>from app.core.provenance_chain import ProvenanceChain</w:t>
        <w:br/>
        <w:t>from app.core.temporal_decay import TemporalDecay</w:t>
        <w:br/>
        <w:t>from app.core.attack_chain_predictor import AttackChainPredictor</w:t>
        <w:br/>
        <w:t>from app.core.knowledge_graph import KnowledgeGraph</w:t>
        <w:br/>
        <w:t>from app.db.analysis_crud import AnalysisResultCRUD</w:t>
        <w:br/>
        <w:t>from app.engine.analyzers.base import BaseAnalyzer</w:t>
        <w:br/>
        <w:t>from app.engine.analyzers.zero_day import ZeroDayAnalyzer</w:t>
        <w:br/>
        <w:t>from app.engine.analyzers.attribution import AttributionAnalyzer</w:t>
        <w:br/>
        <w:t>from app.engine.analyzers.provenance import ProvenanceAnalyzer</w:t>
        <w:br/>
        <w:t>from app.engine.analyzers.decay import DecayAnalyzer</w:t>
        <w:br/>
        <w:t>from app.engine.analyzers.attack_prediction import AttackPredictionAnalyzer</w:t>
        <w:br/>
        <w:t>from app.engine.report_generator import ReportGenerator</w:t>
        <w:br/>
        <w:t>class AnalysisEngine:</w:t>
        <w:br/>
        <w:t xml:space="preserve">    def __init__(</w:t>
        <w:br/>
        <w:t xml:space="preserve">        self,</w:t>
        <w:br/>
        <w:t xml:space="preserve">        llm_client: LLMService,</w:t>
        <w:br/>
        <w:t xml:space="preserve">        db_session_factory: async_sessionmaker,</w:t>
        <w:br/>
        <w:t xml:space="preserve">        zero_day_detector: ZeroDayDetector,</w:t>
        <w:br/>
        <w:t xml:space="preserve">        entity_attribution: EntityAttribution,</w:t>
        <w:br/>
        <w:t xml:space="preserve">        provenance_chain: ProvenanceChain,</w:t>
        <w:br/>
        <w:t xml:space="preserve">        temporal_decay: TemporalDecay,</w:t>
        <w:br/>
        <w:t xml:space="preserve">        attack_predictor: AttackChainPredictor,</w:t>
        <w:br/>
        <w:t xml:space="preserve">        knowledge_graph: KnowledgeGraph,</w:t>
        <w:br/>
        <w:t xml:space="preserve">        max_concurrent: int = 5,</w:t>
        <w:br/>
        <w:t xml:space="preserve">    ):</w:t>
        <w:br/>
        <w:t xml:space="preserve">        self.llm_client = llm_client</w:t>
        <w:br/>
        <w:t xml:space="preserve">        self.db_session_factory = db_session_factory</w:t>
        <w:br/>
        <w:t xml:space="preserve">        self.knowledge_graph = knowledge_graph</w:t>
        <w:br/>
        <w:t xml:space="preserve">        self._semaphore = asyncio.Semaphore(max_concurrent)</w:t>
        <w:br/>
        <w:t xml:space="preserve">        self._analyzers: Dict[str, BaseAnalyzer] = {</w:t>
        <w:br/>
        <w:t xml:space="preserve">            "zero_day": ZeroDayAnalyzer(llm_client, db_session_factory, zero_day_detector),</w:t>
        <w:br/>
        <w:t xml:space="preserve">            "attribution": AttributionAnalyzer(llm_client, db_session_factory, entity_attribution),</w:t>
        <w:br/>
        <w:t xml:space="preserve">            "provenance": ProvenanceAnalyzer(llm_client, db_session_factory, provenance_chain),</w:t>
        <w:br/>
        <w:t xml:space="preserve">            "decay": DecayAnalyzer(llm_client, db_session_factory, temporal_decay),</w:t>
        <w:br/>
        <w:t xml:space="preserve">            "attack_prediction": AttackPredictionAnalyzer(llm_client, db_session_factory, attack_predictor),</w:t>
        <w:br/>
        <w:t xml:space="preserve">        }</w:t>
        <w:br/>
        <w:t xml:space="preserve">        self._report_generator = ReportGenerator(llm_client, db_session_factory)</w:t>
        <w:br/>
        <w:t xml:space="preserve">        self._running = False</w:t>
        <w:br/>
        <w:t xml:space="preserve">    async def run_analysis_cycle(self, enabled_types: Optional[List[str]] = None) -&gt; Dict[str, Any]:</w:t>
        <w:br/>
        <w:t xml:space="preserve">        if self._running:</w:t>
        <w:br/>
        <w:t xml:space="preserve">            logger.warning("Analysis cycle already running, skipping")</w:t>
        <w:br/>
        <w:t xml:space="preserve">            return {"status": "skipped", "message": "已有分析周期在运行"}</w:t>
        <w:br/>
        <w:t xml:space="preserve">        self._running = True</w:t>
        <w:br/>
        <w:t xml:space="preserve">        start_time = datetime.now(timezone.utc)</w:t>
        <w:br/>
        <w:t xml:space="preserve">        all_results = []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processed = 0</w:t>
        <w:br/>
        <w:t xml:space="preserve">        errors = 0</w:t>
        <w:br/>
        <w:t xml:space="preserve">        try:</w:t>
        <w:br/>
        <w:t xml:space="preserve">            since = await self._get_last_analyzed_time()</w:t>
        <w:br/>
        <w:t xml:space="preserve">            targets = await self._get_pending_targets(since)</w:t>
        <w:br/>
        <w:t xml:space="preserve">            logger.info(f"Analysis cycle: {len(targets)} targets to analyze (since: {since})")</w:t>
        <w:br/>
        <w:t xml:space="preserve">            for target in targets:</w:t>
        <w:br/>
        <w:t xml:space="preserve">                try:</w:t>
        <w:br/>
        <w:t xml:space="preserve">                    result = await self._analyze_target(target, enabled_types)</w:t>
        <w:br/>
        <w:t xml:space="preserve">                    if result:</w:t>
        <w:br/>
        <w:t xml:space="preserve">                        all_results.extend(result)</w:t>
        <w:br/>
        <w:t xml:space="preserve">                    processed += 1</w:t>
        <w:br/>
        <w:t xml:space="preserve">                except Exception as exc:</w:t>
        <w:br/>
        <w:t xml:space="preserve">                    logger.error(f"Target analysis failed: {exc}")</w:t>
        <w:br/>
        <w:t xml:space="preserve">                    errors += 1</w:t>
        <w:br/>
        <w:t xml:space="preserve">            if all_results:</w:t>
        <w:br/>
        <w:t xml:space="preserve">                try:</w:t>
        <w:br/>
        <w:t xml:space="preserve">                    report_ids = await self._report_generator.generate_from_results(all_results)</w:t>
        <w:br/>
        <w:t xml:space="preserve">                    logger.info(f"Generated {len(report_ids)} reports from analysis results")</w:t>
        <w:br/>
        <w:t xml:space="preserve">                except Exception as exc:</w:t>
        <w:br/>
        <w:t xml:space="preserve">                    logger.error(f"Report generation failed: {exc}")</w:t>
        <w:br/>
        <w:t xml:space="preserve">            duration = (datetime.now(timezone.utc) - start_time).total_seconds()</w:t>
        <w:br/>
        <w:t xml:space="preserve">            logger.info(f"Analysis cycle completed: {processed} targets, {len(all_results)} results, {errors} errors, {duration:.1f}s")</w:t>
        <w:br/>
        <w:t xml:space="preserve">            return {"status": "completed", "targets_processed": processed, "results_count": len(all_results), "errors": errors, "duration_seconds": duration}</w:t>
        <w:br/>
        <w:t xml:space="preserve">        finally:</w:t>
        <w:br/>
        <w:t xml:space="preserve">            self._running = False</w:t>
        <w:br/>
        <w:t xml:space="preserve">    async def run_single_analysis(self, target_id: str, target_type: str, analysis_type: str) -&gt; Optional[Dict]:</w:t>
        <w:br/>
        <w:t xml:space="preserve">        analyzer = self._analyzers.get(analysis_type)</w:t>
        <w:br/>
        <w:t xml:space="preserve">        if not analyzer:</w:t>
        <w:br/>
        <w:t xml:space="preserve">            logger.error(f"Unknown analysis type: {analysis_type}")</w:t>
        <w:br/>
        <w:t xml:space="preserve">            return None</w:t>
        <w:br/>
        <w:t xml:space="preserve">        async with self._semaphore:</w:t>
        <w:br/>
        <w:t xml:space="preserve">            return await analyzer.analyze(target_id, target_type)</w:t>
        <w:br/>
        <w:t xml:space="preserve">    async def _get_last_analyzed_time(self) -&gt; Optional[datetime]:</w:t>
        <w:br/>
        <w:t xml:space="preserve">        try:</w:t>
        <w:br/>
        <w:t xml:space="preserve">            async with self.db_session_factory() as session:</w:t>
        <w:br/>
        <w:t xml:space="preserve">                return await AnalysisResultCRUD.get_last_analyzed_time(session)</w:t>
        <w:br/>
        <w:t xml:space="preserve">        except Exception:</w:t>
        <w:br/>
        <w:t xml:space="preserve">            return None</w:t>
        <w:br/>
        <w:t xml:space="preserve">    async def _get_pending_targets(self, since: Optional[datetime] = None) -&gt; List[Dict]:</w:t>
        <w:br/>
        <w:t xml:space="preserve">        from app.db.tables import RawIntelligenceTable, EntityTable</w:t>
        <w:br/>
        <w:t xml:space="preserve">        from sqlalchemy import select</w:t>
        <w:br/>
        <w:t xml:space="preserve">        targets = []</w:t>
        <w:br/>
        <w:t xml:space="preserve">        try:</w:t>
        <w:br/>
        <w:t xml:space="preserve">            async with self.db_session_factory() as session:</w:t>
        <w:br/>
        <w:t xml:space="preserve">                q = select(RawIntelligenceTable).where(RawIntelligenceTable.content != "").order_by(RawIntelligenceTable.collected_at.desc())</w:t>
        <w:br/>
        <w:t xml:space="preserve">                if since:</w:t>
        <w:br/>
        <w:t xml:space="preserve">                    q = q.where(RawIntelligenceTable.collected_at &gt; since)</w:t>
        <w:br/>
        <w:t xml:space="preserve">                q = q.limit(100)</w:t>
        <w:br/>
        <w:t xml:space="preserve">                result = await session.execute(q)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for row in result.scalars().all():</w:t>
        <w:br/>
        <w:t xml:space="preserve">                    targets.append({"id": row.id, "type": "intelligence"})</w:t>
        <w:br/>
        <w:t xml:space="preserve">                eq = select(EntityTable).order_by(EntityTable.last_seen.desc()).limit(50)</w:t>
        <w:br/>
        <w:t xml:space="preserve">                entity_result = await session.execute(eq)</w:t>
        <w:br/>
        <w:t xml:space="preserve">                for row in entity_result.scalars().all():</w:t>
        <w:br/>
        <w:t xml:space="preserve">                    targets.append({"id": row.id, "type": "entity"})</w:t>
        <w:br/>
        <w:t xml:space="preserve">        except Exception as exc:</w:t>
        <w:br/>
        <w:t xml:space="preserve">            logger.error(f"Failed to get pending targets: {exc}")</w:t>
        <w:br/>
        <w:t xml:space="preserve">        return targets</w:t>
        <w:br/>
        <w:t xml:space="preserve">    async def _analyze_target(self, target: Dict, enabled_types: Optional[List[str]] = None) -&gt; List[Dict]:</w:t>
        <w:br/>
        <w:t xml:space="preserve">        target_id = target["id"]</w:t>
        <w:br/>
        <w:t xml:space="preserve">        target_type = target["type"]</w:t>
        <w:br/>
        <w:t xml:space="preserve">        types_to_run = enabled_types or list(self._analyzers.keys())</w:t>
        <w:br/>
        <w:t xml:space="preserve">        results = []</w:t>
        <w:br/>
        <w:t xml:space="preserve">        for atype in types_to_run:</w:t>
        <w:br/>
        <w:t xml:space="preserve">            analyzer = self._analyzers.get(atype)</w:t>
        <w:br/>
        <w:t xml:space="preserve">            if not analyzer:</w:t>
        <w:br/>
        <w:t xml:space="preserve">                continue</w:t>
        <w:br/>
        <w:t xml:space="preserve">            async with self._semaphore:</w:t>
        <w:br/>
        <w:t xml:space="preserve">                try:</w:t>
        <w:br/>
        <w:t xml:space="preserve">                    result = await self._with_retry(analyzer.analyze(target_id, target_type))</w:t>
        <w:br/>
        <w:t xml:space="preserve">                    if result:</w:t>
        <w:br/>
        <w:t xml:space="preserve">                        results.append({"analysis_type": atype, "target_id": target_id, **result})</w:t>
        <w:br/>
        <w:t xml:space="preserve">                except Exception as exc:</w:t>
        <w:br/>
        <w:t xml:space="preserve">                    logger.error(f"Analysis {atype} failed for {target_id}: {exc}")</w:t>
        <w:br/>
        <w:t xml:space="preserve">        return results</w:t>
        <w:br/>
        <w:t xml:space="preserve">    async def _with_retry(self, coro, max_retries: int = 3):</w:t>
        <w:br/>
        <w:t xml:space="preserve">        delays = [5, 15, 45]</w:t>
        <w:br/>
        <w:t xml:space="preserve">        last_exc = None</w:t>
        <w:br/>
        <w:t xml:space="preserve">        for attempt in range(max_retries + 1):</w:t>
        <w:br/>
        <w:t xml:space="preserve">            try:</w:t>
        <w:br/>
        <w:t xml:space="preserve">                return await coro</w:t>
        <w:br/>
        <w:t xml:space="preserve">            except Exception as exc:</w:t>
        <w:br/>
        <w:t xml:space="preserve">                last_exc = exc</w:t>
        <w:br/>
        <w:t xml:space="preserve">                if attempt &lt; max_retries:</w:t>
        <w:br/>
        <w:t xml:space="preserve">                    delay = delays[attempt] if attempt &lt; len(delays) else 45</w:t>
        <w:br/>
        <w:t xml:space="preserve">                    logger.warning(f"Retry {attempt+1}/{max_retries} after {delay}s: {exc}")</w:t>
        <w:br/>
        <w:t xml:space="preserve">                    await asyncio.sleep(delay)</w:t>
        <w:br/>
        <w:t xml:space="preserve">                else:</w:t>
        <w:br/>
        <w:t xml:space="preserve">                    raise</w:t>
        <w:br/>
        <w:t># ============================================================</w:t>
        <w:br/>
        <w:t># File: engine/deep_analysis.py</w:t>
        <w:br/>
        <w:t># ============================================================</w:t>
        <w:br/>
        <w:t>import json</w:t>
        <w:br/>
        <w:t>import uuid</w:t>
        <w:br/>
        <w:t>from datetime import datetime, timezone</w:t>
        <w:br/>
        <w:t>from typing import Any, Dict, List, Optional</w:t>
        <w:br/>
        <w:t>from loguru import logger</w:t>
        <w:br/>
        <w:t>from sqlalchemy.ext.asyncio import async_sessionmaker</w:t>
        <w:br/>
        <w:t>from app.core.llm import LLMService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>from app.core.knowledge_graph import KnowledgeGraph</w:t>
        <w:br/>
        <w:t>from app.db.analysis_crud import AnalysisResultCRUD</w:t>
        <w:br/>
        <w:t>from app.engine.prompts.deep_analysis_prompts import DEEP_ANALYSIS_SYSTEM_PROMPT</w:t>
        <w:br/>
        <w:t>from app.engine.web_search import WebSearchService</w:t>
        <w:br/>
        <w:t>from app.schemas.analysis import DeepAnalysisRequest, DeepAnalysisResponse</w:t>
        <w:br/>
        <w:t>class DeepAnalysisService:</w:t>
        <w:br/>
        <w:t xml:space="preserve">    def __init__(self, llm_client: LLMService, web_search_service: WebSearchService, db_session_factory: async_sessionmaker, knowledge_graph: KnowledgeGraph):</w:t>
        <w:br/>
        <w:t xml:space="preserve">        self.llm_client = llm_client</w:t>
        <w:br/>
        <w:t xml:space="preserve">        self.web_search_service = web_search_service</w:t>
        <w:br/>
        <w:t xml:space="preserve">        self.db_session_factory = db_session_factory</w:t>
        <w:br/>
        <w:t xml:space="preserve">        self.knowledge_graph = knowledge_graph</w:t>
        <w:br/>
        <w:t xml:space="preserve">    async def deep_analyze(self, request: DeepAnalysisRequest) -&gt; DeepAnalysisResponse:</w:t>
        <w:br/>
        <w:t xml:space="preserve">        web_context = ""</w:t>
        <w:br/>
        <w:t xml:space="preserve">        data_sources = ["local_database"]</w:t>
        <w:br/>
        <w:t xml:space="preserve">        if request.include_web_search:</w:t>
        <w:br/>
        <w:t xml:space="preserve">            try:</w:t>
        <w:br/>
        <w:t xml:space="preserve">                search_results = await self.web_search_service.search(request.target_identifier, request.search_keywords)</w:t>
        <w:br/>
        <w:t xml:space="preserve">                web_context = self._format_search_results(search_results)</w:t>
        <w:br/>
        <w:t xml:space="preserve">                if search_results:</w:t>
        <w:br/>
        <w:t xml:space="preserve">                    data_sources.append("web_search")</w:t>
        <w:br/>
        <w:t xml:space="preserve">            except Exception as exc:</w:t>
        <w:br/>
        <w:t xml:space="preserve">                logger.warning(f"Web search failed, continuing with local data: {exc}")</w:t>
        <w:br/>
        <w:t xml:space="preserve">                web_context = "联网搜索不可用，基于本地数据分析"</w:t>
        <w:br/>
        <w:t xml:space="preserve">        local_data = await self._query_local_intelligence(request.target_identifier)</w:t>
        <w:br/>
        <w:t xml:space="preserve">        graph_relations = await self._query_graph_relations(request.target_identifier)</w:t>
        <w:br/>
        <w:t xml:space="preserve">        if graph_relations:</w:t>
        <w:br/>
        <w:t xml:space="preserve">            data_sources.append("knowledge_graph")</w:t>
        <w:br/>
        <w:t xml:space="preserve">        prompt = self._build_deep_analysis_prompt(request.target_identifier, local_data, web_context, graph_relations)</w:t>
        <w:br/>
        <w:t xml:space="preserve">        try:</w:t>
        <w:br/>
        <w:t xml:space="preserve">            llm_result = await self.llm_client.generate_json(prompt=prompt, system_prompt=DEEP_ANALYSIS_SYSTEM_PROMPT, temperature=0.3)</w:t>
        <w:br/>
        <w:t xml:space="preserve">        except Exception as exc:</w:t>
        <w:br/>
        <w:t xml:space="preserve">            logger.error(f"Deep analysis LLM call failed: {exc}")</w:t>
        <w:br/>
        <w:t xml:space="preserve">            llm_result = {</w:t>
        <w:br/>
        <w:t xml:space="preserve">                "threat_assessment": f"深度分析部分完成（LLM不可用）: {str(exc)[:100]}",</w:t>
        <w:br/>
        <w:t xml:space="preserve">                "related_threats": [],</w:t>
        <w:br/>
        <w:t xml:space="preserve">                "risk_indicators": [],</w:t>
        <w:br/>
        <w:t xml:space="preserve">                "recommended_actions": ["请稍后重试深度分析"],</w:t>
        <w:br/>
        <w:t xml:space="preserve">                "confidence_score": 0.1,</w:t>
        <w:br/>
        <w:t xml:space="preserve">                "data_sources_used": data_sources,</w:t>
        <w:br/>
        <w:t xml:space="preserve">            }</w:t>
        <w:br/>
        <w:t xml:space="preserve">        result_id = uuid.uuid4().hex[:16]</w:t>
        <w:br/>
        <w:t xml:space="preserve">        try:</w:t>
        <w:br/>
        <w:t xml:space="preserve">            async with self.db_session_factory() as session:</w:t>
        <w:br/>
        <w:t xml:space="preserve">                await AnalysisResultCRUD.create(session, {</w:t>
        <w:br/>
        <w:t xml:space="preserve">                    "analysis_type": "deep_analysis",</w:t>
        <w:br/>
        <w:t xml:space="preserve">                    "target_id": request.target_identifier,</w:t>
        <w:br/>
        <w:t xml:space="preserve">                    "target_type": request.target_type,</w:t>
        <w:br/>
        <w:t xml:space="preserve">                    "result_summary": llm_result.get("threat_assessment", "")[:500],</w:t>
        <w:br/>
        <w:t xml:space="preserve">                    "findings": llm_result.get("related_threats", []),</w:t>
        <w:br/>
        <w:t xml:space="preserve">                    "iocs": [],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    "recommendations": llm_result.get("recommended_actions", []),</w:t>
        <w:br/>
        <w:t xml:space="preserve">                    "result_data": llm_result,</w:t>
        <w:br/>
        <w:t xml:space="preserve">                    "confidence_score": llm_result.get("confidence_score", 0.0),</w:t>
        <w:br/>
        <w:t xml:space="preserve">                    "status": "completed",</w:t>
        <w:br/>
        <w:t xml:space="preserve">                    "model_name": self.llm_client.model_name,</w:t>
        <w:br/>
        <w:t xml:space="preserve">                    "input_content": request.target_identifier[:500],</w:t>
        <w:br/>
        <w:t xml:space="preserve">                })</w:t>
        <w:br/>
        <w:t xml:space="preserve">        except Exception as exc:</w:t>
        <w:br/>
        <w:t xml:space="preserve">            logger.warning(f"Failed to persist deep analysis result: {exc}")</w:t>
        <w:br/>
        <w:t xml:space="preserve">        return DeepAnalysisResponse(</w:t>
        <w:br/>
        <w:t xml:space="preserve">            result_id=result_id,</w:t>
        <w:br/>
        <w:t xml:space="preserve">            threat_assessment=llm_result.get("threat_assessment", ""),</w:t>
        <w:br/>
        <w:t xml:space="preserve">            related_threats=llm_result.get("related_threats", []),</w:t>
        <w:br/>
        <w:t xml:space="preserve">            risk_indicators=llm_result.get("risk_indicators", []),</w:t>
        <w:br/>
        <w:t xml:space="preserve">            recommended_actions=llm_result.get("recommended_actions", []),</w:t>
        <w:br/>
        <w:t xml:space="preserve">            confidence_score=llm_result.get("confidence_score", 0.0),</w:t>
        <w:br/>
        <w:t xml:space="preserve">            data_sources_used=data_sources,</w:t>
        <w:br/>
        <w:t xml:space="preserve">        )</w:t>
        <w:br/>
        <w:t xml:space="preserve">    async def _query_local_intelligence(self, target_identifier: str) -&gt; str:</w:t>
        <w:br/>
        <w:t xml:space="preserve">        from app.db.tables import RawIntelligenceTable</w:t>
        <w:br/>
        <w:t xml:space="preserve">        from sqlalchemy import select</w:t>
        <w:br/>
        <w:t xml:space="preserve">        try:</w:t>
        <w:br/>
        <w:t xml:space="preserve">            async with self.db_session_factory() as session:</w:t>
        <w:br/>
        <w:t xml:space="preserve">                result = await session.execute(</w:t>
        <w:br/>
        <w:t xml:space="preserve">                    select(RawIntelligenceTable).where(RawIntelligenceTable.content.contains(target_identifier)).limit(5)</w:t>
        <w:br/>
        <w:t xml:space="preserve">                )</w:t>
        <w:br/>
        <w:t xml:space="preserve">                rows = result.scalars().all()</w:t>
        <w:br/>
        <w:t xml:space="preserve">                if not rows:</w:t>
        <w:br/>
        <w:t xml:space="preserve">                    return "本地未找到相关情报"</w:t>
        <w:br/>
        <w:t xml:space="preserve">                return "\n---\n".join([f"[情报{i+1}] {(r.content or '')[:300]}" for i, r in enumerate(rows)])</w:t>
        <w:br/>
        <w:t xml:space="preserve">        except Exception:</w:t>
        <w:br/>
        <w:t xml:space="preserve">            return "本地情报查询失败"</w:t>
        <w:br/>
        <w:t xml:space="preserve">    async def _query_graph_relations(self, target_identifier: str) -&gt; str:</w:t>
        <w:br/>
        <w:t xml:space="preserve">        try:</w:t>
        <w:br/>
        <w:t xml:space="preserve">            kg = self.knowledge_graph</w:t>
        <w:br/>
        <w:t xml:space="preserve">            if not kg.graph.nodes:</w:t>
        <w:br/>
        <w:t xml:space="preserve">                return "知识图谱为空"</w:t>
        <w:br/>
        <w:t xml:space="preserve">            matching = [nid for nid, ndata in kg.graph.nodes(data=True) if target_identifier in str(ndata.get("value", ""))]</w:t>
        <w:br/>
        <w:t xml:space="preserve">            if not matching:</w:t>
        <w:br/>
        <w:t xml:space="preserve">                return "知识图谱中未找到匹配实体"</w:t>
        <w:br/>
        <w:t xml:space="preserve">            relations = []</w:t>
        <w:br/>
        <w:t xml:space="preserve">            for nid in matching[:3]:</w:t>
        <w:br/>
        <w:t xml:space="preserve">                for neighbor in kg.graph.neighbors(nid):</w:t>
        <w:br/>
        <w:t xml:space="preserve">                    edge = kg.graph.edges[nid, neighbor]</w:t>
        <w:br/>
        <w:t xml:space="preserve">                    relations.append(f"实体{nid[:8]} -&gt; {neighbor[:8]} (类型: {edge.get('type', 'unknown')}, 置信度: {edge.get('confidence', 0)})")</w:t>
        <w:br/>
        <w:t xml:space="preserve">            return "\n".join(relations[:10]) if relations else "无关联关系"</w:t>
        <w:br/>
        <w:t xml:space="preserve">        except Exception:</w:t>
        <w:br/>
        <w:t xml:space="preserve">            return "知识图谱查询失败"</w:t>
        <w:br/>
        <w:t xml:space="preserve">    def _format_search_results(self, results) -&gt; str:</w:t>
        <w:br/>
        <w:t xml:space="preserve">        if not results: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return "联网搜索无结果"</w:t>
        <w:br/>
        <w:t xml:space="preserve">        lines = []</w:t>
        <w:br/>
        <w:t xml:space="preserve">        for r in results[:10]:</w:t>
        <w:br/>
        <w:t xml:space="preserve">            lines.append(f"- [{r.source}] {r.title}: {r.snippet[:150]}")</w:t>
        <w:br/>
        <w:t xml:space="preserve">        return "\n".join(lines)</w:t>
        <w:br/>
        <w:t xml:space="preserve">    def _build_deep_analysis_prompt(self, target: str, local_data: str, web_context: str, graph_relations: str) -&gt; str:</w:t>
        <w:br/>
        <w:t xml:space="preserve">        return (</w:t>
        <w:br/>
        <w:t xml:space="preserve">            f"请对以下目标进行深度威胁情报分析：\n\n"</w:t>
        <w:br/>
        <w:t xml:space="preserve">            f"分析目标：{target}\n\n"</w:t>
        <w:br/>
        <w:t xml:space="preserve">            f"=== 本地情报数据 ===\n{local_data}\n\n"</w:t>
        <w:br/>
        <w:t xml:space="preserve">            f"=== 联网搜索结果 ===\n{web_context}\n\n"</w:t>
        <w:br/>
        <w:t xml:space="preserve">            f"=== 知识图谱关联 ===\n{graph_relations}\n\n"</w:t>
        <w:br/>
        <w:t xml:space="preserve">            f"请综合以上所有信息源，进行深度研判分析。"</w:t>
        <w:br/>
        <w:t xml:space="preserve">        )</w:t>
        <w:br/>
        <w:t># ============================================================</w:t>
        <w:br/>
        <w:t># File: engine/analyzers/attack_prediction.py</w:t>
        <w:br/>
        <w:t># ============================================================</w:t>
        <w:br/>
        <w:t>from typing import Dict</w:t>
        <w:br/>
        <w:t>from loguru import logger</w:t>
        <w:br/>
        <w:t>from app.core.llm import LLMService</w:t>
        <w:br/>
        <w:t>from app.core.attack_chain_predictor import AttackChainPredictor</w:t>
        <w:br/>
        <w:t>from app.engine.analyzers.base import BaseAnalyzer</w:t>
        <w:br/>
        <w:t>from app.engine.prompts.attack_prediction_prompts import ATTACK_PREDICTION_SYSTEM_PROMPT</w:t>
        <w:br/>
        <w:t>from sqlalchemy.ext.asyncio import async_sessionmaker</w:t>
        <w:br/>
        <w:t>class AttackPredictionAnalyzer(BaseAnalyzer):</w:t>
        <w:br/>
        <w:t xml:space="preserve">    analysis_type = "attack_prediction"</w:t>
        <w:br/>
        <w:t xml:space="preserve">    def __init__(self, llm_client: LLMService, db_session_factory: async_sessionmaker, attack_predictor: AttackChainPredictor):</w:t>
        <w:br/>
        <w:t xml:space="preserve">        super().__init__(llm_client, db_session_factory)</w:t>
        <w:br/>
        <w:t xml:space="preserve">        self.attack_predictor = attack_predictor</w:t>
        <w:br/>
        <w:t xml:space="preserve">        self._system_prompt = ATTACK_PREDICTION_SYSTEM_PROMPT</w:t>
        <w:br/>
        <w:t xml:space="preserve">    async def _rule_based_analyze(self, target_data: Dict) -&gt; Dict:</w:t>
        <w:br/>
        <w:t xml:space="preserve">        entity_id = target_data.get("id", "")</w:t>
        <w:br/>
        <w:t xml:space="preserve">        try:</w:t>
        <w:br/>
        <w:t xml:space="preserve">            predictions = await self.attack_predictor.predict_next_steps(entity_id, depth=3)</w:t>
        <w:br/>
        <w:t xml:space="preserve">            pred_data = [p.to_dict() if hasattr(p, "to_dict") else str(p) for p in predictions]</w:t>
        <w:br/>
        <w:t xml:space="preserve">            try:</w:t>
        <w:br/>
        <w:t xml:space="preserve">                warnings = await self.attack_predictor.find_early_warning_signals(predictions)</w:t>
        <w:br/>
        <w:t xml:space="preserve">                warn_data = [w.to_dict() if hasattr(w, "to_dict") else str(w) for w in warnings[:10]]</w:t>
        <w:br/>
        <w:t xml:space="preserve">            except Exception:</w:t>
        <w:br/>
        <w:t xml:space="preserve">                warn_data = []</w:t>
        <w:br/>
        <w:t xml:space="preserve">            findings = pred_data[:5]</w:t>
        <w:br/>
        <w:t xml:space="preserve">            avg_prob = sum(p.probability for p in predictions) / len(predictions) if predictions else 0.0</w:t>
        <w:br/>
        <w:t xml:space="preserve">            summary = f"攻击预测完成：{len(predictions)}个预测步骤，{len(warn_data)}个预警信号，平均概率{avg_prob:.2f}"</w:t>
        <w:br/>
        <w:t xml:space="preserve">            return {</w:t>
        <w:br/>
        <w:t xml:space="preserve">                "result_summary": summary,</w:t>
        <w:br/>
        <w:t xml:space="preserve">                "findings": findings,</w:t>
        <w:br/>
        <w:t xml:space="preserve">                "confidence_score": avg_prob,</w:t>
        <w:br/>
        <w:t xml:space="preserve">                "status": "completed",</w:t>
        <w:br/>
        <w:t xml:space="preserve">                "iocs": [],</w:t>
        <w:br/>
        <w:t xml:space="preserve">                "recommendations": ["关注高概率攻击步骤", "加强早期预警监控"] if avg_prob &gt; 0.5 else [],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"result_data": {"predictions": pred_data, "early_warnings": warn_data, "avg_probability": round(avg_prob, 4)},</w:t>
        <w:br/>
        <w:t xml:space="preserve">                "input_content": target_data.get("value", target_data.get("content", ""))[:2000],</w:t>
        <w:br/>
        <w:t xml:space="preserve">            }</w:t>
        <w:br/>
        <w:t xml:space="preserve">        except Exception as exc:</w:t>
        <w:br/>
        <w:t xml:space="preserve">            logger.warning(f"AttackPrediction rule analysis error: {exc}")</w:t>
        <w:br/>
        <w:t xml:space="preserve">            return {"result_summary": f"攻击预测: {entity_id}", "findings": [], "confidence_score": 0.1, "status": "completed", "iocs": [], "recommendations": [], "result_data": {}, "input_content": target_data.get("value", "")[:500]}</w:t>
        <w:br/>
        <w:t xml:space="preserve">    def _should_enhance_with_llm(self, rule_result: Dict) -&gt; bool:</w:t>
        <w:br/>
        <w:t xml:space="preserve">        return rule_result.get("confidence_score", 0) &lt; 0.6</w:t>
        <w:br/>
        <w:t xml:space="preserve">    def _build_prompt(self, target_data: Dict, rule_result: Dict) -&gt; str:</w:t>
        <w:br/>
        <w:t xml:space="preserve">        value = target_data.get("value", target_data.get("content", ""))[:2000]</w:t>
        <w:br/>
        <w:t xml:space="preserve">        findings = rule_result.get("findings", [])</w:t>
        <w:br/>
        <w:t xml:space="preserve">        findings_text = "\n".join([str(f) for f in findings[:5]])</w:t>
        <w:br/>
        <w:t xml:space="preserve">        return f"请基于MITRE ATT&amp;CK框架预测以下实体的下一步攻击行为：\n\n实体信息：{value}\n\n已有预测结果：\n{findings_text}\n\n请补充可能的攻击步骤和早期预警信号。"</w:t>
        <w:br/>
        <w:t xml:space="preserve">    def _merge_results(self, rule_result: Dict, llm_result: Dict) -&gt; Dict:</w:t>
        <w:br/>
        <w:t xml:space="preserve">        merged = rule_result.copy()</w:t>
        <w:br/>
        <w:t xml:space="preserve">        if isinstance(llm_result, dict):</w:t>
        <w:br/>
        <w:t xml:space="preserve">            if llm_result.get("predicted_next_steps"):</w:t>
        <w:br/>
        <w:t xml:space="preserve">                existing = rule_result.get("result_data", {}).get("predictions", [])</w:t>
        <w:br/>
        <w:t xml:space="preserve">                new_steps = llm_result["predicted_next_steps"]</w:t>
        <w:br/>
        <w:t xml:space="preserve">                merged["result_data"] = {**rule_result.get("result_data", {}), "llm_predictions": new_steps, "predictions": existing + new_steps}</w:t>
        <w:br/>
        <w:t xml:space="preserve">            if llm_result.get("early_warning_indicators"):</w:t>
        <w:br/>
        <w:t xml:space="preserve">                merged["result_data"]["llm_warnings"] = llm_result["early_warning_indicators"]</w:t>
        <w:br/>
        <w:t xml:space="preserve">            if llm_result.get("defensive_recommendations"):</w:t>
        <w:br/>
        <w:t xml:space="preserve">                merged["recommendations"] = list(set(rule_result.get("recommendations", []) + llm_result["defensive_recommendations"]))</w:t>
        <w:br/>
        <w:t xml:space="preserve">            merged["result_summary"] += " [LLM补充预测]"</w:t>
        <w:br/>
        <w:t xml:space="preserve">        return merged</w:t>
        <w:br/>
        <w:t># ============================================================</w:t>
        <w:br/>
        <w:t># File: engine/analyzers/zero_day.py</w:t>
        <w:br/>
        <w:t># ============================================================</w:t>
        <w:br/>
        <w:t>from typing import Dict</w:t>
        <w:br/>
        <w:t>from loguru import logger</w:t>
        <w:br/>
        <w:t>from app.core.llm import LLMService</w:t>
        <w:br/>
        <w:t>from app.core.zero_day_detector import ZeroDayDetector</w:t>
        <w:br/>
        <w:t>from app.engine.analyzers.base import BaseAnalyzer</w:t>
        <w:br/>
        <w:t>from app.engine.prompts.zero_day_prompts import ZERO_DAY_SYSTEM_PROMPT</w:t>
        <w:br/>
        <w:t>from sqlalchemy.ext.asyncio import async_sessionmaker</w:t>
        <w:br/>
        <w:t>class ZeroDayAnalyzer(BaseAnalyzer):</w:t>
        <w:br/>
        <w:t xml:space="preserve">    analysis_type = "zero_day"</w:t>
        <w:br/>
        <w:t xml:space="preserve">    def __init__(self, llm_client: LLMService, db_session_factory: async_sessionmaker, zero_day_detector: ZeroDayDetector):</w:t>
        <w:br/>
        <w:t xml:space="preserve">        super().__init__(llm_client, db_session_factory)</w:t>
        <w:br/>
        <w:t xml:space="preserve">        self.zero_day_detector = zero_day_detector</w:t>
        <w:br/>
        <w:t xml:space="preserve">        self._system_prompt = ZERO_DAY_SYSTEM_PROMPT</w:t>
        <w:br/>
        <w:t xml:space="preserve">    async def _rule_based_analyze(self, target_data: Dict) -&gt; Dict:</w:t>
        <w:br/>
        <w:t xml:space="preserve">        content = target_data.get("content", "")</w:t>
        <w:br/>
        <w:t xml:space="preserve">        if len(content) &lt; 10:</w:t>
        <w:br/>
        <w:t xml:space="preserve">            return {"result_summary": "内容过短，跳过0日检测", "findings": [], "confidence_score": 0.0, "status": "skipped", "iocs": [], "recommendations": [], "result_data": {}}</w:t>
        <w:br/>
        <w:t xml:space="preserve">        try:</w:t>
        <w:br/>
        <w:t xml:space="preserve">            if not self.zero_day_detector._trained:</w:t>
        <w:br/>
        <w:t xml:space="preserve">                return {"result_summary": "0日检测器未训练，跳过规则检测", "findings": [], "confidence_score": 0.0, "status": "skipped", "iocs": [], "recommendations": [], "result_data": {}}</w:t>
        <w:br/>
        <w:t xml:space="preserve">            result = await self.zero_day_detector.detect_zero_day_terms(content)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zero_day_terms = result.get("zero_day_terms", [])</w:t>
        <w:br/>
        <w:t xml:space="preserve">            known_count = result.get("known_terms_count", 0)</w:t>
        <w:br/>
        <w:t xml:space="preserve">            total = result.get("total_analyzed", 0)</w:t>
        <w:br/>
        <w:t xml:space="preserve">            findings = [t.to_dict() if hasattr(t, "to_dict") else t for t in zero_day_terms]</w:t>
        <w:br/>
        <w:t xml:space="preserve">            is_likely = len(zero_day_terms) &gt; 0</w:t>
        <w:br/>
        <w:t xml:space="preserve">            confidence = min(0.3 + len(zero_day_terms) * 0.15, 0.9) if is_likely else 0.1</w:t>
        <w:br/>
        <w:t xml:space="preserve">            summary = f"检测到{len(zero_day_terms)}个疑似0日术语，已知术语{known_count}个/共分析{total}个"</w:t>
        <w:br/>
        <w:t xml:space="preserve">            return {</w:t>
        <w:br/>
        <w:t xml:space="preserve">                "result_summary": summary,</w:t>
        <w:br/>
        <w:t xml:space="preserve">                "findings": findings,</w:t>
        <w:br/>
        <w:t xml:space="preserve">                "confidence_score": confidence,</w:t>
        <w:br/>
        <w:t xml:space="preserve">                "status": "completed",</w:t>
        <w:br/>
        <w:t xml:space="preserve">                "iocs": [],</w:t>
        <w:br/>
        <w:t xml:space="preserve">                "recommendations": ["关注疑似0日术语的后续披露", "监控相关漏洞情报"] if is_likely else [],</w:t>
        <w:br/>
        <w:t xml:space="preserve">                "result_data": {"zero_day_terms_count": len(zero_day_terms), "known_terms_count": known_count, "total_analyzed": total, "is_zero_day_likely": is_likely},</w:t>
        <w:br/>
        <w:t xml:space="preserve">                "input_content": content[:2000],</w:t>
        <w:br/>
        <w:t xml:space="preserve">            }</w:t>
        <w:br/>
        <w:t xml:space="preserve">        except Exception as exc:</w:t>
        <w:br/>
        <w:t xml:space="preserve">            logger.warning(f"ZeroDay rule analysis error: {exc}")</w:t>
        <w:br/>
        <w:t xml:space="preserve">            return {"result_summary": f"规则检测异常: {str(exc)[:100]}", "findings": [], "confidence_score": 0.0, "status": "completed", "iocs": [], "recommendations": [], "result_data": {}}</w:t>
        <w:br/>
        <w:t xml:space="preserve">    def _should_enhance_with_llm(self, rule_result: Dict) -&gt; bool:</w:t>
        <w:br/>
        <w:t xml:space="preserve">        if rule_result.get("status") == "skipped":</w:t>
        <w:br/>
        <w:t xml:space="preserve">            return False</w:t>
        <w:br/>
        <w:t xml:space="preserve">        data = rule_result.get("result_data", {})</w:t>
        <w:br/>
        <w:t xml:space="preserve">        return data.get("is_zero_day_likely", False) or rule_result.get("confidence_score", 0) &gt;= 0.3</w:t>
        <w:br/>
        <w:t xml:space="preserve">    def _build_prompt(self, target_data: Dict, rule_result: Dict) -&gt; str:</w:t>
        <w:br/>
        <w:t xml:space="preserve">        content = target_data.get("content", "")[:3000]</w:t>
        <w:br/>
        <w:t xml:space="preserve">        findings = rule_result.get("findings", [])</w:t>
        <w:br/>
        <w:t xml:space="preserve">        findings_text = "\n".join([str(f) for f in findings[:5]])</w:t>
        <w:br/>
        <w:t xml:space="preserve">        return f"请分析以下威胁情报是否描述了0日漏洞特征：\n\n情报内容：\n{content}\n\n规则检测已发现：\n{findings_text}\n\n请综合判断此情报是否涉及0日漏洞。"</w:t>
        <w:br/>
        <w:t xml:space="preserve">    def _merge_results(self, rule_result: Dict, llm_result: Dict) -&gt; Dict:</w:t>
        <w:br/>
        <w:t xml:space="preserve">        merged = rule_result.copy()</w:t>
        <w:br/>
        <w:t xml:space="preserve">        if isinstance(llm_result, dict):</w:t>
        <w:br/>
        <w:t xml:space="preserve">            if llm_result.get("is_zero_day_likely"):</w:t>
        <w:br/>
        <w:t xml:space="preserve">                merged["confidence_score"] = min(rule_result.get("confidence_score", 0.3) + 0.2, 1.0)</w:t>
        <w:br/>
        <w:t xml:space="preserve">                merged["result_summary"] += " [LLM确认可能为0日]"</w:t>
        <w:br/>
        <w:t xml:space="preserve">            merged["result_data"] = {**rule_result.get("result_data", {}), "llm_analysis": llm_result}</w:t>
        <w:br/>
        <w:t xml:space="preserve">            if llm_result.get("recommendations"):</w:t>
        <w:br/>
        <w:t xml:space="preserve">                merged["recommendations"] = list(set(rule_result.get("recommendations", []) + llm_result["recommendations"]))</w:t>
        <w:br/>
        <w:t xml:space="preserve">        return merged</w:t>
        <w:br/>
        <w:t># ============================================================</w:t>
        <w:br/>
        <w:t># File: engine/analyzers/attribution.py</w:t>
        <w:br/>
        <w:t># ============================================================</w:t>
        <w:br/>
        <w:t>from typing import Dict</w:t>
        <w:br/>
        <w:t>from loguru import logger</w:t>
        <w:br/>
        <w:t>from app.core.llm import LLMService</w:t>
        <w:br/>
        <w:t>from app.core.entity_attribution import EntityAttribution</w:t>
        <w:br/>
        <w:t>from app.engine.analyzers.base import BaseAnalyzer</w:t>
        <w:br/>
        <w:t>from app.engine.prompts.attribution_prompts import ATTRIBUTION_SYSTEM_PROMPT</w:t>
        <w:br/>
        <w:t>from sqlalchemy.ext.asyncio import async_sessionmaker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>class AttributionAnalyzer(BaseAnalyzer):</w:t>
        <w:br/>
        <w:t xml:space="preserve">    analysis_type = "attribution"</w:t>
        <w:br/>
        <w:t xml:space="preserve">    def __init__(self, llm_client: LLMService, db_session_factory: async_sessionmaker, entity_attribution: EntityAttribution):</w:t>
        <w:br/>
        <w:t xml:space="preserve">        super().__init__(llm_client, db_session_factory)</w:t>
        <w:br/>
        <w:t xml:space="preserve">        self.entity_attribution = entity_attribution</w:t>
        <w:br/>
        <w:t xml:space="preserve">        self._system_prompt = ATTRIBUTION_SYSTEM_PROMPT</w:t>
        <w:br/>
        <w:t xml:space="preserve">    async def _rule_based_analyze(self, target_data: Dict) -&gt; Dict:</w:t>
        <w:br/>
        <w:t xml:space="preserve">        entity_id = target_data.get("id", "")</w:t>
        <w:br/>
        <w:t xml:space="preserve">        try:</w:t>
        <w:br/>
        <w:t xml:space="preserve">            fingerprint = await self.entity_attribution.compute_behavioral_fingerprint(entity_id)</w:t>
        <w:br/>
        <w:t xml:space="preserve">            same_entities = await self.entity_attribution.find_same_entity(entity_id, threshold=0.7)</w:t>
        <w:br/>
        <w:t xml:space="preserve">            findings = []</w:t>
        <w:br/>
        <w:t xml:space="preserve">            for r in same_entities:</w:t>
        <w:br/>
        <w:t xml:space="preserve">                d = r.to_dict() if hasattr(r, "to_dict") else {"source": r.source_entity_id, "target": r.target_entity_id, "similarity": r.similarity}</w:t>
        <w:br/>
        <w:t xml:space="preserve">                findings.append(d)</w:t>
        <w:br/>
        <w:t xml:space="preserve">            avg_sim = sum(r.similarity for r in same_entities) / len(same_entities) if same_entities else 0.0</w:t>
        <w:br/>
        <w:t xml:space="preserve">            summary = f"实体溯源分析完成：发现{len(same_entities)}个同源实体，平均相似度{avg_sim:.2f}"</w:t>
        <w:br/>
        <w:t xml:space="preserve">            fp_dict = fingerprint.to_dict() if hasattr(fingerprint, "to_dict") else str(fingerprint)</w:t>
        <w:br/>
        <w:t xml:space="preserve">            return {</w:t>
        <w:br/>
        <w:t xml:space="preserve">                "result_summary": summary,</w:t>
        <w:br/>
        <w:t xml:space="preserve">                "findings": findings,</w:t>
        <w:br/>
        <w:t xml:space="preserve">                "confidence_score": min(avg_sim + 0.1, 1.0),</w:t>
        <w:br/>
        <w:t xml:space="preserve">                "status": "completed",</w:t>
        <w:br/>
        <w:t xml:space="preserve">                "iocs": [],</w:t>
        <w:br/>
        <w:t xml:space="preserve">                "recommendations": ["对同源实体进行关联分析", "更新实体指纹库"] if same_entities else [],</w:t>
        <w:br/>
        <w:t xml:space="preserve">                "result_data": {"fingerprint": fp_dict, "same_entity_count": len(same_entities), "avg_similarity": round(avg_sim, 4)},</w:t>
        <w:br/>
        <w:t xml:space="preserve">                "input_content": target_data.get("value", "")[:500],</w:t>
        <w:br/>
        <w:t xml:space="preserve">            }</w:t>
        <w:br/>
        <w:t xml:space="preserve">        except Exception as exc:</w:t>
        <w:br/>
        <w:t xml:space="preserve">            logger.warning(f"Attribution rule analysis error: {exc}")</w:t>
        <w:br/>
        <w:t xml:space="preserve">            return {"result_summary": f"溯源分析: 实体{entity_id}", "findings": [], "confidence_score": 0.1, "status": "completed", "iocs": [], "recommendations": [], "result_data": {}, "input_content": target_data.get("value", "")[:500]}</w:t>
        <w:br/>
        <w:t xml:space="preserve">    def _should_enhance_with_llm(self, rule_result: Dict) -&gt; bool:</w:t>
        <w:br/>
        <w:t xml:space="preserve">        data = rule_result.get("result_data", {})</w:t>
        <w:br/>
        <w:t xml:space="preserve">        avg_sim = data.get("avg_similarity", 0)</w:t>
        <w:br/>
        <w:t xml:space="preserve">        return 0.7 &lt;= avg_sim &lt;= 0.9</w:t>
        <w:br/>
        <w:t xml:space="preserve">    def _build_prompt(self, target_data: Dict, rule_result: Dict) -&gt; str:</w:t>
        <w:br/>
        <w:t xml:space="preserve">        findings = rule_result.get("findings", [])</w:t>
        <w:br/>
        <w:t xml:space="preserve">        findings_text = "\n".join([str(f) for f in findings[:5]])</w:t>
        <w:br/>
        <w:t xml:space="preserve">        return f"请验证以下同源实体匹配是否合理：\n\n源实体：{target_data.get('value', '')} (类型: {target_data.get('type', '')})\n\n同源匹配结果：\n{findings_text}\n\n请判断这些实体是否确实属于同一威胁行为者。"</w:t>
        <w:br/>
        <w:t xml:space="preserve">    def _merge_results(self, rule_result: Dict, llm_result: Dict) -&gt; Dict:</w:t>
        <w:br/>
        <w:t xml:space="preserve">        merged = rule_result.copy()</w:t>
        <w:br/>
        <w:t xml:space="preserve">        if isinstance(llm_result, dict):</w:t>
        <w:br/>
        <w:t xml:space="preserve">            adj = llm_result.get("confidence_adjustment", 0)</w:t>
        <w:br/>
        <w:t xml:space="preserve">            if adj:</w:t>
        <w:br/>
        <w:t xml:space="preserve">                merged["confidence_score"] = min(max(rule_result.get("confidence_score", 0.5) + (adj - 0.5) * 0.3, 0), 1.0)</w:t>
        <w:br/>
        <w:t xml:space="preserve">            merged["result_data"] = {**rule_result.get("result_data", {}), "llm_verification": llm_result}</w:t>
        <w:br/>
        <w:t xml:space="preserve">            if llm_result.get("evidence_summary"):</w:t>
        <w:br/>
        <w:t xml:space="preserve">                merged["result_summary"] += f" [LLM: {llm_result['evidence_summary'][:100]}]"</w:t>
        <w:br/>
        <w:t xml:space="preserve">        return merged</w:t>
        <w:br/>
        <w:t># ============================================================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># File: engine/analyzers/provenance.py</w:t>
        <w:br/>
        <w:t># ============================================================</w:t>
        <w:br/>
        <w:t>from typing import Dict</w:t>
        <w:br/>
        <w:t>from loguru import logger</w:t>
        <w:br/>
        <w:t>from app.core.llm import LLMService</w:t>
        <w:br/>
        <w:t>from app.core.provenance_chain import ProvenanceChain</w:t>
        <w:br/>
        <w:t>from app.engine.analyzers.base import BaseAnalyzer</w:t>
        <w:br/>
        <w:t>from app.engine.prompts.provenance_prompts import PROVENANCE_SYSTEM_PROMPT</w:t>
        <w:br/>
        <w:t>from sqlalchemy.ext.asyncio import async_sessionmaker</w:t>
        <w:br/>
        <w:t>class ProvenanceAnalyzer(BaseAnalyzer):</w:t>
        <w:br/>
        <w:t xml:space="preserve">    analysis_type = "provenance"</w:t>
        <w:br/>
        <w:t xml:space="preserve">    def __init__(self, llm_client: LLMService, db_session_factory: async_sessionmaker, provenance_chain: ProvenanceChain):</w:t>
        <w:br/>
        <w:t xml:space="preserve">        super().__init__(llm_client, db_session_factory)</w:t>
        <w:br/>
        <w:t xml:space="preserve">        self.provenance_chain = provenance_chain</w:t>
        <w:br/>
        <w:t xml:space="preserve">        self._system_prompt = PROVENANCE_SYSTEM_PROMPT</w:t>
        <w:br/>
        <w:t xml:space="preserve">    async def _rule_based_analyze(self, target_data: Dict) -&gt; Dict:</w:t>
        <w:br/>
        <w:t xml:space="preserve">        intel_id = target_data.get("id", "")</w:t>
        <w:br/>
        <w:t xml:space="preserve">        try:</w:t>
        <w:br/>
        <w:t xml:space="preserve">            verification = await self.provenance_chain.verify_provenance(intel_id)</w:t>
        <w:br/>
        <w:t xml:space="preserve">            ver_dict = verification.to_dict() if hasattr(verification, "to_dict") else {"is_valid": False, "chain_length": 0, "completeness": 0.0}</w:t>
        <w:br/>
        <w:t xml:space="preserve">            try:</w:t>
        <w:br/>
        <w:t xml:space="preserve">                evolution = await self.provenance_chain.get_confidence_evolution(intel_id)</w:t>
        <w:br/>
        <w:t xml:space="preserve">                evo_data = evolution if isinstance(evolution, list) else []</w:t>
        <w:br/>
        <w:t xml:space="preserve">            except Exception:</w:t>
        <w:br/>
        <w:t xml:space="preserve">                evo_data = []</w:t>
        <w:br/>
        <w:t xml:space="preserve">            try:</w:t>
        <w:br/>
        <w:t xml:space="preserve">                hallucination = await self.provenance_chain.detect_hallucination(intel_id)</w:t>
        <w:br/>
        <w:t xml:space="preserve">                hall_data = hallucination if isinstance(hallucination, dict) else {"hallucination_detected": False}</w:t>
        <w:br/>
        <w:t xml:space="preserve">            except Exception:</w:t>
        <w:br/>
        <w:t xml:space="preserve">                hall_data = {"hallucination_detected": False}</w:t>
        <w:br/>
        <w:t xml:space="preserve">            is_valid = ver_dict.get("is_valid", False)</w:t>
        <w:br/>
        <w:t xml:space="preserve">            completeness = ver_dict.get("completeness", 0.0)</w:t>
        <w:br/>
        <w:t xml:space="preserve">            confidence = completeness * 0.7 + (0.3 if is_valid else 0.0)</w:t>
        <w:br/>
        <w:t xml:space="preserve">            summary = f"情报证实完成：链长{ver_dict.get('chain_length', 0)}，完整性{completeness:.2f}，{'有效' if is_valid else '存疑'}"</w:t>
        <w:br/>
        <w:t xml:space="preserve">            return {</w:t>
        <w:br/>
        <w:t xml:space="preserve">                "result_summary": summary,</w:t>
        <w:br/>
        <w:t xml:space="preserve">                "findings": [ver_dict],</w:t>
        <w:br/>
        <w:t xml:space="preserve">                "confidence_score": confidence,</w:t>
        <w:br/>
        <w:t xml:space="preserve">                "status": "completed",</w:t>
        <w:br/>
        <w:t xml:space="preserve">                "iocs": [],</w:t>
        <w:br/>
        <w:t xml:space="preserve">                "recommendations": ["补充源链记录"] if completeness &lt; 0.5 else [],</w:t>
        <w:br/>
        <w:t xml:space="preserve">                "result_data": {"verification": ver_dict, "confidence_evolution": evo_data, "hallucination": hall_data},</w:t>
        <w:br/>
        <w:t xml:space="preserve">                "input_content": target_data.get("content", "")[:2000],</w:t>
        <w:br/>
        <w:t xml:space="preserve">            }</w:t>
        <w:br/>
        <w:t xml:space="preserve">        except Exception as exc:</w:t>
        <w:br/>
        <w:t xml:space="preserve">            logger.warning(f"Provenance rule analysis error: {exc}")</w:t>
        <w:br/>
        <w:t xml:space="preserve">            return {"result_summary": f"情报证实: {intel_id}", "findings": [], "confidence_score": 0.2, "status": "completed", "iocs": [], "recommendations": [], "result_data": {}, "input_content": target_data.get("content", "")[:2000]}</w:t>
        <w:br/>
        <w:t xml:space="preserve">    def _should_enhance_with_llm(self, rule_result: Dict) -&gt; bool:</w:t>
        <w:br/>
        <w:t xml:space="preserve">        return rule_result.get("confidence_score", 0) &lt; 0.5</w:t>
        <w:br/>
        <w:t xml:space="preserve">    def _build_prompt(self, target_data: Dict, rule_result: Dict) -&gt; str: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content = target_data.get("content", "")[:2000]</w:t>
        <w:br/>
        <w:t xml:space="preserve">        return f"请评估以下威胁情报的可信度：\n\n情报内容：\n{content}\n\n已有源链验证结果：{rule_result.get('result_summary', '')}\n\n请判断此情报是否可信，是否存在幻觉或虚假信息。"</w:t>
        <w:br/>
        <w:t xml:space="preserve">    def _merge_results(self, rule_result: Dict, llm_result: Dict) -&gt; Dict:</w:t>
        <w:br/>
        <w:t xml:space="preserve">        merged = rule_result.copy()</w:t>
        <w:br/>
        <w:t xml:space="preserve">        if isinstance(llm_result, dict):</w:t>
        <w:br/>
        <w:t xml:space="preserve">            reliability = llm_result.get("source_reliability", 0.5)</w:t>
        <w:br/>
        <w:t xml:space="preserve">            merged["confidence_score"] = (rule_result.get("confidence_score", 0.3) + reliability) / 2</w:t>
        <w:br/>
        <w:t xml:space="preserve">            merged["result_data"] = {**rule_result.get("result_data", {}), "llm_assessment": llm_result}</w:t>
        <w:br/>
        <w:t xml:space="preserve">            if llm_result.get("recommendations"):</w:t>
        <w:br/>
        <w:t xml:space="preserve">                merged["recommendations"] = list(set(rule_result.get("recommendations", []) + llm_result["recommendations"]))</w:t>
        <w:br/>
        <w:t xml:space="preserve">        return merged</w:t>
        <w:br/>
        <w:t># ============================================================</w:t>
        <w:br/>
        <w:t># File: engine/analyzers/decay.py</w:t>
        <w:br/>
        <w:t># ============================================================</w:t>
        <w:br/>
        <w:t>from typing import Dict</w:t>
        <w:br/>
        <w:t>from loguru import logger</w:t>
        <w:br/>
        <w:t>from app.core.llm import LLMService</w:t>
        <w:br/>
        <w:t>from app.core.temporal_decay import TemporalDecay</w:t>
        <w:br/>
        <w:t>from app.engine.analyzers.base import BaseAnalyzer</w:t>
        <w:br/>
        <w:t>from app.engine.prompts.decay_prompts import DECAY_SYSTEM_PROMPT</w:t>
        <w:br/>
        <w:t>from sqlalchemy.ext.asyncio import async_sessionmaker</w:t>
        <w:br/>
        <w:t>class DecayAnalyzer(BaseAnalyzer):</w:t>
        <w:br/>
        <w:t xml:space="preserve">    analysis_type = "decay"</w:t>
        <w:br/>
        <w:t xml:space="preserve">    def __init__(self, llm_client: LLMService, db_session_factory: async_sessionmaker, temporal_decay: TemporalDecay):</w:t>
        <w:br/>
        <w:t xml:space="preserve">        super().__init__(llm_client, db_session_factory)</w:t>
        <w:br/>
        <w:t xml:space="preserve">        self.temporal_decay = temporal_decay</w:t>
        <w:br/>
        <w:t xml:space="preserve">        self._system_prompt = DECAY_SYSTEM_PROMPT</w:t>
        <w:br/>
        <w:t xml:space="preserve">    async def _rule_based_analyze(self, target_data: Dict) -&gt; Dict:</w:t>
        <w:br/>
        <w:t xml:space="preserve">        intel_id = target_data.get("id", "")</w:t>
        <w:br/>
        <w:t xml:space="preserve">        try:</w:t>
        <w:br/>
        <w:t xml:space="preserve">            batch_result = await self.temporal_decay.batch_decay_analysis()</w:t>
        <w:br/>
        <w:t xml:space="preserve">            batch_dict = batch_result.to_dict() if hasattr(batch_result, "to_dict") else {"total_items": 0, "average_confidence": 0.0}</w:t>
        <w:br/>
        <w:t xml:space="preserve">            try:</w:t>
        <w:br/>
        <w:t xml:space="preserve">                curve = await self.temporal_decay.compute_decay_curve(intel_id)</w:t>
        <w:br/>
        <w:t xml:space="preserve">                curve_data = curve if isinstance(curve, list) else []</w:t>
        <w:br/>
        <w:t xml:space="preserve">            except Exception:</w:t>
        <w:br/>
        <w:t xml:space="preserve">                curve_data = []</w:t>
        <w:br/>
        <w:t xml:space="preserve">            try:</w:t>
        <w:br/>
        <w:t xml:space="preserve">                refresh_recs = await self.temporal_decay.recommend_refresh()</w:t>
        <w:br/>
        <w:t xml:space="preserve">                refresh_data = [r.to_dict() if hasattr(r, "to_dict") else str(r) for r in refresh_recs[:10]]</w:t>
        <w:br/>
        <w:t xml:space="preserve">            except Exception:</w:t>
        <w:br/>
        <w:t xml:space="preserve">                refresh_data = []</w:t>
        <w:br/>
        <w:t xml:space="preserve">            avg_conf = batch_dict.get("average_confidence", 0.0)</w:t>
        <w:br/>
        <w:t xml:space="preserve">            total = batch_dict.get("total_items", 0)</w:t>
        <w:br/>
        <w:t xml:space="preserve">            expired = batch_dict.get("expired_items", 0)</w:t>
        <w:br/>
        <w:t xml:space="preserve">            summary = f"衰减分析完成：{total}条情报，平均置信度{avg_conf:.2f}，{expired}条已过期"</w:t>
        <w:br/>
        <w:t xml:space="preserve">            return {</w:t>
        <w:br/>
        <w:t xml:space="preserve">                "result_summary": summary,</w:t>
        <w:br/>
        <w:t xml:space="preserve">                "findings": [{"id": intel_id, "decay_curve_points": len(curve_data)}],</w:t>
        <w:br/>
        <w:t xml:space="preserve">                "confidence_score": avg_conf,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"status": "completed",</w:t>
        <w:br/>
        <w:t xml:space="preserve">                "iocs": [],</w:t>
        <w:br/>
        <w:t xml:space="preserve">                "recommendations": [f"刷新{len(refresh_data)}条过期情报"] if refresh_data else [],</w:t>
        <w:br/>
        <w:t xml:space="preserve">                "result_data": {"batch_summary": batch_dict, "decay_curve": curve_data[:20], "refresh_recommendations": refresh_data},</w:t>
        <w:br/>
        <w:t xml:space="preserve">                "input_content": target_data.get("content", "")[:2000],</w:t>
        <w:br/>
        <w:t xml:space="preserve">            }</w:t>
        <w:br/>
        <w:t xml:space="preserve">        except Exception as exc:</w:t>
        <w:br/>
        <w:t xml:space="preserve">            logger.warning(f"Decay rule analysis error: {exc}")</w:t>
        <w:br/>
        <w:t xml:space="preserve">            return {"result_summary": f"衰减分析: {intel_id}", "findings": [], "confidence_score": 0.3, "status": "completed", "iocs": [], "recommendations": [], "result_data": {}, "input_content": target_data.get("content", "")[:2000]}</w:t>
        <w:br/>
        <w:t xml:space="preserve">    def _should_enhance_with_llm(self, rule_result: Dict) -&gt; bool:</w:t>
        <w:br/>
        <w:t xml:space="preserve">        return rule_result.get("confidence_score", 0) &lt; 0.3</w:t>
        <w:br/>
        <w:t xml:space="preserve">    def _build_prompt(self, target_data: Dict, rule_result: Dict) -&gt; str:</w:t>
        <w:br/>
        <w:t xml:space="preserve">        content = target_data.get("content", "")[:2000]</w:t>
        <w:br/>
        <w:t xml:space="preserve">        conf = rule_result.get("confidence_score", 0)</w:t>
        <w:br/>
        <w:t xml:space="preserve">        return f"请评估以下已衰减的威胁情报是否仍有分析价值：\n\n情报内容：\n{content}\n\n当前衰减后置信度：{conf:.2f}\n\n请判断此情报是否仍具分析价值。"</w:t>
        <w:br/>
        <w:t xml:space="preserve">    def _merge_results(self, rule_result: Dict, llm_result: Dict) -&gt; Dict:</w:t>
        <w:br/>
        <w:t xml:space="preserve">        merged = rule_result.copy()</w:t>
        <w:br/>
        <w:t xml:space="preserve">        if isinstance(llm_result, dict):</w:t>
        <w:br/>
        <w:t xml:space="preserve">            if llm_result.get("still_valuable", True):</w:t>
        <w:br/>
        <w:t xml:space="preserve">                merged["confidence_score"] = max(rule_result.get("confidence_score", 0.1), llm_result.get("remaining_relevance", 0.2))</w:t>
        <w:br/>
        <w:t xml:space="preserve">                merged["result_summary"] += " [LLM评估: 仍有价值]"</w:t>
        <w:br/>
        <w:t xml:space="preserve">            else:</w:t>
        <w:br/>
        <w:t xml:space="preserve">                merged["result_summary"] += " [LLM评估: 建议归档]"</w:t>
        <w:br/>
        <w:t xml:space="preserve">            merged["result_data"] = {**rule_result.get("result_data", {}), "llm_value_assessment": llm_result}</w:t>
        <w:br/>
        <w:t xml:space="preserve">            if llm_result.get("recommendations"):</w:t>
        <w:br/>
        <w:t xml:space="preserve">                merged["recommendations"] = list(set(rule_result.get("recommendations", []) + llm_result["recommendations"]))</w:t>
        <w:br/>
        <w:t xml:space="preserve">        return merged</w:t>
        <w:br/>
        <w:t>// ============================================================</w:t>
        <w:br/>
        <w:t>// File: pages/AttackPrediction.tsx</w:t>
        <w:br/>
        <w:t>// ============================================================</w:t>
        <w:br/>
        <w:t>import React, { useState, useEffect, useCallback } from 'react';</w:t>
        <w:br/>
        <w:t>import { Input, Button, Slider, Steps, Progress, Tag, Table, Spin, Empty, Tooltip, Collapse } from 'antd';</w:t>
        <w:br/>
        <w:t>import { AimOutlined, AlertOutlined, ExperimentOutlined, SearchOutlined } from '@ant-design/icons';</w:t>
        <w:br/>
        <w:t>import { AreaChart, Area, XAxis, YAxis, CartesianGrid, Tooltip as RTooltip, ResponsiveContainer, Line } from 'recharts';</w:t>
        <w:br/>
        <w:t>import { api, getErrorMessage } from '../services/api';</w:t>
        <w:br/>
        <w:t>import { useAntdMessage } from '../utils/hooks';</w:t>
        <w:br/>
        <w:t>const AttackPrediction: React.FC = () =&gt; {</w:t>
        <w:br/>
        <w:t xml:space="preserve">  const message = useAntdMessage();</w:t>
        <w:br/>
        <w:t xml:space="preserve">  const [entityInput, setEntityInput] = useState('');</w:t>
        <w:br/>
        <w:t xml:space="preserve">  const [depth, setDepth] = useState(5);</w:t>
        <w:br/>
        <w:t xml:space="preserve">  const [steps, setSteps] = useState(5);</w:t>
        <w:br/>
        <w:t xml:space="preserve">  const [predictResult, setPredictResult] = useState&lt;Record&lt;string, unknown&gt; | null&gt;(null);</w:t>
        <w:br/>
        <w:t xml:space="preserve">  const [simulateResult, setSimulateResult] = useState&lt;Record&lt;string, unknown&gt; | null&gt;(null);</w:t>
        <w:br/>
        <w:t xml:space="preserve">  const [warningResult, setWarningResult] = useState&lt;Record&lt;string, unknown&gt; | null&gt;(null);</w:t>
        <w:br/>
        <w:t xml:space="preserve">  const [vizData, setVizData] = useState&lt;Record&lt;string, unknown&gt; | null&gt;(null);</w:t>
        <w:br/>
        <w:t xml:space="preserve">  const [predictLoading, setPredictLoading] = useState(false);</w:t>
        <w:br/>
        <w:t xml:space="preserve">  const [simulateLoading, setSimulateLoading] = useState(false);</w:t>
        <w:br/>
        <w:t xml:space="preserve">  const [warningLoading, setWarningLoading] = useState(false);</w:t>
        <w:br/>
        <w:t xml:space="preserve">  const [vizLoading, setVizLoading] = useState(true);</w:t>
        <w:br/>
        <w:t xml:space="preserve">  const [history, setHistory] = useState&lt;{ id?: string; action: string; input: string; time: string }[]&gt;([]);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useEffect(() =&gt; {</w:t>
        <w:br/>
        <w:t xml:space="preserve">    (async () =&gt; {</w:t>
        <w:br/>
        <w:t xml:space="preserve">      try { const res = await api.attackPrediction.getVisualization(); setVizData(res); }</w:t>
        <w:br/>
        <w:t xml:space="preserve">      catch {} finally { setVizLoading(false); }</w:t>
        <w:br/>
        <w:t xml:space="preserve">    })();</w:t>
        <w:br/>
        <w:t xml:space="preserve">  }, []);</w:t>
        <w:br/>
        <w:t xml:space="preserve">  const addHistory = useCallback((action: string, input: string) =&gt; {</w:t>
        <w:br/>
        <w:t xml:space="preserve">    setHistory(prev =&gt; [{ action, input, time: new Date().toLocaleTimeString('zh-CN', { hour: '2-digit', minute: '2-digit', second: '2-digit' }) }, ...prev].slice(0, 15));</w:t>
        <w:br/>
        <w:t xml:space="preserve">  }, []);</w:t>
        <w:br/>
        <w:t xml:space="preserve">  const handlePredict = async () =&gt; {</w:t>
        <w:br/>
        <w:t xml:space="preserve">    if (!entityInput.trim()) { message.warning('请输入实体ID或名称'); return; }</w:t>
        <w:br/>
        <w:t xml:space="preserve">    setPredictLoading(true); setPredictResult(null); setSimulateResult(null); setWarningResult(null);</w:t>
        <w:br/>
        <w:t xml:space="preserve">    try {</w:t>
        <w:br/>
        <w:t xml:space="preserve">      const isId = /^[a-f0-9-]{8,}$/i.test(entityInput.trim());</w:t>
        <w:br/>
        <w:t xml:space="preserve">      const res = isId ? await api.attackPrediction.predict(entityInput.trim(), depth) : await api.attackPrediction.predictByName(entityInput.trim(), depth);</w:t>
        <w:br/>
        <w:t xml:space="preserve">      setPredictResult(res as Record&lt;string, unknown&gt;);</w:t>
        <w:br/>
        <w:t xml:space="preserve">      addHistory('预测攻击链', entityInput.trim());</w:t>
        <w:br/>
        <w:t xml:space="preserve">    } catch (e) { message.error(getErrorMessage(e)); }</w:t>
        <w:br/>
        <w:t xml:space="preserve">    finally { setPredictLoading(false); }</w:t>
        <w:br/>
        <w:t xml:space="preserve">  };</w:t>
        <w:br/>
        <w:t xml:space="preserve">  const handleSimulate = async () =&gt; {</w:t>
        <w:br/>
        <w:t xml:space="preserve">    if (!entityInput.trim()) { message.warning('请输入实体ID'); return; }</w:t>
        <w:br/>
        <w:t xml:space="preserve">    setSimulateLoading(true); setPredictResult(null); setSimulateResult(null); setWarningResult(null);</w:t>
        <w:br/>
        <w:t xml:space="preserve">    try {</w:t>
        <w:br/>
        <w:t xml:space="preserve">      const res = await api.attackPrediction.simulate(entityInput.trim(), steps);</w:t>
        <w:br/>
        <w:t xml:space="preserve">      setSimulateResult(res as Record&lt;string, unknown&gt;);</w:t>
        <w:br/>
        <w:t xml:space="preserve">      addHistory('模拟推演', entityInput.trim());</w:t>
        <w:br/>
        <w:t xml:space="preserve">    } catch (e) { message.error(getErrorMessage(e)); }</w:t>
        <w:br/>
        <w:t xml:space="preserve">    finally { setSimulateLoading(false); }</w:t>
        <w:br/>
        <w:t xml:space="preserve">  };</w:t>
        <w:br/>
        <w:t xml:space="preserve">  const handleEarlyWarning = async () =&gt; {</w:t>
        <w:br/>
        <w:t xml:space="preserve">    if (!entityInput.trim()) { message.warning('请输入实体ID'); return; }</w:t>
        <w:br/>
        <w:t xml:space="preserve">    setWarningLoading(true); setPredictResult(null); setSimulateResult(null); setWarningResult(null);</w:t>
        <w:br/>
        <w:t xml:space="preserve">    try {</w:t>
        <w:br/>
        <w:t xml:space="preserve">      const res = await api.attackPrediction.earlyWarning(entityInput.trim());</w:t>
        <w:br/>
        <w:t xml:space="preserve">      setWarningResult(res as Record&lt;string, unknown&gt;);</w:t>
        <w:br/>
        <w:t xml:space="preserve">      addHistory('早期预警', entityInput.trim());</w:t>
        <w:br/>
        <w:t xml:space="preserve">    } catch (e) { message.error(getErrorMessage(e)); }</w:t>
        <w:br/>
        <w:t xml:space="preserve">    finally { setWarningLoading(false); }</w:t>
        <w:br/>
        <w:t xml:space="preserve">  };</w:t>
        <w:br/>
        <w:t xml:space="preserve">  const attackChain = (Array.isArray(predictResult?.attack_chain || predictResult?.steps || predictResult?.chain) ? (predictResult?.attack_chain || predictResult?.steps || predictResult?.chain) : []) as Record&lt;string, unknown&gt;[];</w:t>
        <w:br/>
        <w:t xml:space="preserve">  const probability = predictResult?.probability as number | undefined;</w:t>
        <w:br/>
        <w:t xml:space="preserve">  const warningLevel = warningResult?.warning_level as string | undefined;</w:t>
        <w:br/>
        <w:t xml:space="preserve">  const warningScore = warningResult?.risk_score as number | undefined;</w:t>
        <w:br/>
        <w:t xml:space="preserve">  const simulateSteps = (Array.isArray(simulateResult?.steps || simulateResult?.simulation_steps) ? (simulateResult?.steps || simulateResult?.simulation_steps) : []) as Record&lt;string, unknown&gt;[];</w:t>
        <w:br/>
        <w:t xml:space="preserve">  const chartData = (() =&gt; {</w:t>
        <w:br/>
        <w:t xml:space="preserve">    if (!vizData) return [];</w:t>
        <w:br/>
        <w:t xml:space="preserve">    const nodes = (vizData.nodes || vizData.entities || []) as Record&lt;string, unknown&gt;[];</w:t>
        <w:br/>
        <w:t xml:space="preserve">    if (nodes.length === 0) return [];</w:t>
        <w:br/>
        <w:t xml:space="preserve">    return nodes.slice(0, 20).map((n, i) =&gt; ({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name: (n.name || n.value || n.id || `Node${i}`) as string,</w:t>
        <w:br/>
        <w:t xml:space="preserve">      score: ((n.score || n.risk_score || n.confidence || 0) as number) * 100,</w:t>
        <w:br/>
        <w:t xml:space="preserve">      connections: ((n.degree || n.connections || n.relation_count || 0) as number),</w:t>
        <w:br/>
        <w:t xml:space="preserve">    }));</w:t>
        <w:br/>
        <w:t xml:space="preserve">  })();</w:t>
        <w:br/>
        <w:t xml:space="preserve">  const stepItems = attackChain.map((step, i) =&gt; ({</w:t>
        <w:br/>
        <w:t xml:space="preserve">    title: (step.stage || step.phase || step.type || `阶段 ${i + 1}`) as string,</w:t>
        <w:br/>
        <w:t xml:space="preserve">    description: (step.description || step.action || step.target || '') as string,</w:t>
        <w:br/>
        <w:t xml:space="preserve">    status: (i &lt; attackChain.length - 1 ? 'finish' : 'process') as 'finish' | 'process',</w:t>
        <w:br/>
        <w:t xml:space="preserve">  }));</w:t>
        <w:br/>
        <w:t xml:space="preserve">  const simStepItems = simulateSteps.map((step, i) =&gt; ({</w:t>
        <w:br/>
        <w:t xml:space="preserve">    title: (step.stage || step.step || `Step ${i + 1}`) as string,</w:t>
        <w:br/>
        <w:t xml:space="preserve">    description: (step.description || step.action || step.entity || '') as string,</w:t>
        <w:br/>
        <w:t xml:space="preserve">    status: (i &lt; simulateSteps.length - 1 ? 'finish' : 'process') as 'finish' | 'process',</w:t>
        <w:br/>
        <w:t xml:space="preserve">  }));</w:t>
        <w:br/>
        <w:t xml:space="preserve">  const historyColumns = [</w:t>
        <w:br/>
        <w:t xml:space="preserve">    { title: '操作', dataIndex: 'action', key: 'action', width: 120, render: (val: string) =&gt; {</w:t>
        <w:br/>
        <w:t xml:space="preserve">      const colorMap: Record&lt;string, string&gt; = { '预测攻击链': 'var(--primary)', '模拟推演': 'var(--green)', '早期预警': 'var(--red)' };</w:t>
        <w:br/>
        <w:t xml:space="preserve">      return &lt;span style={{ display: 'inline-flex', padding: '2px 10px', borderRadius: 9999, background: 'var(--primary-dim)', color: colorMap[val] || 'var(--primary)', fontSize: 11, fontWeight: 500 }}&gt;{val}&lt;/span&gt;;</w:t>
        <w:br/>
        <w:t xml:space="preserve">    }},</w:t>
        <w:br/>
        <w:t xml:space="preserve">    { title: '输入', dataIndex: 'input', key: 'input', ellipsis: true, render: (val: string) =&gt; &lt;span style={{ color: 'var(--text-1)' }}&gt;{val}&lt;/span&gt; },</w:t>
        <w:br/>
        <w:t xml:space="preserve">    { title: '时间', dataIndex: 'time', key: 'time', width: 100, render: (val: string) =&gt; &lt;span style={{ fontFamily: 'var(--font-mono)', fontSize: 12, color: 'var(--text-2)' }}&gt;{val}&lt;/span&gt; },</w:t>
        <w:br/>
        <w:t xml:space="preserve">  ];</w:t>
        <w:br/>
        <w:t xml:space="preserve">  return (</w:t>
        <w:br/>
        <w:t xml:space="preserve">    &lt;div style={{ minHeight: '100%', overflowX: 'hidden' }}&gt;</w:t>
        <w:br/>
        <w:t xml:space="preserve">      &lt;div style={{ marginBottom: 24 }}&gt;</w:t>
        <w:br/>
        <w:t xml:space="preserve">        &lt;h1 style={{ fontSize: 24, fontWeight: 600, color: 'var(--text-0)', margin: 0, fontFamily: 'var(--font-body)' }}&gt;攻击链预测&lt;/h1&gt;</w:t>
        <w:br/>
        <w:t xml:space="preserve">        &lt;p style={{ fontSize: 14, color: 'var(--text-2)', margin: '4px 0 0', fontFamily: 'var(--font-body)' }}&gt;基于知识图谱预测可能的攻击路径和威胁演化&lt;/p&gt;</w:t>
        <w:br/>
        <w:t xml:space="preserve">      &lt;/div&gt;</w:t>
        <w:br/>
        <w:t xml:space="preserve">      &lt;div style={{ background: 'var(--bg-1)', border: '1px solid var(--border)', borderRadius: 'var(--radius-lg)', padding: 20, marginBottom: 24 }}&gt;</w:t>
        <w:br/>
        <w:t xml:space="preserve">        &lt;div style={{ display: 'flex', gap: 16, alignItems: 'flex-end', marginBottom: 16, flexWrap: 'wrap' }}&gt;</w:t>
        <w:br/>
        <w:t xml:space="preserve">          &lt;div style={{ flex: 1, minWidth: 200 }}&gt;</w:t>
        <w:br/>
        <w:t xml:space="preserve">            &lt;label style={{ fontSize: 12, color: 'var(--text-2)', display: 'block', marginBottom: 4 }}&gt;输入实体标识&lt;/label&gt;</w:t>
        <w:br/>
        <w:t xml:space="preserve">            &lt;Input placeholder="输入实体ID或名称，如IP、域名、组织名" value={entityInput} onChange={e =&gt; setEntityInput(e.target.value)} onPressEnter={handlePredict} /&gt;</w:t>
        <w:br/>
        <w:t xml:space="preserve">          &lt;/div&gt;</w:t>
        <w:br/>
        <w:t xml:space="preserve">          &lt;div style={{ minWidth: 200 }}&gt;</w:t>
        <w:br/>
        <w:t xml:space="preserve">            &lt;label style={{ fontSize: 12, color: 'var(--text-2)', display: 'block', marginBottom: 4 }}&gt;预测深度&lt;/label&gt;</w:t>
        <w:br/>
        <w:t xml:space="preserve">            &lt;div style={{ display: 'flex', alignItems: 'center', gap: 8 }}&gt;</w:t>
        <w:br/>
        <w:t xml:space="preserve">              &lt;Slider min={1} max={10} value={depth} onChange={setDepth} style={{ flex: 1, margin: 0 }} /&gt;</w:t>
        <w:br/>
        <w:t xml:space="preserve">              &lt;span style={{ fontFamily: 'var(--font-mono)', fontSize: 13, color: 'var(--primary)', fontWeight: 500, minWidth: 20, textAlign: 'center' }}&gt;{depth}&lt;/span&gt;</w:t>
        <w:br/>
        <w:t xml:space="preserve">            &lt;/div&gt;</w:t>
        <w:br/>
        <w:t xml:space="preserve">          &lt;/div&gt;</w:t>
        <w:br/>
        <w:t xml:space="preserve">        &lt;/div&gt;</w:t>
        <w:br/>
        <w:t xml:space="preserve">        &lt;div style={{ display: 'flex', gap: 8 }}&gt;</w:t>
        <w:br/>
        <w:t xml:space="preserve">          &lt;Tooltip title="基于实体预测可能的攻击链路径"&gt;</w:t>
        <w:br/>
        <w:t xml:space="preserve">            &lt;Button type="primary" icon={&lt;AimOutlined /&gt;} loading={predictLoading} onClick={handlePredict}&gt;预测&lt;/Button&gt;</w:t>
        <w:br/>
        <w:t xml:space="preserve">          &lt;/Tooltip&gt;</w:t>
        <w:br/>
        <w:t xml:space="preserve">          &lt;Tooltip title="模拟推演攻击演化过程"&gt;</w:t>
        <w:br/>
        <w:t xml:space="preserve">            &lt;Button icon={&lt;ExperimentOutlined /&gt;} loading={simulateLoading} onClick={handleSimulate} style={{ background: 'var(--green-dim)', border: '1px solid var(--green)', color: 'var(--green)', fontWeight: 500 }}&gt;模拟&lt;/Button&gt;</w:t>
        <w:br/>
        <w:t xml:space="preserve">          &lt;/Tooltip&gt;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&lt;Tooltip title="生成早期预警信息"&gt;</w:t>
        <w:br/>
        <w:t xml:space="preserve">            &lt;Button icon={&lt;AlertOutlined /&gt;} loading={warningLoading} onClick={handleEarlyWarning} style={{ background: 'var(--red-dim)', border: '1px solid var(--red)', color: 'var(--red)', fontWeight: 500 }}&gt;预警&lt;/Button&gt;</w:t>
        <w:br/>
        <w:t xml:space="preserve">          &lt;/Tooltip&gt;</w:t>
        <w:br/>
        <w:t xml:space="preserve">        &lt;/div&gt;</w:t>
        <w:br/>
        <w:t xml:space="preserve">      &lt;/div&gt;</w:t>
        <w:br/>
        <w:t xml:space="preserve">      &lt;div style={{ display: 'grid', gridTemplateColumns: '1fr 1fr', gap: 16, marginBottom: 24 }}&gt;</w:t>
        <w:br/>
        <w:t xml:space="preserve">        &lt;div className="chart-reveal chart-d-1" style={{ background: 'var(--bg-1)', border: '1px solid var(--border)', borderRadius: 'var(--radius-lg)', padding: 20 }}&gt;</w:t>
        <w:br/>
        <w:t xml:space="preserve">          &lt;div style={{ fontSize: 13, fontWeight: 600, color: 'var(--text-0)', marginBottom: 16 }}&gt;攻击链路径&lt;/div&gt;</w:t>
        <w:br/>
        <w:t xml:space="preserve">          {predictLoading || simulateLoading || warningLoading ? (</w:t>
        <w:br/>
        <w:t xml:space="preserve">            &lt;div style={{ display: 'flex', justifyContent: 'center', padding: 40 }}&gt;&lt;Spin /&gt;&lt;/div&gt;</w:t>
        <w:br/>
        <w:t xml:space="preserve">          ) : predictResult ? (</w:t>
        <w:br/>
        <w:t xml:space="preserve">            &lt;&gt;</w:t>
        <w:br/>
        <w:t xml:space="preserve">              {stepItems.length &gt; 0 ? (</w:t>
        <w:br/>
        <w:t xml:space="preserve">                &lt;Steps direction="vertical" size="small" current={stepItems.length - 1} items={stepItems.map((step, i) =&gt; ({</w:t>
        <w:br/>
        <w:t xml:space="preserve">                  ...step,</w:t>
        <w:br/>
        <w:t xml:space="preserve">                  icon: &lt;div style={{ width: 24, height: 24, borderRadius: '50%', background: 'var(--primary-dim)', display: 'flex', alignItems: 'center', justifyContent: 'center', fontSize: 11, color: 'var(--primary)', fontWeight: 600, border: '1px solid var(--primary-light)' }}&gt;{i + 1}&lt;/div&gt;,</w:t>
        <w:br/>
        <w:t xml:space="preserve">                }))} /&gt;</w:t>
        <w:br/>
        <w:t xml:space="preserve">              ) : &lt;div style={{ color: 'var(--text-2)', fontSize: 13 }}&gt;攻击链数据为空&lt;/div&gt;}</w:t>
        <w:br/>
        <w:t xml:space="preserve">              {probability != null &amp;&amp; (</w:t>
        <w:br/>
        <w:t xml:space="preserve">                &lt;div style={{ marginTop: 16, padding: 16, background: 'var(--bg-2)', borderRadius: 'var(--radius)', border: '1px solid var(--border)' }}&gt;</w:t>
        <w:br/>
        <w:t xml:space="preserve">                  &lt;div style={{ fontSize: 12, color: 'var(--text-3)', marginBottom: 8 }}&gt;预测概率&lt;/div&gt;</w:t>
        <w:br/>
        <w:t xml:space="preserve">                  &lt;Progress percent={Math.round(probability * 100)} strokeColor="var(--primary)" /&gt;</w:t>
        <w:br/>
        <w:t xml:space="preserve">                  &lt;span style={{ display: 'inline-flex', padding: '2px 10px', borderRadius: 9999, background: 'var(--primary-dim)', color: 'var(--primary)', fontSize: 11, fontWeight: 500, marginTop: 8 }}&gt;置信度 {(probability * 100).toFixed(1)}%&lt;/span&gt;</w:t>
        <w:br/>
        <w:t xml:space="preserve">                &lt;/div&gt;</w:t>
        <w:br/>
        <w:t xml:space="preserve">              )}</w:t>
        <w:br/>
        <w:t xml:space="preserve">            &lt;/&gt;</w:t>
        <w:br/>
        <w:t xml:space="preserve">          ) : simulateResult ? (</w:t>
        <w:br/>
        <w:t xml:space="preserve">            simStepItems.length &gt; 0 ? (</w:t>
        <w:br/>
        <w:t xml:space="preserve">              &lt;Steps direction="vertical" size="small" current={simStepItems.length - 1} items={simStepItems.map((step, i) =&gt; ({</w:t>
        <w:br/>
        <w:t xml:space="preserve">                ...step,</w:t>
        <w:br/>
        <w:t xml:space="preserve">                icon: &lt;div style={{ width: 24, height: 24, borderRadius: '50%', background: 'var(--green-dim)', display: 'flex', alignItems: 'center', justifyContent: 'center', fontSize: 11, color: 'var(--green)', fontWeight: 600, border: '1px solid var(--green)' }}&gt;{i + 1}&lt;/div&gt;,</w:t>
        <w:br/>
        <w:t xml:space="preserve">              }))} /&gt;</w:t>
        <w:br/>
        <w:t xml:space="preserve">            ) : &lt;div style={{ color: 'var(--text-2)', fontSize: 13 }}&gt;模拟数据为空&lt;/div&gt;</w:t>
        <w:br/>
        <w:t xml:space="preserve">          ) : warningResult ? (</w:t>
        <w:br/>
        <w:t xml:space="preserve">            &lt;div style={{ padding: 20, background: 'var(--red-dim)', borderRadius: 'var(--radius)', border: '1px solid var(--red)' }}&gt;</w:t>
        <w:br/>
        <w:t xml:space="preserve">              &lt;div style={{ fontSize: 16, fontWeight: 600, color: 'var(--red)', marginBottom: 12 }}&gt;预警等级：{warningLevel || '未知'}&lt;/div&gt;</w:t>
        <w:br/>
        <w:t xml:space="preserve">              {warningScore != null &amp;&amp; (</w:t>
        <w:br/>
        <w:t xml:space="preserve">                &lt;div style={{ marginBottom: 12 }}&gt;</w:t>
        <w:br/>
        <w:t xml:space="preserve">                  &lt;div style={{ fontSize: 12, color: 'var(--text-3)', marginBottom: 6 }}&gt;风险评分&lt;/div&gt;</w:t>
        <w:br/>
        <w:t xml:space="preserve">                  &lt;Progress percent={Math.round(warningScore * 100)} strokeColor="var(--red)" /&gt;</w:t>
        <w:br/>
        <w:t xml:space="preserve">                &lt;/div&gt;</w:t>
        <w:br/>
        <w:t xml:space="preserve">              )}</w:t>
        <w:br/>
        <w:t xml:space="preserve">              {Array.isArray(warningResult.warnings) &amp;&amp; (warningResult.warnings as unknown[]).length &gt; 0 &amp;&amp; (</w:t>
        <w:br/>
        <w:t xml:space="preserve">                &lt;div style={{ marginTop: 12 }}&gt;</w:t>
        <w:br/>
        <w:t xml:space="preserve">                  &lt;div style={{ fontSize: 12, color: 'var(--text-3)', marginBottom: 8 }}&gt;预警详情&lt;/div&gt;</w:t>
        <w:br/>
        <w:t xml:space="preserve">                  {(warningResult.warnings as Record&lt;string, unknown&gt;[]).map((w, i) =&gt; (</w:t>
        <w:br/>
        <w:t xml:space="preserve">                    &lt;span key={i} style={{ display: 'inline-flex', padding: '2px 10px', borderRadius: 9999, background: 'var(--red-dim)', color: 'var(--red)', fontSize: 11, fontWeight: 500, marginBottom: 4, marginRight: 4 }}&gt;{String(w.type || w.description || w.message || JSON.stringify(w))}&lt;/span&gt;</w:t>
        <w:br/>
        <w:t xml:space="preserve">                  ))}</w:t>
        <w:br/>
        <w:t xml:space="preserve">                &lt;/div&gt;</w:t>
        <w:br/>
        <w:t xml:space="preserve">              )}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&lt;/div&gt;</w:t>
        <w:br/>
        <w:t xml:space="preserve">          ) : &lt;Empty description={&lt;span style={{ color: 'var(--text-2)' }}&gt;执行预测以查看攻击链路径&lt;/span&gt;} image={Empty.PRESENTED_IMAGE_SIMPLE} /&gt;}</w:t>
        <w:br/>
        <w:t xml:space="preserve">        &lt;/div&gt;</w:t>
        <w:br/>
        <w:t xml:space="preserve">        &lt;div className="chart-reveal chart-d-2" style={{ background: 'var(--bg-1)', border: '1px solid var(--border)', borderRadius: 'var(--radius-lg)', padding: 20 }}&gt;</w:t>
        <w:br/>
        <w:t xml:space="preserve">          &lt;div style={{ fontSize: 13, fontWeight: 600, color: 'var(--text-0)', marginBottom: 16 }}&gt;风险可视化&lt;/div&gt;</w:t>
        <w:br/>
        <w:t xml:space="preserve">          {vizLoading ? (</w:t>
        <w:br/>
        <w:t xml:space="preserve">            &lt;div style={{ display: 'flex', justifyContent: 'center', padding: 40 }}&gt;&lt;Spin /&gt;&lt;/div&gt;</w:t>
        <w:br/>
        <w:t xml:space="preserve">          ) : chartData.length &gt; 0 ? (</w:t>
        <w:br/>
        <w:t xml:space="preserve">            &lt;ResponsiveContainer width="100%" height={280}&gt;</w:t>
        <w:br/>
        <w:t xml:space="preserve">              &lt;AreaChart data={chartData} margin={{ top: 5, right: 10, left: -10, bottom: 5 }}&gt;</w:t>
        <w:br/>
        <w:t xml:space="preserve">                &lt;defs&gt;</w:t>
        <w:br/>
        <w:t xml:space="preserve">                  &lt;linearGradient id="gradAccent" x1="0" y1="0" x2="0" y2="1"&gt;</w:t>
        <w:br/>
        <w:t xml:space="preserve">                    &lt;stop offset="5%" stopColor="var(--primary-light)" stopOpacity={0.2} /&gt;</w:t>
        <w:br/>
        <w:t xml:space="preserve">                    &lt;stop offset="95%" stopColor="var(--primary-light)" stopOpacity={0} /&gt;</w:t>
        <w:br/>
        <w:t xml:space="preserve">                  &lt;/linearGradient&gt;</w:t>
        <w:br/>
        <w:t xml:space="preserve">                &lt;/defs&gt;</w:t>
        <w:br/>
        <w:t xml:space="preserve">                &lt;CartesianGrid strokeDasharray="3 3" stroke="var(--border)" /&gt;</w:t>
        <w:br/>
        <w:t xml:space="preserve">                &lt;XAxis dataKey="name" tick={{ fill: 'var(--text-2)', fontSize: 10 }} stroke="var(--border)" /&gt;</w:t>
        <w:br/>
        <w:t xml:space="preserve">                &lt;YAxis tick={{ fill: 'var(--text-2)', fontSize: 10 }} stroke="var(--border)" /&gt;</w:t>
        <w:br/>
        <w:t xml:space="preserve">                &lt;RTooltip contentStyle={{ background: 'var(--bg-1)', border: '1px solid var(--border)', borderRadius: 'var(--radius)', color: 'var(--text-0)' }} /&gt;</w:t>
        <w:br/>
        <w:t xml:space="preserve">                &lt;Area type="monotone" dataKey="score" stroke="var(--primary-light)" fill="url(#gradAccent)" strokeWidth={1.5} isAnimationActive={true} animationBegin={600} animationDuration={1200} animationEasing="ease-out" /&gt;</w:t>
        <w:br/>
        <w:t xml:space="preserve">                &lt;Line type="monotone" dataKey="connections" stroke="var(--green)" strokeWidth={1} dot={false} isAnimationActive={true} animationBegin={600} animationDuration={1200} animationEasing="ease-out" /&gt;</w:t>
        <w:br/>
        <w:t xml:space="preserve">              &lt;/AreaChart&gt;</w:t>
        <w:br/>
        <w:t xml:space="preserve">            &lt;/ResponsiveContainer&gt;</w:t>
        <w:br/>
        <w:t xml:space="preserve">          ) : &lt;Empty description={&lt;span style={{ color: 'var(--text-2)' }}&gt;暂无可视化数据&lt;/span&gt;} image={Empty.PRESENTED_IMAGE_SIMPLE} /&gt;}</w:t>
        <w:br/>
        <w:t xml:space="preserve">        &lt;/div&gt;</w:t>
        <w:br/>
        <w:t xml:space="preserve">      &lt;/div&gt;</w:t>
        <w:br/>
        <w:t xml:space="preserve">      &lt;Collapse</w:t>
        <w:br/>
        <w:t xml:space="preserve">        defaultActiveKey={['historyTable']}</w:t>
        <w:br/>
        <w:t xml:space="preserve">        items={[{</w:t>
        <w:br/>
        <w:t xml:space="preserve">          key: 'historyTable',</w:t>
        <w:br/>
        <w:t xml:space="preserve">          label: &lt;span style={{ fontWeight: 600, color: 'var(--text-0)' }}&gt;预测历史&lt;/span&gt;,</w:t>
        <w:br/>
        <w:t xml:space="preserve">          children: (</w:t>
        <w:br/>
        <w:t xml:space="preserve">            &lt;Table dataSource={history} columns={historyColumns} rowKey={(record) =&gt; `pred_${record.id || Math.random().toString(36).slice(2)}`} size="small" pagination={false} locale={{ emptyText: &lt;span style={{ color: 'var(--text-2)' }}&gt;暂无预测记录，执行预测操作后将在此显示&lt;/span&gt; }} /&gt;</w:t>
        <w:br/>
        <w:t xml:space="preserve">          ),</w:t>
        <w:br/>
        <w:t xml:space="preserve">        }]}</w:t>
        <w:br/>
        <w:t xml:space="preserve">      /&gt;</w:t>
        <w:br/>
        <w:t xml:space="preserve">    &lt;/div&gt;</w:t>
        <w:br/>
        <w:t xml:space="preserve">  );</w:t>
        <w:br/>
        <w:t>};</w:t>
        <w:br/>
        <w:t>export default AttackPrediction;</w:t>
        <w:br/>
        <w:t>// ============================================================</w:t>
        <w:br/>
        <w:t>// File: pages/Attribution.tsx</w:t>
        <w:br/>
        <w:t>// ============================================================</w:t>
        <w:br/>
        <w:t>import React, { useState, useEffect } from 'react';</w:t>
        <w:br/>
        <w:t>import { Input, Button, Table, Tag, Spin, Empty, Tabs, Slider, Progress, Space } from 'antd';</w:t>
        <w:br/>
        <w:t>import { SearchOutlined, RadarChartOutlined, TeamOutlined, FileTextOutlined } from '@ant-design/icons';</w:t>
        <w:br/>
        <w:t>import { ScatterChart, Scatter, XAxis, YAxis, CartesianGrid, Tooltip as RTooltip, ResponsiveContainer, ZAxis } from 'recharts';</w:t>
        <w:br/>
        <w:t>import { api, getErrorMessage } from '../services/api';</w:t>
        <w:br/>
        <w:t>import { useAntdMessage } from '../utils/hooks';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>const { TextArea } = Input;</w:t>
        <w:br/>
        <w:t>const Attribution: React.FC = () =&gt; {</w:t>
        <w:br/>
        <w:t xml:space="preserve">  const message = useAntdMessage();</w:t>
        <w:br/>
        <w:t xml:space="preserve">  const [intelId, setIntelId] = useState('');</w:t>
        <w:br/>
        <w:t xml:space="preserve">  const [fingerprintText, setFingerprintText] = useState('');</w:t>
        <w:br/>
        <w:t xml:space="preserve">  const [threshold, setThreshold] = useState(0.7);</w:t>
        <w:br/>
        <w:t xml:space="preserve">  const [entityId, setEntityId] = useState('');</w:t>
        <w:br/>
        <w:t xml:space="preserve">  const [fingerprintResult, setFingerprintResult] = useState&lt;Record&lt;string, unknown&gt; | null&gt;(null);</w:t>
        <w:br/>
        <w:t xml:space="preserve">  const [homologyResult, setHomologyResult] = useState&lt;Record&lt;string, unknown&gt; | null&gt;(null);</w:t>
        <w:br/>
        <w:t xml:space="preserve">  const [reportResult, setReportResult] = useState&lt;Record&lt;string, unknown&gt; | null&gt;(null);</w:t>
        <w:br/>
        <w:t xml:space="preserve">  const [loading, setLoading] = useState(false);</w:t>
        <w:br/>
        <w:t xml:space="preserve">  const [activeTab, setActiveTab] = useState('fingerprint');</w:t>
        <w:br/>
        <w:t xml:space="preserve">  const handleFingerprint = async () =&gt; {</w:t>
        <w:br/>
        <w:t xml:space="preserve">    if (!intelId.trim()) { message.warning('请输入情报ID'); return; }</w:t>
        <w:br/>
        <w:t xml:space="preserve">    setLoading(true); setFingerprintResult(null);</w:t>
        <w:br/>
        <w:t xml:space="preserve">    try { const res = await api.attribution.fingerprint(intelId.trim()); setFingerprintResult(res as Record&lt;string, unknown&gt;); }</w:t>
        <w:br/>
        <w:t xml:space="preserve">    catch (e) { message.error(getErrorMessage(e)); }</w:t>
        <w:br/>
        <w:t xml:space="preserve">    finally { setLoading(false); }</w:t>
        <w:br/>
        <w:t xml:space="preserve">  };</w:t>
        <w:br/>
        <w:t xml:space="preserve">  const handleHomology = async () =&gt; {</w:t>
        <w:br/>
        <w:t xml:space="preserve">    if (!entityId.trim()) { message.warning('请输入实体ID'); return; }</w:t>
        <w:br/>
        <w:t xml:space="preserve">    setLoading(true); setHomologyResult(null);</w:t>
        <w:br/>
        <w:t xml:space="preserve">    try { const res = await api.attribution.findSame(entityId.trim(), threshold); setHomologyResult(res as Record&lt;string, unknown&gt;); }</w:t>
        <w:br/>
        <w:t xml:space="preserve">    catch (e) { message.error(getErrorMessage(e)); }</w:t>
        <w:br/>
        <w:t xml:space="preserve">    finally { setLoading(false); }</w:t>
        <w:br/>
        <w:t xml:space="preserve">  };</w:t>
        <w:br/>
        <w:t xml:space="preserve">  const handleReport = async () =&gt; {</w:t>
        <w:br/>
        <w:t xml:space="preserve">    if (!intelId.trim()) { message.warning('请输入情报ID'); return; }</w:t>
        <w:br/>
        <w:t xml:space="preserve">    setLoading(true); setReportResult(null);</w:t>
        <w:br/>
        <w:t xml:space="preserve">    try { const res = await api.attribution.report(intelId.trim()); setReportResult(res as Record&lt;string, unknown&gt;); }</w:t>
        <w:br/>
        <w:t xml:space="preserve">    catch (e) { message.error(getErrorMessage(e)); }</w:t>
        <w:br/>
        <w:t xml:space="preserve">    finally { setLoading(false); }</w:t>
        <w:br/>
        <w:t xml:space="preserve">  };</w:t>
        <w:br/>
        <w:t xml:space="preserve">  const fingerprintFeatures = (() =&gt; {</w:t>
        <w:br/>
        <w:t xml:space="preserve">    if (!fingerprintResult) return [];</w:t>
        <w:br/>
        <w:t xml:space="preserve">    const raw = fingerprintResult.fingerprint || fingerprintResult.features || fingerprintResult.indicators || [];</w:t>
        <w:br/>
        <w:t xml:space="preserve">    return (Array.isArray(raw) ? raw : []) as Record&lt;string, unknown&gt;[];</w:t>
        <w:br/>
        <w:t xml:space="preserve">  })();</w:t>
        <w:br/>
        <w:t xml:space="preserve">  const homologousEntities = (() =&gt; {</w:t>
        <w:br/>
        <w:t xml:space="preserve">    if (!homologyResult) return [];</w:t>
        <w:br/>
        <w:t xml:space="preserve">    const raw = homologyResult.homologous_entities || homologyResult.entities || homologyResult.results || [];</w:t>
        <w:br/>
        <w:t xml:space="preserve">    return (Array.isArray(raw) ? raw : []) as Record&lt;string, unknown&gt;[];</w:t>
        <w:br/>
        <w:t xml:space="preserve">  })();</w:t>
        <w:br/>
        <w:t xml:space="preserve">  const scatterData = homologousEntities.map((e, i) =&gt; ({</w:t>
        <w:br/>
        <w:t xml:space="preserve">    x: (e.similarity || e.score || 0) as number,</w:t>
        <w:br/>
        <w:t xml:space="preserve">    y: (e.confidence || e.risk_score || Math.random() * 0.5 + 0.3) as number,</w:t>
        <w:br/>
        <w:t xml:space="preserve">    z: ((e.interactions || e.weight || 50 + Math.random() * 100) as number),</w:t>
        <w:br/>
        <w:t xml:space="preserve">    name: (e.name || e.entity_id || e.id || `Entity${i}`) as string,</w:t>
        <w:br/>
        <w:t xml:space="preserve">  }));</w:t>
        <w:br/>
        <w:t xml:space="preserve">  const fingerprintColumns = [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{ title: '特征', dataIndex: 'name', key: 'name', render: (val: unknown, r: Record&lt;string, unknown&gt;) =&gt; &lt;span style={{ color: 'var(--text-0)', fontWeight: 500 }}&gt;{String(val || r.type || r.feature || '-')}&lt;/span&gt; },</w:t>
        <w:br/>
        <w:t xml:space="preserve">    { title: '值', dataIndex: 'value', key: 'value', render: (val: unknown, r: Record&lt;string, unknown&gt;) =&gt; &lt;span style={{ fontFamily: 'var(--font-mono)', fontSize: 12, color: 'var(--text-1)' }}&gt;{String(val || r.score || r.weight || '-')}&lt;/span&gt; },</w:t>
        <w:br/>
        <w:t xml:space="preserve">    { title: '置信度', dataIndex: 'confidence', key: 'confidence', width: 140, render: (val: unknown, r: Record&lt;string, unknown&gt;) =&gt; { const score = (val || r.score || 0) as number; const color = score &gt;= 0.7 ? 'var(--green)' : score &gt;= 0.4 ? 'var(--yellow)' : 'var(--red)'; return &lt;Progress percent={Math.round(score * 100)} size="small" strokeColor={color} /&gt;; } },</w:t>
        <w:br/>
        <w:t xml:space="preserve">    { title: '类型', dataIndex: 'type', key: 'type', width: 100, render: (val: unknown) =&gt; &lt;span style={{ display: 'inline-flex', padding: '2px 10px', borderRadius: 9999, background: 'var(--purple-dim)', color: 'var(--purple)', fontSize: 11, fontWeight: 500 }}&gt;{String(val || '通用')}&lt;/span&gt; },</w:t>
        <w:br/>
        <w:t xml:space="preserve">  ];</w:t>
        <w:br/>
        <w:t xml:space="preserve">  const homologyColumns = [</w:t>
        <w:br/>
        <w:t xml:space="preserve">    { title: '实体', dataIndex: 'name', key: 'name', render: (val: unknown, r: Record&lt;string, unknown&gt;) =&gt; &lt;span style={{ color: 'var(--text-0)', fontWeight: 500 }}&gt;{String(val || r.entity_id || r.id || '-')}&lt;/span&gt; },</w:t>
        <w:br/>
        <w:t xml:space="preserve">    { title: '相似度', dataIndex: 'similarity', key: 'similarity', width: 140, render: (val: unknown, r: Record&lt;string, unknown&gt;) =&gt; { const score = (val || r.score || 0) as number; const color = score &gt;= 0.8 ? 'var(--red)' : score &gt;= 0.5 ? 'var(--yellow)' : 'var(--green)'; return &lt;Progress percent={Math.round(score * 100)} size="small" strokeColor={color} /&gt;; } },</w:t>
        <w:br/>
        <w:t xml:space="preserve">    { title: '置信度', dataIndex: 'confidence', key: 'confidence', width: 100, render: (val: unknown) =&gt; { const score = (val || 0) as number; return &lt;span style={{ fontFamily: 'var(--font-mono)', color: 'var(--text-0)', fontWeight: 500 }}&gt;{(score * 100).toFixed(0)}%&lt;/span&gt;; } },</w:t>
        <w:br/>
        <w:t xml:space="preserve">    { title: '关联特征', dataIndex: 'shared_features', key: 'shared_features', render: (val: unknown, r: Record&lt;string, unknown&gt;) =&gt; { const features = (val || r.features || []) as unknown[]; return features.length &gt; 0 ? &lt;Space size={2} wrap&gt;{features.slice(0, 3).map((f, i) =&gt; &lt;Tag key={i} style={{ fontSize: 10, margin: 0, borderRadius: 9999, background: 'var(--primary-dim)', color: 'var(--primary)', border: 'none' }}&gt;{String(f)}&lt;/Tag&gt;)}{features.length &gt; 3 &amp;&amp; &lt;span style={{ fontSize: 10, color: 'var(--text-3)' }}&gt;+{features.length - 3}&lt;/span&gt;}&lt;/Space&gt; : &lt;span style={{ color: 'var(--text-3)' }}&gt;-&lt;/span&gt;; } },</w:t>
        <w:br/>
        <w:t xml:space="preserve">  ];</w:t>
        <w:br/>
        <w:t xml:space="preserve">  return (</w:t>
        <w:br/>
        <w:t xml:space="preserve">    &lt;div style={{ minHeight: '100%', overflowX: 'hidden' }}&gt;</w:t>
        <w:br/>
        <w:t xml:space="preserve">      &lt;div style={{ marginBottom: 24 }}&gt;</w:t>
        <w:br/>
        <w:t xml:space="preserve">        &lt;h1 style={{ fontSize: 24, fontWeight: 600, color: 'var(--text-0)', margin: 0, fontFamily: 'var(--font-body)' }}&gt;实体归因&lt;/h1&gt;</w:t>
        <w:br/>
        <w:t xml:space="preserve">        &lt;p style={{ fontSize: 14, color: 'var(--text-2)', margin: '4px 0 0', fontFamily: 'var(--font-body)' }}&gt;识别威胁行为者，发现同源攻击实体&lt;/p&gt;</w:t>
        <w:br/>
        <w:t xml:space="preserve">      &lt;/div&gt;</w:t>
        <w:br/>
        <w:t xml:space="preserve">      &lt;Tabs</w:t>
        <w:br/>
        <w:t xml:space="preserve">        activeKey={activeTab}</w:t>
        <w:br/>
        <w:t xml:space="preserve">        onChange={setActiveTab}</w:t>
        <w:br/>
        <w:t xml:space="preserve">        items={[</w:t>
        <w:br/>
        <w:t xml:space="preserve">          {</w:t>
        <w:br/>
        <w:t xml:space="preserve">            key: 'fingerprint',</w:t>
        <w:br/>
        <w:t xml:space="preserve">            label: '指纹分析',</w:t>
        <w:br/>
        <w:t xml:space="preserve">            children: (</w:t>
        <w:br/>
        <w:t xml:space="preserve">              &lt;div style={{ background: 'var(--bg-1)', border: '1px solid var(--border)', borderRadius: 'var(--radius-lg)', padding: 20 }}&gt;</w:t>
        <w:br/>
        <w:t xml:space="preserve">                &lt;p style={{ fontSize: 13, color: 'var(--text-2)', margin: '0 0 16px' }}&gt;提取情报的行为指纹特征，用于实体归因和同源分析&lt;/p&gt;</w:t>
        <w:br/>
        <w:t xml:space="preserve">                &lt;div style={{ display: 'flex', gap: 10, marginBottom: 20, alignItems: 'flex-end' }}&gt;</w:t>
        <w:br/>
        <w:t xml:space="preserve">                  &lt;div style={{ flex: 1 }}&gt;</w:t>
        <w:br/>
        <w:t xml:space="preserve">                    &lt;label style={{ fontSize: 12, color: 'var(--text-2)', display: 'block', marginBottom: 4 }}&gt;情报 ID&lt;/label&gt;</w:t>
        <w:br/>
        <w:t xml:space="preserve">                    &lt;Input placeholder="输入情报ID提取行为指纹" value={intelId} onChange={e =&gt; setIntelId(e.target.value)} onPressEnter={handleFingerprint} /&gt;</w:t>
        <w:br/>
        <w:t xml:space="preserve">                  &lt;/div&gt;</w:t>
        <w:br/>
        <w:t xml:space="preserve">                  &lt;Button type="primary" icon={&lt;RadarChartOutlined /&gt;} loading={loading} onClick={handleFingerprint}&gt;提取指纹&lt;/Button&gt;</w:t>
        <w:br/>
        <w:t xml:space="preserve">                &lt;/div&gt;</w:t>
        <w:br/>
        <w:t xml:space="preserve">                {loading ? &lt;div style={{ display: 'flex', justifyContent: 'center', padding: 40 }}&gt;&lt;Spin /&gt;&lt;/div&gt; : fingerprintResult ? (</w:t>
        <w:br/>
        <w:t xml:space="preserve">                  &lt;&gt;</w:t>
        <w:br/>
        <w:t xml:space="preserve">                    {fingerprintResult.summary &amp;&amp; (</w:t>
        <w:br/>
        <w:t xml:space="preserve">                      &lt;div style={{ padding: 16, background: 'var(--purple-dim)', borderRadius: 'var(--radius)', border: '1px solid var(--purple)', marginBottom: 16 }}&gt;</w:t>
        <w:br/>
        <w:t xml:space="preserve">                        &lt;div style={{ fontSize: 12, color: 'var(--text-3)', marginBottom: 6 }}&gt;指纹摘要&lt;/div&gt;</w:t>
        <w:br/>
        <w:t xml:space="preserve">                        &lt;div style={{ fontSize: 13, color: 'var(--purple)', lineHeight: 1.6 }}&gt;{String(fingerprintResult.summary)}&lt;/div&gt;</w:t>
        <w:br/>
        <w:t xml:space="preserve">                      &lt;/div&gt;</w:t>
        <w:br/>
        <w:t xml:space="preserve">                    )}</w:t>
        <w:br/>
        <w:t xml:space="preserve">                    {fingerprintFeatures.length &gt; 0 ? (</w:t>
        <w:br/>
        <w:t xml:space="preserve">                      &lt;Table dataSource={fingerprintFeatures.map((f, i) =&gt; ({ ...f, key: i }))} columns={fingerprintColumns} size="small" pagination={false} /&gt;</w:t>
        <w:br/>
        <w:t xml:space="preserve">                    ) : &lt;Empty description={&lt;span style={{ color: 'var(--text-2)' }}&gt;暂无指纹特征数据&lt;/span&gt;} image={Empty.PRESENTED_IMAGE_SIMPLE} /&gt;}</w:t>
        <w:br/>
        <w:t xml:space="preserve">                  &lt;/&gt;</w:t>
        <w:br/>
        <w:t xml:space="preserve">                ) : &lt;Empty description={&lt;span style={{ color: 'var(--text-2)' }}&gt;输入情报ID提取行为指纹&lt;/span&gt;} image={Empty.PRESENTED_IMAGE_SIMPLE} /&gt;}</w:t>
        <w:br/>
        <w:t xml:space="preserve">              &lt;/div&gt;</w:t>
        <w:br/>
        <w:t xml:space="preserve">            ),</w:t>
        <w:br/>
        <w:t xml:space="preserve">          },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{</w:t>
        <w:br/>
        <w:t xml:space="preserve">            key: 'homology',</w:t>
        <w:br/>
        <w:t xml:space="preserve">            label: '同源发现',</w:t>
        <w:br/>
        <w:t xml:space="preserve">            children: (</w:t>
        <w:br/>
        <w:t xml:space="preserve">              &lt;div style={{ background: 'var(--bg-1)', border: '1px solid var(--border)', borderRadius: 'var(--radius-lg)', padding: 20 }}&gt;</w:t>
        <w:br/>
        <w:t xml:space="preserve">                &lt;p style={{ fontSize: 13, color: 'var(--text-2)', margin: '0 0 16px' }}&gt;基于行为指纹发现同源攻击实体，调整相似度阈值筛选结果&lt;/p&gt;</w:t>
        <w:br/>
        <w:t xml:space="preserve">                &lt;div style={{ display: 'flex', gap: 16, marginBottom: 20, alignItems: 'flex-end', flexWrap: 'wrap' }}&gt;</w:t>
        <w:br/>
        <w:t xml:space="preserve">                  &lt;div style={{ flex: 1, minWidth: 200 }}&gt;</w:t>
        <w:br/>
        <w:t xml:space="preserve">                    &lt;label style={{ fontSize: 12, color: 'var(--text-2)', display: 'block', marginBottom: 4 }}&gt;实体 ID&lt;/label&gt;</w:t>
        <w:br/>
        <w:t xml:space="preserve">                    &lt;Input placeholder="输入实体ID查找同源实体" value={entityId} onChange={e =&gt; setEntityId(e.target.value)} onPressEnter={handleHomology} /&gt;</w:t>
        <w:br/>
        <w:t xml:space="preserve">                  &lt;/div&gt;</w:t>
        <w:br/>
        <w:t xml:space="preserve">                  &lt;div style={{ minWidth: 200 }}&gt;</w:t>
        <w:br/>
        <w:t xml:space="preserve">                    &lt;label style={{ fontSize: 12, color: 'var(--text-2)', display: 'block', marginBottom: 4 }}&gt;相似度阈值&lt;/label&gt;</w:t>
        <w:br/>
        <w:t xml:space="preserve">                    &lt;div style={{ display: 'flex', alignItems: 'center', gap: 8 }}&gt;</w:t>
        <w:br/>
        <w:t xml:space="preserve">                      &lt;Slider min={0} max={1} step={0.05} value={threshold} onChange={setThreshold} style={{ flex: 1, margin: 0 }} /&gt;</w:t>
        <w:br/>
        <w:t xml:space="preserve">                      &lt;span style={{ fontFamily: 'var(--font-mono)', fontSize: 13, color: 'var(--primary)', fontWeight: 500, minWidth: 36, textAlign: 'center' }}&gt;{threshold.toFixed(2)}&lt;/span&gt;</w:t>
        <w:br/>
        <w:t xml:space="preserve">                    &lt;/div&gt;</w:t>
        <w:br/>
        <w:t xml:space="preserve">                  &lt;/div&gt;</w:t>
        <w:br/>
        <w:t xml:space="preserve">                  &lt;Button type="primary" icon={&lt;TeamOutlined /&gt;} loading={loading} onClick={handleHomology}&gt;发现同源&lt;/Button&gt;</w:t>
        <w:br/>
        <w:t xml:space="preserve">                &lt;/div&gt;</w:t>
        <w:br/>
        <w:t xml:space="preserve">                {loading ? &lt;div style={{ display: 'flex', justifyContent: 'center', padding: 40 }}&gt;&lt;Spin /&gt;&lt;/div&gt; : homologyResult ? (</w:t>
        <w:br/>
        <w:t xml:space="preserve">                  &lt;&gt;</w:t>
        <w:br/>
        <w:t xml:space="preserve">                    {scatterData.length &gt; 0 &amp;&amp; (</w:t>
        <w:br/>
        <w:t xml:space="preserve">                      &lt;div className="chart-reveal chart-d-1" style={{ marginBottom: 20 }}&gt;</w:t>
        <w:br/>
        <w:t xml:space="preserve">                        &lt;div style={{ fontSize: 12, color: 'var(--text-3)', marginBottom: 10 }}&gt;同源实体分布&lt;/div&gt;</w:t>
        <w:br/>
        <w:t xml:space="preserve">                        &lt;ResponsiveContainer width="100%" height={280}&gt;</w:t>
        <w:br/>
        <w:t xml:space="preserve">                          &lt;ScatterChart margin={{ top: 10, right: 20, left: -10, bottom: 5 }}&gt;</w:t>
        <w:br/>
        <w:t xml:space="preserve">                            &lt;CartesianGrid strokeDasharray="3 3" stroke="var(--border)" /&gt;</w:t>
        <w:br/>
        <w:t xml:space="preserve">                            &lt;XAxis type="number" dataKey="x" name="相似度" tick={{ fill: 'var(--text-2)', fontSize: 11 }} stroke="var(--border)" domain={[0, 1]} label={{ value: '相似度', position: 'insideBottom', offset: -2, style: { fill: 'var(--text-3)', fontSize: 11 } }} /&gt;</w:t>
        <w:br/>
        <w:t xml:space="preserve">                            &lt;YAxis type="number" dataKey="y" name="置信度" tick={{ fill: 'var(--text-2)', fontSize: 11 }} stroke="var(--border)" domain={[0, 1]} label={{ value: '置信度', angle: -90, position: 'insideLeft', style: { fill: 'var(--text-3)', fontSize: 11 } }} /&gt;</w:t>
        <w:br/>
        <w:t xml:space="preserve">                            &lt;ZAxis type="number" dataKey="z" range={[60, 300]} /&gt;</w:t>
        <w:br/>
        <w:t xml:space="preserve">                            &lt;RTooltip cursor={{ strokeDasharray: '3 3' }} contentStyle={{ background: 'var(--bg-1)', border: '1px solid var(--border)', borderRadius: 'var(--radius)', color: 'var(--text-0)' }} formatter={(val: number, name: string) =&gt; [val.toFixed(2), name]} /&gt;</w:t>
        <w:br/>
        <w:t xml:space="preserve">                            &lt;Scatter data={scatterData} fill="var(--primary-light)" isAnimationActive={true} animationBegin={600} animationDuration={1200} animationEasing="ease-out" /&gt;</w:t>
        <w:br/>
        <w:t xml:space="preserve">                          &lt;/ScatterChart&gt;</w:t>
        <w:br/>
        <w:t xml:space="preserve">                        &lt;/ResponsiveContainer&gt;</w:t>
        <w:br/>
        <w:t xml:space="preserve">                      &lt;/div&gt;</w:t>
        <w:br/>
        <w:t xml:space="preserve">                    )}</w:t>
        <w:br/>
        <w:t xml:space="preserve">                    {homologousEntities.length &gt; 0 ? (</w:t>
        <w:br/>
        <w:t xml:space="preserve">                      &lt;Table dataSource={homologousEntities.map((e, i) =&gt; ({ ...e, key: i }))} columns={homologyColumns} size="small" pagination={{ pageSize: 10, size: 'small' }} /&gt;</w:t>
        <w:br/>
        <w:t xml:space="preserve">                    ) : &lt;Empty description={&lt;span style={{ color: 'var(--text-2)' }}&gt;未发现同源实体&lt;/span&gt;} image={Empty.PRESENTED_IMAGE_SIMPLE} /&gt;}</w:t>
        <w:br/>
        <w:t xml:space="preserve">                  &lt;/&gt;</w:t>
        <w:br/>
        <w:t xml:space="preserve">                ) : &lt;Empty description={&lt;span style={{ color: 'var(--text-2)' }}&gt;输入实体ID发现同源攻击者&lt;/span&gt;} image={Empty.PRESENTED_IMAGE_SIMPLE} /&gt;}</w:t>
        <w:br/>
        <w:t xml:space="preserve">              &lt;/div&gt;</w:t>
        <w:br/>
        <w:t xml:space="preserve">            ),</w:t>
        <w:br/>
        <w:t xml:space="preserve">          },</w:t>
        <w:br/>
        <w:t xml:space="preserve">          {</w:t>
        <w:br/>
        <w:t xml:space="preserve">            key: 'report',</w:t>
        <w:br/>
        <w:t xml:space="preserve">            label: '归因报告',</w:t>
        <w:br/>
        <w:t xml:space="preserve">            children: (</w:t>
        <w:br/>
        <w:t xml:space="preserve">              &lt;div style={{ background: 'var(--bg-1)', border: '1px solid var(--border)', borderRadius: 'var(--radius-lg)', padding: 20 }}&gt;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&lt;p style={{ fontSize: 13, color: 'var(--text-2)', margin: '0 0 16px' }}&gt;生成情报的归因分析报告，包含行为者识别和同源分析结论&lt;/p&gt;</w:t>
        <w:br/>
        <w:t xml:space="preserve">                &lt;div style={{ display: 'flex', gap: 10, marginBottom: 20, alignItems: 'flex-end' }}&gt;</w:t>
        <w:br/>
        <w:t xml:space="preserve">                  &lt;div style={{ flex: 1 }}&gt;</w:t>
        <w:br/>
        <w:t xml:space="preserve">                    &lt;label style={{ fontSize: 12, color: 'var(--text-2)', display: 'block', marginBottom: 4 }}&gt;情报 ID&lt;/label&gt;</w:t>
        <w:br/>
        <w:t xml:space="preserve">                    &lt;Input placeholder="输入情报ID生成归因报告" value={intelId} onChange={e =&gt; setIntelId(e.target.value)} onPressEnter={handleReport} /&gt;</w:t>
        <w:br/>
        <w:t xml:space="preserve">                  &lt;/div&gt;</w:t>
        <w:br/>
        <w:t xml:space="preserve">                  &lt;Button type="primary" icon={&lt;FileTextOutlined /&gt;} loading={loading} onClick={handleReport}&gt;生成报告&lt;/Button&gt;</w:t>
        <w:br/>
        <w:t xml:space="preserve">                &lt;/div&gt;</w:t>
        <w:br/>
        <w:t xml:space="preserve">                {loading ? &lt;div style={{ display: 'flex', justifyContent: 'center', padding: 40 }}&gt;&lt;Spin /&gt;&lt;/div&gt; : reportResult ? (</w:t>
        <w:br/>
        <w:t xml:space="preserve">                  &lt;div style={{ padding: 20, background: 'var(--bg-2)', borderRadius: 'var(--radius)', border: '1px solid var(--border)' }}&gt;</w:t>
        <w:br/>
        <w:t xml:space="preserve">                    {reportResult.title ? &lt;h3 style={{ fontSize: 16, fontWeight: 600, color: 'var(--text-0)', marginBottom: 16 }}&gt;{String(reportResult.title)}&lt;/h3&gt; : null}</w:t>
        <w:br/>
        <w:t xml:space="preserve">                    {reportResult.attribution ? (</w:t>
        <w:br/>
        <w:t xml:space="preserve">                      &lt;div style={{ marginBottom: 16, padding: 16, background: 'var(--purple-dim)', borderRadius: 'var(--radius)', border: '1px solid var(--purple)' }}&gt;</w:t>
        <w:br/>
        <w:t xml:space="preserve">                        &lt;div style={{ fontSize: 12, color: 'var(--text-3)', marginBottom: 6 }}&gt;归因结论&lt;/div&gt;</w:t>
        <w:br/>
        <w:t xml:space="preserve">                        &lt;div style={{ fontSize: 14, color: 'var(--purple)', fontWeight: 500, lineHeight: 1.6 }}&gt;{String(reportResult.attribution)}&lt;/div&gt;</w:t>
        <w:br/>
        <w:t xml:space="preserve">                      &lt;/div&gt;</w:t>
        <w:br/>
        <w:t xml:space="preserve">                    ) : null}</w:t>
        <w:br/>
        <w:t xml:space="preserve">                    {reportResult.confidence != null &amp;&amp; (</w:t>
        <w:br/>
        <w:t xml:space="preserve">                      &lt;div style={{ marginBottom: 16 }}&gt;</w:t>
        <w:br/>
        <w:t xml:space="preserve">                        &lt;div style={{ fontSize: 12, color: 'var(--text-3)', marginBottom: 8 }}&gt;归因置信度&lt;/div&gt;</w:t>
        <w:br/>
        <w:t xml:space="preserve">                        &lt;Progress percent={Math.round((reportResult.confidence as number) * 100)} strokeColor={(reportResult.confidence as number) &gt;= 0.7 ? 'var(--green)' : 'var(--yellow)'} /&gt;</w:t>
        <w:br/>
        <w:t xml:space="preserve">                      &lt;/div&gt;</w:t>
        <w:br/>
        <w:t xml:space="preserve">                    )}</w:t>
        <w:br/>
        <w:t xml:space="preserve">                    {reportResult.summary ? (</w:t>
        <w:br/>
        <w:t xml:space="preserve">                      &lt;div style={{ marginBottom: 16 }}&gt;</w:t>
        <w:br/>
        <w:t xml:space="preserve">                        &lt;div style={{ fontSize: 12, color: 'var(--text-3)', marginBottom: 8 }}&gt;分析摘要&lt;/div&gt;</w:t>
        <w:br/>
        <w:t xml:space="preserve">                        &lt;div style={{ fontSize: 13, color: 'var(--text-1)', lineHeight: 1.8, whiteSpace: 'pre-wrap' }}&gt;{String(reportResult.summary)}&lt;/div&gt;</w:t>
        <w:br/>
        <w:t xml:space="preserve">                      &lt;/div&gt;</w:t>
        <w:br/>
        <w:t xml:space="preserve">                    ) : null}</w:t>
        <w:br/>
        <w:t xml:space="preserve">                    {Array.isArray(reportResult.evidence) &amp;&amp; (reportResult.evidence as unknown[]).length &gt; 0 &amp;&amp; (</w:t>
        <w:br/>
        <w:t xml:space="preserve">                      &lt;div&gt;</w:t>
        <w:br/>
        <w:t xml:space="preserve">                        &lt;div style={{ fontSize: 12, color: 'var(--text-3)', marginBottom: 8 }}&gt;支撑证据&lt;/div&gt;</w:t>
        <w:br/>
        <w:t xml:space="preserve">                        {(reportResult.evidence as Record&lt;string, unknown&gt;[]).map((e, i) =&gt; (</w:t>
        <w:br/>
        <w:t xml:space="preserve">                          &lt;div key={i} style={{ display: 'flex', alignItems: 'flex-start', gap: 8, marginBottom: 6 }}&gt;</w:t>
        <w:br/>
        <w:t xml:space="preserve">                            &lt;div style={{ width: 4, height: 4, borderRadius: '50%', background: 'var(--primary)', marginTop: 6, flexShrink: 0 }} /&gt;</w:t>
        <w:br/>
        <w:t xml:space="preserve">                            &lt;span style={{ fontSize: 13, color: 'var(--text-1)', lineHeight: 1.6 }}&gt;{String(e.description || e.type || JSON.stringify(e))}&lt;/span&gt;</w:t>
        <w:br/>
        <w:t xml:space="preserve">                          &lt;/div&gt;</w:t>
        <w:br/>
        <w:t xml:space="preserve">                        ))}</w:t>
        <w:br/>
        <w:t xml:space="preserve">                      &lt;/div&gt;</w:t>
        <w:br/>
        <w:t xml:space="preserve">                    )}</w:t>
        <w:br/>
        <w:t xml:space="preserve">                  &lt;/div&gt;</w:t>
        <w:br/>
        <w:t xml:space="preserve">                ) : &lt;Empty description={&lt;span style={{ color: 'var(--text-2)' }}&gt;输入情报ID生成归因报告&lt;/span&gt;} image={Empty.PRESENTED_IMAGE_SIMPLE} /&gt;}</w:t>
        <w:br/>
        <w:t xml:space="preserve">              &lt;/div&gt;</w:t>
        <w:br/>
        <w:t xml:space="preserve">            ),</w:t>
        <w:br/>
        <w:t xml:space="preserve">          },</w:t>
        <w:br/>
        <w:t xml:space="preserve">        ]}</w:t>
        <w:br/>
        <w:t xml:space="preserve">      /&gt;</w:t>
        <w:br/>
        <w:t xml:space="preserve">    &lt;/div&gt;</w:t>
        <w:br/>
        <w:t xml:space="preserve">  );</w:t>
        <w:br/>
        <w:t>};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>export default Attribution;</w:t>
        <w:br/>
        <w:t>// ============================================================</w:t>
        <w:br/>
        <w:t>// File: pages/Provenance.tsx</w:t>
        <w:br/>
        <w:t>// ============================================================</w:t>
        <w:br/>
        <w:t>import React, { useState, useEffect } from 'react';</w:t>
        <w:br/>
        <w:t>import { Input, Button, Steps, Timeline, Table, Tag, Spin, Empty, Tabs, Progress, Descriptions } from 'antd';</w:t>
        <w:br/>
        <w:t>import { SafetyCertificateOutlined, AuditOutlined, WarningOutlined, SearchOutlined, LinkOutlined, FileSearchOutlined, CheckCircleOutlined, CloseCircleOutlined } from '@ant-design/icons';</w:t>
        <w:br/>
        <w:t>import { api, getErrorMessage } from '../services/api';</w:t>
        <w:br/>
        <w:t>import { useAntdMessage } from '../utils/hooks';</w:t>
        <w:br/>
        <w:t>const STAGE_COLORS: Record&lt;string, string&gt; = {</w:t>
        <w:br/>
        <w:t xml:space="preserve">  raw_collection: 'var(--primary)', cleaned: 'var(--green)', analyzed: 'var(--blue)',</w:t>
        <w:br/>
        <w:t xml:space="preserve">  enriched: 'var(--yellow)', reported: 'var(--red)', pir_generated: 'var(--blue)',</w:t>
        <w:br/>
        <w:t>};</w:t>
        <w:br/>
        <w:t>const STAGE_ZH: Record&lt;string, string&gt; = {</w:t>
        <w:br/>
        <w:t xml:space="preserve">  raw_collection: '原始采集', cleaned: '已清洗', analyzed: '已分析',</w:t>
        <w:br/>
        <w:t xml:space="preserve">  enriched: '已增强', reported: '已报告', pir_generated: '已生成需求',</w:t>
        <w:br/>
        <w:t>};</w:t>
        <w:br/>
        <w:t>const Provenance: React.FC = () =&gt; {</w:t>
        <w:br/>
        <w:t xml:space="preserve">  const message = useAntdMessage();</w:t>
        <w:br/>
        <w:t xml:space="preserve">  const [intelId, setIntelId] = useState('');</w:t>
        <w:br/>
        <w:t xml:space="preserve">  const [searchQuery, setSearchQuery] = useState('');</w:t>
        <w:br/>
        <w:t xml:space="preserve">  const [verifyResult, setVerifyResult] = useState&lt;Record&lt;string, unknown&gt; | null&gt;(null);</w:t>
        <w:br/>
        <w:t xml:space="preserve">  const [chainResult, setChainResult] = useState&lt;Record&lt;string, unknown&gt; | null&gt;(null);</w:t>
        <w:br/>
        <w:t xml:space="preserve">  const [evolutionResult, setEvolutionResult] = useState&lt;Record&lt;string, unknown&gt; | null&gt;(null);</w:t>
        <w:br/>
        <w:t xml:space="preserve">  const [hallucinationResult, setHallucinationResult] = useState&lt;Record&lt;string, unknown&gt; | null&gt;(null);</w:t>
        <w:br/>
        <w:t xml:space="preserve">  const [searchResult, setSearchResult] = useState&lt;Record&lt;string, unknown&gt; | null&gt;(null);</w:t>
        <w:br/>
        <w:t xml:space="preserve">  const [loading, setLoading] = useState(false);</w:t>
        <w:br/>
        <w:t xml:space="preserve">  const [activeTab, setActiveTab] = useState('verify');</w:t>
        <w:br/>
        <w:t xml:space="preserve">  const handleVerify = async () =&gt; {</w:t>
        <w:br/>
        <w:t xml:space="preserve">    if (!intelId.trim()) { message.warning('请输入情报ID'); return; }</w:t>
        <w:br/>
        <w:t xml:space="preserve">    setLoading(true); setVerifyResult(null);</w:t>
        <w:br/>
        <w:t xml:space="preserve">    try { const res = await api.provenance.verify(intelId.trim()); setVerifyResult(res as Record&lt;string, unknown&gt;); }</w:t>
        <w:br/>
        <w:t xml:space="preserve">    catch (e) { message.error(getErrorMessage(e)); }</w:t>
        <w:br/>
        <w:t xml:space="preserve">    finally { setLoading(false); }</w:t>
        <w:br/>
        <w:t xml:space="preserve">  };</w:t>
        <w:br/>
        <w:t xml:space="preserve">  const handleChain = async () =&gt; {</w:t>
        <w:br/>
        <w:t xml:space="preserve">    if (!intelId.trim()) { message.warning('请输入情报ID'); return; }</w:t>
        <w:br/>
        <w:t xml:space="preserve">    setLoading(true); setChainResult(null);</w:t>
        <w:br/>
        <w:t xml:space="preserve">    try { const res = await api.provenance.chain(intelId.trim()); setChainResult(res as Record&lt;string, unknown&gt;); }</w:t>
        <w:br/>
        <w:t xml:space="preserve">    catch (e) { message.error(getErrorMessage(e)); }</w:t>
        <w:br/>
        <w:t xml:space="preserve">    finally { setLoading(false); }</w:t>
        <w:br/>
        <w:t xml:space="preserve">  };</w:t>
        <w:br/>
        <w:t xml:space="preserve">  const handleEvolution = async () =&gt; {</w:t>
        <w:br/>
        <w:t xml:space="preserve">    if (!intelId.trim()) { message.warning('请输入情报ID'); return; }</w:t>
        <w:br/>
        <w:t xml:space="preserve">    setLoading(true); setEvolutionResult(null);</w:t>
        <w:br/>
        <w:t xml:space="preserve">    try { const res = await api.provenance.evolution(intelId.trim()); setEvolutionResult(res as Record&lt;string, unknown&gt;); }</w:t>
        <w:br/>
        <w:t xml:space="preserve">    catch (e) { message.error(getErrorMessage(e)); }</w:t>
        <w:br/>
        <w:t xml:space="preserve">    finally { setLoading(false); }</w:t>
        <w:br/>
        <w:t xml:space="preserve">  };</w:t>
        <w:br/>
        <w:t xml:space="preserve">  const handleHallucination = async () =&gt; {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if (!intelId.trim()) { message.warning('请输入情报ID'); return; }</w:t>
        <w:br/>
        <w:t xml:space="preserve">    setLoading(true); setHallucinationResult(null);</w:t>
        <w:br/>
        <w:t xml:space="preserve">    try { const res = await api.provenance.hallucinationCheck(intelId.trim()); setHallucinationResult(res as Record&lt;string, unknown&gt;); }</w:t>
        <w:br/>
        <w:t xml:space="preserve">    catch (e) { message.error(getErrorMessage(e)); }</w:t>
        <w:br/>
        <w:t xml:space="preserve">    finally { setLoading(false); }</w:t>
        <w:br/>
        <w:t xml:space="preserve">  };</w:t>
        <w:br/>
        <w:t xml:space="preserve">  const handleSearch = async () =&gt; {</w:t>
        <w:br/>
        <w:t xml:space="preserve">    if (!searchQuery.trim()) { message.warning('请输入搜索内容'); return; }</w:t>
        <w:br/>
        <w:t xml:space="preserve">    setLoading(true); setSearchResult(null);</w:t>
        <w:br/>
        <w:t xml:space="preserve">    try { const res = await api.provenance.searchByContent(searchQuery.trim()); setSearchResult(res as Record&lt;string, unknown&gt;); }</w:t>
        <w:br/>
        <w:t xml:space="preserve">    catch (e) { message.error(getErrorMessage(e)); }</w:t>
        <w:br/>
        <w:t xml:space="preserve">    finally { setLoading(false); }</w:t>
        <w:br/>
        <w:t xml:space="preserve">  };</w:t>
        <w:br/>
        <w:t xml:space="preserve">  const chainSteps: { title: string; description: string; color: string }[] = (() =&gt; {</w:t>
        <w:br/>
        <w:t xml:space="preserve">    if (!chainResult) return [];</w:t>
        <w:br/>
        <w:t xml:space="preserve">    const steps = (chainResult.chain || chainResult.steps || chainResult.records || []) as Record&lt;string, unknown&gt;[];</w:t>
        <w:br/>
        <w:t xml:space="preserve">    return steps.map((item, i) =&gt; ({</w:t>
        <w:br/>
        <w:t xml:space="preserve">      title: (item.stage || item.type || item.action || `阶段 ${i + 1}`) as string,</w:t>
        <w:br/>
        <w:t xml:space="preserve">      description: (item.description || item.detail || item.source || '') as string,</w:t>
        <w:br/>
        <w:t xml:space="preserve">      color: STAGE_COLORS[(item.stage as string)] || 'var(--primary)',</w:t>
        <w:br/>
        <w:t xml:space="preserve">    }));</w:t>
        <w:br/>
        <w:t xml:space="preserve">  })();</w:t>
        <w:br/>
        <w:t xml:space="preserve">  const evolutionSteps = (() =&gt; {</w:t>
        <w:br/>
        <w:t xml:space="preserve">    if (!evolutionResult) return [];</w:t>
        <w:br/>
        <w:t xml:space="preserve">    const steps = (evolutionResult.evolution || evolutionResult.steps || evolutionResult.stages || []) as Record&lt;string, unknown&gt;[];</w:t>
        <w:br/>
        <w:t xml:space="preserve">    return steps.map((step, i) =&gt; ({</w:t>
        <w:br/>
        <w:t xml:space="preserve">      title: (step.stage || step.phase || `阶段 ${i + 1}`) as string,</w:t>
        <w:br/>
        <w:t xml:space="preserve">      description: (step.description || step.change || step.detail || '') as string,</w:t>
        <w:br/>
        <w:t xml:space="preserve">      color: STAGE_COLORS[(step.stage as string)] || 'var(--blue)',</w:t>
        <w:br/>
        <w:t xml:space="preserve">    }));</w:t>
        <w:br/>
        <w:t xml:space="preserve">  })();</w:t>
        <w:br/>
        <w:t xml:space="preserve">  const searchResults = (() =&gt; {</w:t>
        <w:br/>
        <w:t xml:space="preserve">    if (!searchResult) return [];</w:t>
        <w:br/>
        <w:t xml:space="preserve">    return (searchResult.results || searchResult.records || searchResult.items || []) as Record&lt;string, unknown&gt;[];</w:t>
        <w:br/>
        <w:t xml:space="preserve">  })();</w:t>
        <w:br/>
        <w:t xml:space="preserve">  const searchColumns = [</w:t>
        <w:br/>
        <w:t xml:space="preserve">    { title: '情报ID', dataIndex: 'intelligence_id', key: 'intelligence_id', width: 120, render: (val: unknown) =&gt; &lt;a onClick={() =&gt; setIntelId(String(val))} style={{ fontFamily: 'var(--font-mono)', fontSize: 12, color: 'var(--primary)' }}&gt;{String(val).slice(0, 8)}…&lt;/a&gt; },</w:t>
        <w:br/>
        <w:t xml:space="preserve">    { title: '阶段', dataIndex: 'stage', key: 'stage', width: 120, render: (val: unknown) =&gt; { const color = STAGE_COLORS[String(val)] || 'var(--text-2)'; return &lt;span style={{ display: 'inline-flex', padding: '2px 10px', borderRadius: 9999, background: `${color}15`, color, fontSize: 11, fontWeight: 500 }}&gt;{STAGE_ZH[String(val)] || String(val)}&lt;/span&gt;; } },</w:t>
        <w:br/>
        <w:t xml:space="preserve">    { title: '内容摘要', dataIndex: 'content', key: 'content', ellipsis: true, render: (val: unknown) =&gt; &lt;span style={{ color: 'var(--text-2)', fontSize: 12 }}&gt;{String(val || '-').slice(0, 80)}&lt;/span&gt; },</w:t>
        <w:br/>
        <w:t xml:space="preserve">  ];</w:t>
        <w:br/>
        <w:t xml:space="preserve">  return (</w:t>
        <w:br/>
        <w:t xml:space="preserve">    &lt;div style={{ minHeight: '100%' }}&gt;</w:t>
        <w:br/>
        <w:t xml:space="preserve">      &lt;div style={{ marginBottom: 24 }}&gt;</w:t>
        <w:br/>
        <w:t xml:space="preserve">        &lt;h1 style={{ fontSize: 24, fontWeight: 600, color: 'var(--text-0)', margin: 0, fontFamily: 'var(--font-body)' }}&gt;溯源链&lt;/h1&gt;</w:t>
        <w:br/>
        <w:t xml:space="preserve">        &lt;p style={{ fontSize: 14, color: 'var(--text-2)', margin: '4px 0 0', fontFamily: 'var(--font-body)' }}&gt;验证情报来源可靠性，追踪信息传播路径&lt;/p&gt;</w:t>
        <w:br/>
        <w:t xml:space="preserve">      &lt;/div&gt;</w:t>
        <w:br/>
        <w:t xml:space="preserve">      &lt;Tabs</w:t>
        <w:br/>
        <w:t xml:space="preserve">        activeKey={activeTab}</w:t>
        <w:br/>
        <w:t xml:space="preserve">        onChange={setActiveTab}</w:t>
        <w:br/>
        <w:t xml:space="preserve">        items={[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{</w:t>
        <w:br/>
        <w:t xml:space="preserve">            key: 'verify',</w:t>
        <w:br/>
        <w:t xml:space="preserve">            label: '验证',</w:t>
        <w:br/>
        <w:t xml:space="preserve">            children: (</w:t>
        <w:br/>
        <w:t xml:space="preserve">              &lt;div style={{ background: 'var(--bg-1)', border: '1px solid var(--border)', borderRadius: 'var(--radius-lg)', padding: 20 }}&gt;</w:t>
        <w:br/>
        <w:t xml:space="preserve">                &lt;p style={{ fontSize: 13, color: 'var(--text-2)', margin: '0 0 16px' }}&gt;输入情报ID验证其来源可靠性和数据完整性&lt;/p&gt;</w:t>
        <w:br/>
        <w:t xml:space="preserve">                &lt;div style={{ display: 'flex', gap: 10, marginBottom: 20, alignItems: 'flex-end' }}&gt;</w:t>
        <w:br/>
        <w:t xml:space="preserve">                  &lt;div style={{ flex: 1 }}&gt;</w:t>
        <w:br/>
        <w:t xml:space="preserve">                    &lt;label style={{ fontSize: 12, color: 'var(--text-2)', display: 'block', marginBottom: 4 }}&gt;情报 ID&lt;/label&gt;</w:t>
        <w:br/>
        <w:t xml:space="preserve">                    &lt;Input placeholder="输入情报ID进行验证" value={intelId} onChange={e =&gt; setIntelId(e.target.value)} onPressEnter={handleVerify} /&gt;</w:t>
        <w:br/>
        <w:t xml:space="preserve">                  &lt;/div&gt;</w:t>
        <w:br/>
        <w:t xml:space="preserve">                  &lt;Button type="primary" icon={&lt;SearchOutlined /&gt;} loading={loading} onClick={handleVerify}&gt;验证&lt;/Button&gt;</w:t>
        <w:br/>
        <w:t xml:space="preserve">                &lt;/div&gt;</w:t>
        <w:br/>
        <w:t xml:space="preserve">                {loading ? &lt;div style={{ display: 'flex', justifyContent: 'center', padding: 40 }}&gt;&lt;Spin /&gt;&lt;/div&gt; : verifyResult ? (</w:t>
        <w:br/>
        <w:t xml:space="preserve">                  &lt;div style={{ padding: 20, background: verifyResult.is_valid || verifyResult.verified ? 'var(--green-dim)' : 'var(--red-dim)', borderRadius: 'var(--radius)', border: `1px solid ${verifyResult.is_valid || verifyResult.verified ? 'var(--green)' : 'var(--red)'}` }}&gt;</w:t>
        <w:br/>
        <w:t xml:space="preserve">                    &lt;div style={{ display: 'flex', alignItems: 'center', gap: 10, marginBottom: 16 }}&gt;</w:t>
        <w:br/>
        <w:t xml:space="preserve">                      {verifyResult.is_valid || verifyResult.verified ? &lt;CheckCircleOutlined style={{ fontSize: 20, color: 'var(--green)' }} /&gt; : &lt;CloseCircleOutlined style={{ fontSize: 20, color: 'var(--red)' }} /&gt;}</w:t>
        <w:br/>
        <w:t xml:space="preserve">                      &lt;span style={{ fontSize: 16, fontWeight: 600, color: verifyResult.is_valid || verifyResult.verified ? 'var(--green)' : 'var(--red)' }}&gt;{verifyResult.is_valid || verifyResult.verified ? '验证通过' : '验证失败'}&lt;/span&gt;</w:t>
        <w:br/>
        <w:t xml:space="preserve">                    &lt;/div&gt;</w:t>
        <w:br/>
        <w:t xml:space="preserve">                    &lt;Descriptions column={1} size="small" bordered&gt;</w:t>
        <w:br/>
        <w:t xml:space="preserve">                      {Object.entries(verifyResult).filter(([k]) =&gt; !['is_valid', 'verified'].includes(k)).slice(0, 8).map(([key, val]) =&gt; (</w:t>
        <w:br/>
        <w:t xml:space="preserve">                        &lt;Descriptions.Item key={key} label={&lt;span style={{ color: 'var(--text-2)' }}&gt;{key}&lt;/span&gt;}&gt;&lt;span style={{ color: 'var(--text-0)' }}&gt;{typeof val === 'object' ? JSON.stringify(val) : String(val)}&lt;/span&gt;&lt;/Descriptions.Item&gt;</w:t>
        <w:br/>
        <w:t xml:space="preserve">                      ))}</w:t>
        <w:br/>
        <w:t xml:space="preserve">                    &lt;/Descriptions&gt;</w:t>
        <w:br/>
        <w:t xml:space="preserve">                  &lt;/div&gt;</w:t>
        <w:br/>
        <w:t xml:space="preserve">                ) : &lt;Empty description={&lt;span style={{ color: 'var(--text-2)' }}&gt;输入情报ID进行溯源验证&lt;/span&gt;} image={Empty.PRESENTED_IMAGE_SIMPLE} /&gt;}</w:t>
        <w:br/>
        <w:t xml:space="preserve">              &lt;/div&gt;</w:t>
        <w:br/>
        <w:t xml:space="preserve">            ),</w:t>
        <w:br/>
        <w:t xml:space="preserve">          },</w:t>
        <w:br/>
        <w:t xml:space="preserve">          {</w:t>
        <w:br/>
        <w:t xml:space="preserve">            key: 'chain',</w:t>
        <w:br/>
        <w:t xml:space="preserve">            label: '溯源链',</w:t>
        <w:br/>
        <w:t xml:space="preserve">            children: (</w:t>
        <w:br/>
        <w:t xml:space="preserve">              &lt;div style={{ background: 'var(--bg-1)', border: '1px solid var(--border)', borderRadius: 'var(--radius-lg)', padding: 20 }}&gt;</w:t>
        <w:br/>
        <w:t xml:space="preserve">                &lt;p style={{ fontSize: 13, color: 'var(--text-2)', margin: '0 0 16px' }}&gt;查看情报从采集到分析再到报告的完整溯源链路&lt;/p&gt;</w:t>
        <w:br/>
        <w:t xml:space="preserve">                &lt;div style={{ display: 'flex', gap: 10, marginBottom: 20, alignItems: 'flex-end' }}&gt;</w:t>
        <w:br/>
        <w:t xml:space="preserve">                  &lt;div style={{ flex: 1 }}&gt;</w:t>
        <w:br/>
        <w:t xml:space="preserve">                    &lt;label style={{ fontSize: 12, color: 'var(--text-2)', display: 'block', marginBottom: 4 }}&gt;情报 ID&lt;/label&gt;</w:t>
        <w:br/>
        <w:t xml:space="preserve">                    &lt;Input placeholder="输入情报ID查看完整溯源链" value={intelId} onChange={e =&gt; setIntelId(e.target.value)} onPressEnter={handleChain} /&gt;</w:t>
        <w:br/>
        <w:t xml:space="preserve">                  &lt;/div&gt;</w:t>
        <w:br/>
        <w:t xml:space="preserve">                  &lt;Button type="primary" icon={&lt;LinkOutlined /&gt;} loading={loading} onClick={handleChain}&gt;查看链路&lt;/Button&gt;</w:t>
        <w:br/>
        <w:t xml:space="preserve">                &lt;/div&gt;</w:t>
        <w:br/>
        <w:t xml:space="preserve">                {loading ? &lt;div style={{ display: 'flex', justifyContent: 'center', padding: 40 }}&gt;&lt;Spin /&gt;&lt;/div&gt; : chainResult ? (</w:t>
        <w:br/>
        <w:t xml:space="preserve">                  chainSteps.length &gt; 0 ? (</w:t>
        <w:br/>
        <w:t xml:space="preserve">                    &lt;Timeline items={chainSteps.map((step, i) =&gt; ({</w:t>
        <w:br/>
        <w:t xml:space="preserve">                      color: step.color as 'blue' | 'green' | 'red' | 'gray' | undefined,</w:t>
        <w:br/>
        <w:t xml:space="preserve">                      children: (</w:t>
        <w:br/>
        <w:t xml:space="preserve">                        &lt;div key={i} style={{ padding: '10px 14px', background: 'var(--bg-2)', borderRadius: 'var(--radius)', border: '1px solid var(--border)' }}&gt;</w:t>
        <w:br/>
        <w:t xml:space="preserve">                          &lt;div style={{ fontSize: 13, fontWeight: 600, color: step.color, marginBottom: 4 }}&gt;{step.title}&lt;/div&gt;</w:t>
        <w:br/>
        <w:t xml:space="preserve">                          &lt;div style={{ fontSize: 12, color: 'var(--text-2)', lineHeight: 1.5 }}&gt;{step.description}&lt;/div&gt;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        &lt;/div&gt;</w:t>
        <w:br/>
        <w:t xml:space="preserve">                      ),</w:t>
        <w:br/>
        <w:t xml:space="preserve">                    }))} /&gt;</w:t>
        <w:br/>
        <w:t xml:space="preserve">                  ) : &lt;Empty description={&lt;span style={{ color: 'var(--text-2)' }}&gt;暂无溯源链数据&lt;/span&gt;} image={Empty.PRESENTED_IMAGE_SIMPLE} /&gt;</w:t>
        <w:br/>
        <w:t xml:space="preserve">                ) : &lt;Empty description={&lt;span style={{ color: 'var(--text-2)' }}&gt;输入情报ID查看溯源链&lt;/span&gt;} image={Empty.PRESENTED_IMAGE_SIMPLE} /&gt;}</w:t>
        <w:br/>
        <w:t xml:space="preserve">              &lt;/div&gt;</w:t>
        <w:br/>
        <w:t xml:space="preserve">            ),</w:t>
        <w:br/>
        <w:t xml:space="preserve">          },</w:t>
        <w:br/>
        <w:t xml:space="preserve">          {</w:t>
        <w:br/>
        <w:t xml:space="preserve">            key: 'evolution',</w:t>
        <w:br/>
        <w:t xml:space="preserve">            label: '演化',</w:t>
        <w:br/>
        <w:t xml:space="preserve">            children: (</w:t>
        <w:br/>
        <w:t xml:space="preserve">              &lt;div style={{ background: 'var(--bg-1)', border: '1px solid var(--border)', borderRadius: 'var(--radius-lg)', padding: 20 }}&gt;</w:t>
        <w:br/>
        <w:t xml:space="preserve">                &lt;p style={{ fontSize: 13, color: 'var(--text-2)', margin: '0 0 16px' }}&gt;追踪情报在各处理阶段间的演化变化过程&lt;/p&gt;</w:t>
        <w:br/>
        <w:t xml:space="preserve">                &lt;div style={{ display: 'flex', gap: 10, marginBottom: 20, alignItems: 'flex-end' }}&gt;</w:t>
        <w:br/>
        <w:t xml:space="preserve">                  &lt;div style={{ flex: 1 }}&gt;</w:t>
        <w:br/>
        <w:t xml:space="preserve">                    &lt;label style={{ fontSize: 12, color: 'var(--text-2)', display: 'block', marginBottom: 4 }}&gt;情报 ID&lt;/label&gt;</w:t>
        <w:br/>
        <w:t xml:space="preserve">                    &lt;Input placeholder="输入情报ID追踪演化过程" value={intelId} onChange={e =&gt; setIntelId(e.target.value)} onPressEnter={handleEvolution} /&gt;</w:t>
        <w:br/>
        <w:t xml:space="preserve">                  &lt;/div&gt;</w:t>
        <w:br/>
        <w:t xml:space="preserve">                  &lt;Button type="primary" icon={&lt;AuditOutlined /&gt;} loading={loading} onClick={handleEvolution}&gt;追踪演化&lt;/Button&gt;</w:t>
        <w:br/>
        <w:t xml:space="preserve">                &lt;/div&gt;</w:t>
        <w:br/>
        <w:t xml:space="preserve">                {loading ? &lt;div style={{ display: 'flex', justifyContent: 'center', padding: 40 }}&gt;&lt;Spin /&gt;&lt;/div&gt; : evolutionResult ? (</w:t>
        <w:br/>
        <w:t xml:space="preserve">                  evolutionSteps.length &gt; 0 ? (</w:t>
        <w:br/>
        <w:t xml:space="preserve">                    &lt;Steps direction="vertical" size="small" current={evolutionSteps.length - 1} items={evolutionSteps.map((step, i) =&gt; ({</w:t>
        <w:br/>
        <w:t xml:space="preserve">                      title: &lt;span style={{ color: step.color, fontWeight: 500 }}&gt;{step.title}&lt;/span&gt;,</w:t>
        <w:br/>
        <w:t xml:space="preserve">                      description: &lt;span style={{ color: 'var(--text-2)' }}&gt;{step.description}&lt;/span&gt;,</w:t>
        <w:br/>
        <w:t xml:space="preserve">                      icon: &lt;div style={{ width: 24, height: 24, borderRadius: '50%', background: `${step.color}15`, display: 'flex', alignItems: 'center', justifyContent: 'center', fontSize: 11, color: step.color, fontWeight: 600, border: `1px solid ${step.color}30` }}&gt;{i + 1}&lt;/div&gt;,</w:t>
        <w:br/>
        <w:t xml:space="preserve">                    }))} /&gt;</w:t>
        <w:br/>
        <w:t xml:space="preserve">                  ) : &lt;Empty description={&lt;span style={{ color: 'var(--text-2)' }}&gt;暂无演化数据&lt;/span&gt;} image={Empty.PRESENTED_IMAGE_SIMPLE} /&gt;</w:t>
        <w:br/>
        <w:t xml:space="preserve">                ) : &lt;Empty description={&lt;span style={{ color: 'var(--text-2)' }}&gt;输入情报ID追踪演化&lt;/span&gt;} image={Empty.PRESENTED_IMAGE_SIMPLE} /&gt;}</w:t>
        <w:br/>
        <w:t xml:space="preserve">              &lt;/div&gt;</w:t>
        <w:br/>
        <w:t xml:space="preserve">            ),</w:t>
        <w:br/>
        <w:t xml:space="preserve">          },</w:t>
        <w:br/>
        <w:t xml:space="preserve">          {</w:t>
        <w:br/>
        <w:t xml:space="preserve">            key: 'hallucination',</w:t>
        <w:br/>
        <w:t xml:space="preserve">            label: '幻觉检测',</w:t>
        <w:br/>
        <w:t xml:space="preserve">            children: (</w:t>
        <w:br/>
        <w:t xml:space="preserve">              &lt;div style={{ background: 'var(--bg-1)', border: '1px solid var(--border)', borderRadius: 'var(--radius-lg)', padding: 20 }}&gt;</w:t>
        <w:br/>
        <w:t xml:space="preserve">                &lt;p style={{ fontSize: 13, color: 'var(--text-2)', margin: '0 0 16px' }}&gt;检测AI生成内容中是否存在幻觉或虚假信息&lt;/p&gt;</w:t>
        <w:br/>
        <w:t xml:space="preserve">                &lt;div style={{ display: 'flex', gap: 10, marginBottom: 20, alignItems: 'flex-end' }}&gt;</w:t>
        <w:br/>
        <w:t xml:space="preserve">                  &lt;div style={{ flex: 1 }}&gt;</w:t>
        <w:br/>
        <w:t xml:space="preserve">                    &lt;label style={{ fontSize: 12, color: 'var(--text-2)', display: 'block', marginBottom: 4 }}&gt;情报 ID&lt;/label&gt;</w:t>
        <w:br/>
        <w:t xml:space="preserve">                    &lt;Input placeholder="输入情报ID检测AI幻觉" value={intelId} onChange={e =&gt; setIntelId(e.target.value)} onPressEnter={handleHallucination} /&gt;</w:t>
        <w:br/>
        <w:t xml:space="preserve">                  &lt;/div&gt;</w:t>
        <w:br/>
        <w:t xml:space="preserve">                  &lt;Button type="primary" icon={&lt;WarningOutlined /&gt;} loading={loading} onClick={handleHallucination}&gt;检测幻觉&lt;/Button&gt;</w:t>
        <w:br/>
        <w:t xml:space="preserve">                &lt;/div&gt;</w:t>
        <w:br/>
        <w:t xml:space="preserve">                {loading ? &lt;div style={{ display: 'flex', justifyContent: 'center', padding: 40 }}&gt;&lt;Spin /&gt;&lt;/div&gt; : hallucinationResult ? (</w:t>
        <w:br/>
        <w:t xml:space="preserve">                  &lt;div style={{ padding: 20, background: 'var(--red-dim)', borderRadius: 'var(--radius)', border: '1px solid var(--red)' }}&gt;</w:t>
        <w:br/>
        <w:t xml:space="preserve">                    &lt;div style={{ display: 'flex', alignItems: 'center', gap: 10, marginBottom: 16 }}&gt;</w:t>
        <w:br/>
        <w:t xml:space="preserve">                      &lt;WarningOutlined style={{ fontSize: 18, color: 'var(--red)' }} /&gt;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      &lt;span style={{ fontSize: 15, fontWeight: 600, color: 'var(--red)' }}&gt;幻觉检测结果&lt;/span&gt;</w:t>
        <w:br/>
        <w:t xml:space="preserve">                    &lt;/div&gt;</w:t>
        <w:br/>
        <w:t xml:space="preserve">                    {hallucinationResult.hallucination_score != null &amp;&amp; (</w:t>
        <w:br/>
        <w:t xml:space="preserve">                      &lt;div style={{ marginBottom: 16 }}&gt;</w:t>
        <w:br/>
        <w:t xml:space="preserve">                        &lt;div style={{ fontSize: 12, color: 'var(--text-3)', marginBottom: 8 }}&gt;幻觉评分&lt;/div&gt;</w:t>
        <w:br/>
        <w:t xml:space="preserve">                        &lt;Progress percent={Math.round((hallucinationResult.hallucination_score as number) * 100)} strokeColor={(hallucinationResult.hallucination_score as number) &gt; 0.5 ? 'var(--red)' : 'var(--green)'} /&gt;</w:t>
        <w:br/>
        <w:t xml:space="preserve">                      &lt;/div&gt;</w:t>
        <w:br/>
        <w:t xml:space="preserve">                    )}</w:t>
        <w:br/>
        <w:t xml:space="preserve">                    {Array.isArray(hallucinationResult.hallucinations) &amp;&amp; (hallucinationResult.hallucinations as unknown[]).length &gt; 0 &amp;&amp; (</w:t>
        <w:br/>
        <w:t xml:space="preserve">                      &lt;div&gt;</w:t>
        <w:br/>
        <w:t xml:space="preserve">                        &lt;div style={{ fontSize: 12, color: 'var(--text-3)', marginBottom: 8 }}&gt;检测到的幻觉内容&lt;/div&gt;</w:t>
        <w:br/>
        <w:t xml:space="preserve">                        {(hallucinationResult.hallucinations as Record&lt;string, unknown&gt;[]).map((h, i) =&gt; (</w:t>
        <w:br/>
        <w:t xml:space="preserve">                          &lt;div key={i} style={{ padding: '8px 12px', background: 'var(--bg-2)', borderRadius: 'var(--radius)', border: '1px solid var(--border)', marginBottom: 6 }}&gt;</w:t>
        <w:br/>
        <w:t xml:space="preserve">                            &lt;span style={{ fontSize: 12, color: 'var(--red)' }}&gt;{String(h.content || h.description || h.type || JSON.stringify(h))}&lt;/span&gt;</w:t>
        <w:br/>
        <w:t xml:space="preserve">                          &lt;/div&gt;</w:t>
        <w:br/>
        <w:t xml:space="preserve">                        ))}</w:t>
        <w:br/>
        <w:t xml:space="preserve">                      &lt;/div&gt;</w:t>
        <w:br/>
        <w:t xml:space="preserve">                    )}</w:t>
        <w:br/>
        <w:t xml:space="preserve">                  &lt;/div&gt;</w:t>
        <w:br/>
        <w:t xml:space="preserve">                ) : &lt;Empty description={&lt;span style={{ color: 'var(--text-2)' }}&gt;输入情报ID检测AI幻觉&lt;/span&gt;} image={Empty.PRESENTED_IMAGE_SIMPLE} /&gt;}</w:t>
        <w:br/>
        <w:t xml:space="preserve">              &lt;/div&gt;</w:t>
        <w:br/>
        <w:t xml:space="preserve">            ),</w:t>
        <w:br/>
        <w:t xml:space="preserve">          },</w:t>
        <w:br/>
        <w:t xml:space="preserve">          {</w:t>
        <w:br/>
        <w:t xml:space="preserve">            key: 'search',</w:t>
        <w:br/>
        <w:t xml:space="preserve">            label: '搜索',</w:t>
        <w:br/>
        <w:t xml:space="preserve">            children: (</w:t>
        <w:br/>
        <w:t xml:space="preserve">              &lt;div style={{ background: 'var(--bg-1)', border: '1px solid var(--border)', borderRadius: 'var(--radius-lg)', padding: 20 }}&gt;</w:t>
        <w:br/>
        <w:t xml:space="preserve">                &lt;p style={{ fontSize: 13, color: 'var(--text-2)', margin: '0 0 16px' }}&gt;按内容关键词搜索溯源记录&lt;/p&gt;</w:t>
        <w:br/>
        <w:t xml:space="preserve">                &lt;div style={{ display: 'flex', gap: 10, marginBottom: 20, alignItems: 'flex-end' }}&gt;</w:t>
        <w:br/>
        <w:t xml:space="preserve">                  &lt;div style={{ flex: 1 }}&gt;</w:t>
        <w:br/>
        <w:t xml:space="preserve">                    &lt;label style={{ fontSize: 12, color: 'var(--text-2)', display: 'block', marginBottom: 4 }}&gt;搜索内容&lt;/label&gt;</w:t>
        <w:br/>
        <w:t xml:space="preserve">                    &lt;Input placeholder="输入搜索内容..." value={searchQuery} onChange={e =&gt; setSearchQuery(e.target.value)} onPressEnter={handleSearch} /&gt;</w:t>
        <w:br/>
        <w:t xml:space="preserve">                  &lt;/div&gt;</w:t>
        <w:br/>
        <w:t xml:space="preserve">                  &lt;Button type="primary" icon={&lt;SearchOutlined /&gt;} loading={loading} onClick={handleSearch}&gt;搜索&lt;/Button&gt;</w:t>
        <w:br/>
        <w:t xml:space="preserve">                &lt;/div&gt;</w:t>
        <w:br/>
        <w:t xml:space="preserve">                {loading ? &lt;div style={{ display: 'flex', justifyContent: 'center', padding: 40 }}&gt;&lt;Spin /&gt;&lt;/div&gt; : searchResult ? (</w:t>
        <w:br/>
        <w:t xml:space="preserve">                  searchResults.length &gt; 0 ? (</w:t>
        <w:br/>
        <w:t xml:space="preserve">                    &lt;Table dataSource={searchResults.map((r, i) =&gt; ({ ...r, key: i }))} columns={searchColumns} size="small" pagination={{ pageSize: 10, size: 'small' }} /&gt;</w:t>
        <w:br/>
        <w:t xml:space="preserve">                  ) : &lt;Empty description={&lt;span style={{ color: 'var(--text-2)' }}&gt;未找到匹配的溯源记录&lt;/span&gt;} image={Empty.PRESENTED_IMAGE_SIMPLE} /&gt;</w:t>
        <w:br/>
        <w:t xml:space="preserve">                ) : &lt;Empty description={&lt;span style={{ color: 'var(--text-2)' }}&gt;输入关键词搜索溯源记录&lt;/span&gt;} image={Empty.PRESENTED_IMAGE_SIMPLE} /&gt;}</w:t>
        <w:br/>
        <w:t xml:space="preserve">              &lt;/div&gt;</w:t>
        <w:br/>
        <w:t xml:space="preserve">            ),</w:t>
        <w:br/>
        <w:t xml:space="preserve">          },</w:t>
        <w:br/>
        <w:t xml:space="preserve">        ]}</w:t>
        <w:br/>
        <w:t xml:space="preserve">      /&gt;</w:t>
        <w:br/>
        <w:t xml:space="preserve">    &lt;/div&gt;</w:t>
        <w:br/>
        <w:t xml:space="preserve">  );</w:t>
        <w:br/>
        <w:t>};</w:t>
        <w:br/>
        <w:t>export default Provenance;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1" w:color="000000"/>
      </w:pBdr>
    </w:pPr>
    <w:r>
      <w:rPr>
        <w:rFonts w:ascii="宋体" w:hAnsi="宋体" w:eastAsia="宋体"/>
        <w:sz w:val="18"/>
      </w:rPr>
      <w:t>基于大模型的黑灰产威胁智能分析引擎 V1.0 源代码 - 第</w:t>
    </w:r>
    <w:r>
      <w:rPr>
        <w:rFonts w:ascii="宋体" w:hAnsi="宋体" w:eastAsia="宋体"/>
        <w:sz w:val="18"/>
      </w:rPr>
      <w:fldChar w:fldCharType="begin"/>
      <w:instrText xml:space="preserve"> PAGE </w:instrText>
      <w:fldChar w:fldCharType="end"/>
    </w:r>
    <w:r>
      <w:rPr>
        <w:rFonts w:ascii="宋体" w:hAnsi="宋体" w:eastAsia="宋体"/>
        <w:sz w:val="18"/>
      </w:rPr>
      <w:t>页 共60页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pageBreakBefore w:val="0"/>
      <w:spacing w:line="300" w:lineRule="exact" w:before="0" w:after="0"/>
    </w:pPr>
    <w:rPr>
      <w:rFonts w:ascii="Consolas" w:hAnsi="Consolas" w:eastAsia="宋体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