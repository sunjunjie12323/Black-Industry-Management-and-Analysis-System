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00" w:lineRule="exact" w:before="0" w:after="0"/>
      </w:pPr>
      <w:r>
        <w:rPr>
          <w:rFonts w:ascii="Consolas" w:hAnsi="Consolas" w:eastAsia="宋体"/>
          <w:sz w:val="20"/>
        </w:rPr>
        <w:t># ============================================================</w:t>
        <w:br/>
        <w:t># File: api/compliance.py</w:t>
        <w:br/>
        <w:t># ============================================================</w:t>
        <w:br/>
        <w:t>from datetime import datetime, timezone</w:t>
        <w:br/>
        <w:t>from typing import Dict, List, Optional</w:t>
        <w:br/>
        <w:t>from fastapi import APIRouter, Depends, Request</w:t>
        <w:br/>
        <w:t>from fastapi.security import HTTPAuthorizationCredentials, HTTPBearer</w:t>
        <w:br/>
        <w:t>from loguru import logger</w:t>
        <w:br/>
        <w:t>from pydantic import BaseModel, Field</w:t>
        <w:br/>
        <w:t>from sqlalchemy.ext.asyncio import AsyncSession</w:t>
        <w:br/>
        <w:t>from app.core.auth import User, get_current_user, require_role</w:t>
        <w:br/>
        <w:t>from app.core.data_governance import (</w:t>
        <w:br/>
        <w:t xml:space="preserve">    ClassificationLevel,</w:t>
        <w:br/>
        <w:t xml:space="preserve">    DataClassification,</w:t>
        <w:br/>
        <w:t xml:space="preserve">    DataMinimizer,</w:t>
        <w:br/>
        <w:t xml:space="preserve">    DataSubjectRights,</w:t>
        <w:br/>
        <w:t xml:space="preserve">    ComplianceAuditor,</w:t>
        <w:br/>
        <w:t xml:space="preserve">    RetentionManager,</w:t>
        <w:br/>
        <w:t xml:space="preserve">    data_classification,</w:t>
        <w:br/>
        <w:t xml:space="preserve">    data_minimizer,</w:t>
        <w:br/>
        <w:t xml:space="preserve">    data_subject_rights,</w:t>
        <w:br/>
        <w:t xml:space="preserve">    compliance_auditor,</w:t>
        <w:br/>
        <w:t xml:space="preserve">    retention_manager,</w:t>
        <w:br/>
        <w:t>)</w:t>
        <w:br/>
        <w:t>from app.core.data_masking import PIIDetector, MaskingStrategy, pii_detector</w:t>
        <w:br/>
        <w:t>from app.core.exceptions import ValidationException</w:t>
        <w:br/>
        <w:t>from app.db.database import get_db</w:t>
        <w:br/>
        <w:t>router = APIRouter(prefix="/compliance", tags=["compliance"])</w:t>
        <w:br/>
        <w:t>_bearer = HTTPBearer()</w:t>
        <w:br/>
        <w:t>class ClassifyRequest(BaseModel):</w:t>
        <w:br/>
        <w:t xml:space="preserve">    content: str = Field(..., min_length=1)</w:t>
        <w:br/>
        <w:t xml:space="preserve">    metadata: Optional[Dict] = None</w:t>
        <w:br/>
        <w:t>class ClassifyResponse(BaseModel):</w:t>
        <w:br/>
        <w:t xml:space="preserve">    level: str</w:t>
        <w:br/>
        <w:t xml:space="preserve">    basis: str</w:t>
        <w:br/>
        <w:t xml:space="preserve">    detected_patterns: List[str]</w:t>
        <w:br/>
        <w:t>class MaskRequest(BaseModel):</w:t>
        <w:br/>
        <w:t xml:space="preserve">    content: str = Field(..., min_length=1)</w:t>
        <w:br/>
        <w:t xml:space="preserve">    strategy: str = Field(default="PARTIAL")</w:t>
        <w:br/>
        <w:t>class MaskResponse(BaseModel):</w:t>
        <w:br/>
        <w:t xml:space="preserve">    masked_content: str</w:t>
        <w:br/>
        <w:t xml:space="preserve">    pii_count: int</w:t>
        <w:br/>
        <w:t xml:space="preserve">    pii_types: List[str]</w:t>
        <w:br/>
        <w:t>class SubjectRequest(BaseModel):</w:t>
        <w:br/>
        <w:t xml:space="preserve">    request_type: str = Field(..., pattern="^(access|deletion|correction|export)$")</w:t>
        <w:br/>
        <w:t xml:space="preserve">    subject_identifier: str = Field(..., min_length=1)</w:t>
        <w:br/>
        <w:t xml:space="preserve">    corrections: Optional[Dict] = None</w:t>
        <w:br/>
        <w:t>class SubjectRequestResponse(BaseModel):</w:t>
        <w:br/>
        <w:t xml:space="preserve">    request_id: str</w:t>
        <w:br/>
        <w:t xml:space="preserve">    status: str</w:t>
      </w:r>
    </w:p>
    <w:p>
      <w:r>
        <w:br w:type="page"/>
      </w:r>
    </w:p>
    <w:p>
      <w:pPr>
        <w:spacing w:line="300" w:lineRule="exact" w:before="0" w:after="0"/>
      </w:pPr>
      <w:r>
        <w:rPr>
          <w:rFonts w:ascii="Consolas" w:hAnsi="Consolas" w:eastAsia="宋体"/>
          <w:sz w:val="20"/>
        </w:rPr>
        <w:t xml:space="preserve">    data: Optional[Dict] = None</w:t>
        <w:br/>
        <w:t>class ComplianceReportRequest(BaseModel):</w:t>
        <w:br/>
        <w:t xml:space="preserve">    start_date: str = Field(..., description="ISO format datetime")</w:t>
        <w:br/>
        <w:t xml:space="preserve">    end_date: str = Field(..., description="ISO format datetime")</w:t>
        <w:br/>
        <w:t>class RetentionSweepResponse(BaseModel):</w:t>
        <w:br/>
        <w:t xml:space="preserve">    checked: int</w:t>
        <w:br/>
        <w:t xml:space="preserve">    masked: int</w:t>
        <w:br/>
        <w:t xml:space="preserve">    expired: int</w:t>
        <w:br/>
        <w:t xml:space="preserve">    errors: int</w:t>
        <w:br/>
        <w:t>@router.post("/classify", response_model=ClassifyResponse)</w:t>
        <w:br/>
        <w:t>async def classify_intelligence(</w:t>
        <w:br/>
        <w:t xml:space="preserve">    req: ClassifyRequest,</w:t>
        <w:br/>
        <w:t xml:space="preserve">    credentials: HTTPAuthorizationCredentials = Depends(_bearer),</w:t>
        <w:br/>
        <w:t xml:space="preserve">    current_user: User = Depends(get_current_user),</w:t>
        <w:br/>
        <w:t>):</w:t>
        <w:br/>
        <w:t xml:space="preserve">    result = data_classification.classify(req.content, req.metadata)</w:t>
        <w:br/>
        <w:t xml:space="preserve">    compliance_auditor.log_data_access(</w:t>
        <w:br/>
        <w:t xml:space="preserve">        current_user.id, "classify_request", "classify"</w:t>
        <w:br/>
        <w:t xml:space="preserve">    )</w:t>
        <w:br/>
        <w:t xml:space="preserve">    return ClassifyResponse(</w:t>
        <w:br/>
        <w:t xml:space="preserve">        level=result.level.value,</w:t>
        <w:br/>
        <w:t xml:space="preserve">        basis=result.basis,</w:t>
        <w:br/>
        <w:t xml:space="preserve">        detected_patterns=result.detected_patterns,</w:t>
        <w:br/>
        <w:t xml:space="preserve">    )</w:t>
        <w:br/>
        <w:t>@router.post("/mask", response_model=MaskResponse)</w:t>
        <w:br/>
        <w:t>async def mask_content(</w:t>
        <w:br/>
        <w:t xml:space="preserve">    req: MaskRequest,</w:t>
        <w:br/>
        <w:t xml:space="preserve">    credentials: HTTPAuthorizationCredentials = Depends(_bearer),</w:t>
        <w:br/>
        <w:t xml:space="preserve">    current_user: User = Depends(get_current_user),</w:t>
        <w:br/>
        <w:t>):</w:t>
        <w:br/>
        <w:t xml:space="preserve">    try:</w:t>
        <w:br/>
        <w:t xml:space="preserve">        strategy = MaskingStrategy(req.strategy)</w:t>
        <w:br/>
        <w:t xml:space="preserve">    except ValueError:</w:t>
        <w:br/>
        <w:t xml:space="preserve">        raise ValidationException(detail=f"不支持的脱敏策略: {req.strategy}，支持: PARTIAL, HASH, REDACT, TOKENIZE")</w:t>
        <w:br/>
        <w:t xml:space="preserve">    pii_matches = pii_detector.detect_pii(req.content)</w:t>
        <w:br/>
        <w:t xml:space="preserve">    masked = pii_detector.mask_pii(req.content, strategy)</w:t>
        <w:br/>
        <w:t xml:space="preserve">    compliance_auditor.log_data_access(</w:t>
        <w:br/>
        <w:t xml:space="preserve">        current_user.id, "mask_request", "mask"</w:t>
        <w:br/>
        <w:t xml:space="preserve">    )</w:t>
        <w:br/>
        <w:t xml:space="preserve">    return MaskResponse(</w:t>
        <w:br/>
        <w:t xml:space="preserve">        masked_content=masked,</w:t>
        <w:br/>
        <w:t xml:space="preserve">        pii_count=len(pii_matches),</w:t>
        <w:br/>
        <w:t xml:space="preserve">        pii_types=list(set(m.pii_type.value for m in pii_matches)),</w:t>
        <w:br/>
        <w:t xml:space="preserve">    )</w:t>
        <w:br/>
        <w:t>@router.post("/subject-request", response_model=SubjectRequestResponse)</w:t>
        <w:br/>
        <w:t>async def handle_subject_request(</w:t>
        <w:br/>
        <w:t xml:space="preserve">    req: SubjectRequest,</w:t>
        <w:br/>
        <w:t xml:space="preserve">    credentials: HTTPAuthorizationCredentials = Depends(_bearer),</w:t>
        <w:br/>
        <w:t xml:space="preserve">    current_user: User = Depends(get_current_user),</w:t>
        <w:br/>
        <w:t>):</w:t>
      </w:r>
    </w:p>
    <w:p>
      <w:r>
        <w:br w:type="page"/>
      </w:r>
    </w:p>
    <w:p>
      <w:pPr>
        <w:spacing w:line="300" w:lineRule="exact" w:before="0" w:after="0"/>
      </w:pPr>
      <w:r>
        <w:rPr>
          <w:rFonts w:ascii="Consolas" w:hAnsi="Consolas" w:eastAsia="宋体"/>
          <w:sz w:val="20"/>
        </w:rPr>
        <w:t xml:space="preserve">    compliance_auditor.log_subject_request(</w:t>
        <w:br/>
        <w:t xml:space="preserve">        req.request_type, req.subject_identifier, "processing"</w:t>
        <w:br/>
        <w:t xml:space="preserve">    )</w:t>
        <w:br/>
        <w:t xml:space="preserve">    if req.request_type == "access":</w:t>
        <w:br/>
        <w:t xml:space="preserve">        result = await data_subject_rights.handle_access_request(req.subject_identifier)</w:t>
        <w:br/>
        <w:t xml:space="preserve">    elif req.request_type == "deletion":</w:t>
        <w:br/>
        <w:t xml:space="preserve">        result = await data_subject_rights.handle_deletion_request(req.subject_identifier)</w:t>
        <w:br/>
        <w:t xml:space="preserve">    elif req.request_type == "correction":</w:t>
        <w:br/>
        <w:t xml:space="preserve">        if not req.corrections:</w:t>
        <w:br/>
        <w:t xml:space="preserve">            raise ValidationException(detail="更正请求必须提供corrections字段")</w:t>
        <w:br/>
        <w:t xml:space="preserve">        result = await data_subject_rights.handle_correction_request(</w:t>
        <w:br/>
        <w:t xml:space="preserve">            req.subject_identifier, req.corrections</w:t>
        <w:br/>
        <w:t xml:space="preserve">        )</w:t>
        <w:br/>
        <w:t xml:space="preserve">    elif req.request_type == "export":</w:t>
        <w:br/>
        <w:t xml:space="preserve">        result = await data_subject_rights.handle_export_request(req.subject_identifier)</w:t>
        <w:br/>
        <w:t xml:space="preserve">    else:</w:t>
        <w:br/>
        <w:t xml:space="preserve">        raise ValidationException(detail=f"不支持的请求类型: {req.request_type}")</w:t>
        <w:br/>
        <w:t xml:space="preserve">    compliance_auditor.log_subject_request(</w:t>
        <w:br/>
        <w:t xml:space="preserve">        req.request_type, req.subject_identifier, "completed"</w:t>
        <w:br/>
        <w:t xml:space="preserve">    )</w:t>
        <w:br/>
        <w:t xml:space="preserve">    return SubjectRequestResponse(</w:t>
        <w:br/>
        <w:t xml:space="preserve">        request_id=result.get("request_id", ""),</w:t>
        <w:br/>
        <w:t xml:space="preserve">        status="completed" if "error" not in result else "failed",</w:t>
        <w:br/>
        <w:t xml:space="preserve">        data=result,</w:t>
        <w:br/>
        <w:t xml:space="preserve">    )</w:t>
        <w:br/>
        <w:t>@router.get("/report")</w:t>
        <w:br/>
        <w:t>async def get_compliance_report(</w:t>
        <w:br/>
        <w:t xml:space="preserve">    start_date: str,</w:t>
        <w:br/>
        <w:t xml:space="preserve">    end_date: str,</w:t>
        <w:br/>
        <w:t xml:space="preserve">    credentials: HTTPAuthorizationCredentials = Depends(_bearer),</w:t>
        <w:br/>
        <w:t xml:space="preserve">    current_user: User = Depends(get_current_user),</w:t>
        <w:br/>
        <w:t>):</w:t>
        <w:br/>
        <w:t xml:space="preserve">    try:</w:t>
        <w:br/>
        <w:t xml:space="preserve">        start = datetime.fromisoformat(start_date)</w:t>
        <w:br/>
        <w:t xml:space="preserve">        end = datetime.fromisoformat(end_date)</w:t>
        <w:br/>
        <w:t xml:space="preserve">    except ValueError:</w:t>
        <w:br/>
        <w:t xml:space="preserve">        raise ValidationException(detail="日期格式无效，请使用ISO格式")</w:t>
        <w:br/>
        <w:t xml:space="preserve">    report = compliance_auditor.generate_compliance_report(start, end)</w:t>
        <w:br/>
        <w:t xml:space="preserve">    compliance_auditor.log_data_access(</w:t>
        <w:br/>
        <w:t xml:space="preserve">        current_user.id, "compliance_report", "read"</w:t>
        <w:br/>
        <w:t xml:space="preserve">    )</w:t>
        <w:br/>
        <w:t xml:space="preserve">    return {"success": True, "data": report}</w:t>
        <w:br/>
        <w:t>@router.post("/retention-sweep", response_model=RetentionSweepResponse)</w:t>
        <w:br/>
        <w:t>async def run_retention_sweep(</w:t>
        <w:br/>
        <w:t xml:space="preserve">    credentials: HTTPAuthorizationCredentials = Depends(_bearer),</w:t>
        <w:br/>
        <w:t xml:space="preserve">    current_user: User = Depends(require_role("admin")),</w:t>
        <w:br/>
        <w:t xml:space="preserve">    db: AsyncSession = Depends(get_db),</w:t>
        <w:br/>
        <w:t>):</w:t>
        <w:br/>
        <w:t xml:space="preserve">    result = await retention_manager.run_retention_sweep(db)</w:t>
        <w:br/>
        <w:t xml:space="preserve">    compliance_auditor.log_retention_action("batch", "retention_sweep")</w:t>
      </w:r>
    </w:p>
    <w:p>
      <w:r>
        <w:br w:type="page"/>
      </w:r>
    </w:p>
    <w:p>
      <w:pPr>
        <w:spacing w:line="300" w:lineRule="exact" w:before="0" w:after="0"/>
      </w:pPr>
      <w:r>
        <w:rPr>
          <w:rFonts w:ascii="Consolas" w:hAnsi="Consolas" w:eastAsia="宋体"/>
          <w:sz w:val="20"/>
        </w:rPr>
        <w:t xml:space="preserve">    return RetentionSweepResponse(**result)</w:t>
        <w:br/>
        <w:t># ============================================================</w:t>
        <w:br/>
        <w:t># File: api/audit_log.py</w:t>
        <w:br/>
        <w:t># ============================================================</w:t>
        <w:br/>
        <w:t>from datetime import datetime, timezone</w:t>
        <w:br/>
        <w:t>from typing import Optional</w:t>
        <w:br/>
        <w:t>from fastapi import APIRouter, Depends, Query</w:t>
        <w:br/>
        <w:t>from loguru import logger</w:t>
        <w:br/>
        <w:t>from sqlalchemy import func, select, desc, or_</w:t>
        <w:br/>
        <w:t>from sqlalchemy.ext.asyncio import AsyncSession</w:t>
        <w:br/>
        <w:t>from app.core.auth import User, get_current_user</w:t>
        <w:br/>
        <w:t>from app.core.exceptions import AppException</w:t>
        <w:br/>
        <w:t>from app.db.database import get_db</w:t>
        <w:br/>
        <w:t>from app.db.tables import AuditLogTable</w:t>
        <w:br/>
        <w:t>router = APIRouter(prefix="/audit-log", tags=["audit-log"])</w:t>
        <w:br/>
        <w:t>def _row_to_dict(row: AuditLogTable) -&gt; dict:</w:t>
        <w:br/>
        <w:t xml:space="preserve">    return {</w:t>
        <w:br/>
        <w:t xml:space="preserve">        "id": row.id,</w:t>
        <w:br/>
        <w:t xml:space="preserve">        "user_id": row.user_id,</w:t>
        <w:br/>
        <w:t xml:space="preserve">        "username": row.username,</w:t>
        <w:br/>
        <w:t xml:space="preserve">        "action": row.action,</w:t>
        <w:br/>
        <w:t xml:space="preserve">        "resource": row.resource,</w:t>
        <w:br/>
        <w:t xml:space="preserve">        "detail": row.detail,</w:t>
        <w:br/>
        <w:t xml:space="preserve">        "ip_address": row.ip_address,</w:t>
        <w:br/>
        <w:t xml:space="preserve">        "user_agent": row.user_agent,</w:t>
        <w:br/>
        <w:t xml:space="preserve">        "created_at": row.created_at.isoformat() if row.created_at else None,</w:t>
        <w:br/>
        <w:t xml:space="preserve">    }</w:t>
        <w:br/>
        <w:t>@router.get("")</w:t>
        <w:br/>
        <w:t>async def list_audit_logs(</w:t>
        <w:br/>
        <w:t xml:space="preserve">    offset: int = Query(0, ge=0),</w:t>
        <w:br/>
        <w:t xml:space="preserve">    limit: int = Query(20, ge=1, le=100),</w:t>
        <w:br/>
        <w:t xml:space="preserve">    action: Optional[str] = Query(None, max_length=64),</w:t>
        <w:br/>
        <w:t xml:space="preserve">    user_id: Optional[str] = Query(None, max_length=64),</w:t>
        <w:br/>
        <w:t xml:space="preserve">    username: Optional[str] = Query(None, max_length=64),</w:t>
        <w:br/>
        <w:t xml:space="preserve">    date_from: Optional[str] = Query(None),</w:t>
        <w:br/>
        <w:t xml:space="preserve">    date_to: Optional[str] = Query(None),</w:t>
        <w:br/>
        <w:t xml:space="preserve">    keyword: Optional[str] = Query(None, max_length=200),</w:t>
        <w:br/>
        <w:t xml:space="preserve">    current_user: User = Depends(get_current_user),</w:t>
        <w:br/>
        <w:t xml:space="preserve">    db: AsyncSession = Depends(get_db),</w:t>
        <w:br/>
        <w:t>):</w:t>
        <w:br/>
        <w:t xml:space="preserve">    try:</w:t>
        <w:br/>
        <w:t xml:space="preserve">        q = select(AuditLogTable)</w:t>
        <w:br/>
        <w:t xml:space="preserve">        if action:</w:t>
        <w:br/>
        <w:t xml:space="preserve">            q = q.where(AuditLogTable.action == action)</w:t>
        <w:br/>
        <w:t xml:space="preserve">        if user_id:</w:t>
        <w:br/>
        <w:t xml:space="preserve">            q = q.where(AuditLogTable.user_id == user_id)</w:t>
        <w:br/>
        <w:t xml:space="preserve">        if username:</w:t>
        <w:br/>
        <w:t xml:space="preserve">            safe_un = username.replace('\\', '\\\\').replace('%', '\\%').replace('_', '\\_')</w:t>
        <w:br/>
        <w:t xml:space="preserve">            q = q.where(AuditLogTable.username.ilike(f"%{safe_un}%", escape='\\'))</w:t>
        <w:br/>
        <w:t xml:space="preserve">        if date_from:</w:t>
      </w:r>
    </w:p>
    <w:p>
      <w:r>
        <w:br w:type="page"/>
      </w:r>
    </w:p>
    <w:p>
      <w:pPr>
        <w:spacing w:line="300" w:lineRule="exact" w:before="0" w:after="0"/>
      </w:pPr>
      <w:r>
        <w:rPr>
          <w:rFonts w:ascii="Consolas" w:hAnsi="Consolas" w:eastAsia="宋体"/>
          <w:sz w:val="20"/>
        </w:rPr>
        <w:t xml:space="preserve">            try:</w:t>
        <w:br/>
        <w:t xml:space="preserve">                df = datetime.fromisoformat(date_from)</w:t>
        <w:br/>
        <w:t xml:space="preserve">                q = q.where(AuditLogTable.created_at &gt;= df)</w:t>
        <w:br/>
        <w:t xml:space="preserve">            except ValueError:</w:t>
        <w:br/>
        <w:t xml:space="preserve">                pass</w:t>
        <w:br/>
        <w:t xml:space="preserve">        if date_to:</w:t>
        <w:br/>
        <w:t xml:space="preserve">            try:</w:t>
        <w:br/>
        <w:t xml:space="preserve">                dt = datetime.fromisoformat(date_to)</w:t>
        <w:br/>
        <w:t xml:space="preserve">                q = q.where(AuditLogTable.created_at &lt;= dt)</w:t>
        <w:br/>
        <w:t xml:space="preserve">            except ValueError:</w:t>
        <w:br/>
        <w:t xml:space="preserve">                pass</w:t>
        <w:br/>
        <w:t xml:space="preserve">        if keyword:</w:t>
        <w:br/>
        <w:t xml:space="preserve">            safe_kw = keyword.replace("%", "\\%").replace("_", "\\_")</w:t>
        <w:br/>
        <w:t xml:space="preserve">            kw = f"%{safe_kw}%"</w:t>
        <w:br/>
        <w:t xml:space="preserve">            q = q.where(</w:t>
        <w:br/>
        <w:t xml:space="preserve">                or_(</w:t>
        <w:br/>
        <w:t xml:space="preserve">                    AuditLogTable.action.ilike(kw),</w:t>
        <w:br/>
        <w:t xml:space="preserve">                    AuditLogTable.resource.ilike(kw),</w:t>
        <w:br/>
        <w:t xml:space="preserve">                    AuditLogTable.detail.ilike(kw),</w:t>
        <w:br/>
        <w:t xml:space="preserve">                    AuditLogTable.username.ilike(kw),</w:t>
        <w:br/>
        <w:t xml:space="preserve">                )</w:t>
        <w:br/>
        <w:t xml:space="preserve">            )</w:t>
        <w:br/>
        <w:t xml:space="preserve">        count_q = select(func.count()).select_from(q.subquery())</w:t>
        <w:br/>
        <w:t xml:space="preserve">        total_result = await db.execute(count_q)</w:t>
        <w:br/>
        <w:t xml:space="preserve">        total = total_result.scalar() or 0</w:t>
        <w:br/>
        <w:t xml:space="preserve">        q = q.order_by(desc(AuditLogTable.created_at)).offset(offset).limit(limit)</w:t>
        <w:br/>
        <w:t xml:space="preserve">        result = await db.execute(q)</w:t>
        <w:br/>
        <w:t xml:space="preserve">        rows = result.scalars().all()</w:t>
        <w:br/>
        <w:t xml:space="preserve">        items = [_row_to_dict(r) for r in rows]</w:t>
        <w:br/>
        <w:t xml:space="preserve">        return {"items": items, "total": total, "offset": offset, "limit": limit}</w:t>
        <w:br/>
        <w:t xml:space="preserve">    except (AppException,):</w:t>
        <w:br/>
        <w:t xml:space="preserve">        raise</w:t>
        <w:br/>
        <w:t xml:space="preserve">    except Exception as exc:</w:t>
        <w:br/>
        <w:t xml:space="preserve">        logger.error(f"List audit logs failed: {exc}")</w:t>
        <w:br/>
        <w:t xml:space="preserve">        raise AppException(detail="获取审计日志列表失败", error_code="DATABASE_ERROR", status_code=500)</w:t>
        <w:br/>
        <w:t>@router.get("/statistics")</w:t>
        <w:br/>
        <w:t>async def get_audit_log_statistics(</w:t>
        <w:br/>
        <w:t xml:space="preserve">    days: int = Query(30, ge=1, le=90),</w:t>
        <w:br/>
        <w:t xml:space="preserve">    current_user: User = Depends(get_current_user),</w:t>
        <w:br/>
        <w:t xml:space="preserve">    db: AsyncSession = Depends(get_db),</w:t>
        <w:br/>
        <w:t>):</w:t>
        <w:br/>
        <w:t xml:space="preserve">    now = datetime.now(timezone.utc)</w:t>
        <w:br/>
        <w:t xml:space="preserve">    try:</w:t>
        <w:br/>
        <w:t xml:space="preserve">        total_result = await db.execute(</w:t>
        <w:br/>
        <w:t xml:space="preserve">            select(func.count()).select_from(AuditLogTable)</w:t>
        <w:br/>
        <w:t xml:space="preserve">        )</w:t>
        <w:br/>
        <w:t xml:space="preserve">        total_count = total_result.scalar() or 0</w:t>
        <w:br/>
        <w:t xml:space="preserve">        by_action_result = await db.execute(</w:t>
        <w:br/>
        <w:t xml:space="preserve">            select(AuditLogTable.action, func.count())</w:t>
        <w:br/>
        <w:t xml:space="preserve">            .group_by(AuditLogTable.action)</w:t>
      </w:r>
    </w:p>
    <w:p>
      <w:r>
        <w:br w:type="page"/>
      </w:r>
    </w:p>
    <w:p>
      <w:pPr>
        <w:spacing w:line="300" w:lineRule="exact" w:before="0" w:after="0"/>
      </w:pPr>
      <w:r>
        <w:rPr>
          <w:rFonts w:ascii="Consolas" w:hAnsi="Consolas" w:eastAsia="宋体"/>
          <w:sz w:val="20"/>
        </w:rPr>
        <w:t xml:space="preserve">            .order_by(func.count().desc())</w:t>
        <w:br/>
        <w:t xml:space="preserve">            .limit(20)</w:t>
        <w:br/>
        <w:t xml:space="preserve">        )</w:t>
        <w:br/>
        <w:t xml:space="preserve">        by_action = {row[0]: row[1] for row in by_action_result.all()}</w:t>
        <w:br/>
        <w:t xml:space="preserve">        by_user_result = await db.execute(</w:t>
        <w:br/>
        <w:t xml:space="preserve">            select(AuditLogTable.username, func.count())</w:t>
        <w:br/>
        <w:t xml:space="preserve">            .where(AuditLogTable.username.isnot(None))</w:t>
        <w:br/>
        <w:t xml:space="preserve">            .group_by(AuditLogTable.username)</w:t>
        <w:br/>
        <w:t xml:space="preserve">            .order_by(func.count().desc())</w:t>
        <w:br/>
        <w:t xml:space="preserve">            .limit(20)</w:t>
        <w:br/>
        <w:t xml:space="preserve">        )</w:t>
        <w:br/>
        <w:t xml:space="preserve">        by_user = {row[0]: row[1] for row in by_user_result.all()}</w:t>
        <w:br/>
        <w:t xml:space="preserve">        recent_result = await db.execute(</w:t>
        <w:br/>
        <w:t xml:space="preserve">            select(func.count()).select_from(AuditLogTable).where(</w:t>
        <w:br/>
        <w:t xml:space="preserve">                AuditLogTable.created_at &gt;= now.replace(</w:t>
        <w:br/>
        <w:t xml:space="preserve">                    hour=0, minute=0, second=0, microsecond=0</w:t>
        <w:br/>
        <w:t xml:space="preserve">                )</w:t>
        <w:br/>
        <w:t xml:space="preserve">            )</w:t>
        <w:br/>
        <w:t xml:space="preserve">        )</w:t>
        <w:br/>
        <w:t xml:space="preserve">        today_count = recent_result.scalar() or 0</w:t>
        <w:br/>
        <w:t xml:space="preserve">        trend_result = await db.execute(</w:t>
        <w:br/>
        <w:t xml:space="preserve">            select(func.date(AuditLogTable.created_at), func.count())</w:t>
        <w:br/>
        <w:t xml:space="preserve">            .where(AuditLogTable.created_at &gt;= now.replace(</w:t>
        <w:br/>
        <w:t xml:space="preserve">                hour=0, minute=0, second=0, microsecond=0</w:t>
        <w:br/>
        <w:t xml:space="preserve">            ).replace(day=1) if now.day &lt;= days else now)</w:t>
        <w:br/>
        <w:t xml:space="preserve">            .group_by(func.date(AuditLogTable.created_at))</w:t>
        <w:br/>
        <w:t xml:space="preserve">            .order_by(func.date(AuditLogTable.created_at))</w:t>
        <w:br/>
        <w:t xml:space="preserve">            .limit(days)</w:t>
        <w:br/>
        <w:t xml:space="preserve">        )</w:t>
        <w:br/>
        <w:t xml:space="preserve">        trend_data = [{"date": str(row[0]), "count": row[1]} for row in trend_result.all()]</w:t>
        <w:br/>
        <w:t xml:space="preserve">        return {</w:t>
        <w:br/>
        <w:t xml:space="preserve">            "total_count": total_count,</w:t>
        <w:br/>
        <w:t xml:space="preserve">            "today_count": today_count,</w:t>
        <w:br/>
        <w:t xml:space="preserve">            "by_action": by_action,</w:t>
        <w:br/>
        <w:t xml:space="preserve">            "by_user": by_user,</w:t>
        <w:br/>
        <w:t xml:space="preserve">            "trend_data": trend_data,</w:t>
        <w:br/>
        <w:t xml:space="preserve">            "days": days,</w:t>
        <w:br/>
        <w:t xml:space="preserve">        }</w:t>
        <w:br/>
        <w:t xml:space="preserve">    except (AppException,):</w:t>
        <w:br/>
        <w:t xml:space="preserve">        raise</w:t>
        <w:br/>
        <w:t xml:space="preserve">    except Exception as exc:</w:t>
        <w:br/>
        <w:t xml:space="preserve">        logger.error(f"Get audit log statistics failed: {exc}")</w:t>
        <w:br/>
        <w:t xml:space="preserve">        raise AppException(detail="获取审计日志统计失败", error_code="DATABASE_ERROR", status_code=500)</w:t>
        <w:br/>
        <w:t># ============================================================</w:t>
        <w:br/>
        <w:t># File: api/dfx.py</w:t>
        <w:br/>
        <w:t># ============================================================</w:t>
        <w:br/>
        <w:t>import time</w:t>
        <w:br/>
        <w:t>from datetime import datetime, timezone</w:t>
        <w:br/>
        <w:t>from typing import Optional, Dict, Any, List</w:t>
        <w:br/>
        <w:t>from fastapi import APIRouter, Depends, HTTPException, Query, Request</w:t>
      </w:r>
    </w:p>
    <w:p>
      <w:r>
        <w:br w:type="page"/>
      </w:r>
    </w:p>
    <w:p>
      <w:pPr>
        <w:spacing w:line="300" w:lineRule="exact" w:before="0" w:after="0"/>
      </w:pPr>
      <w:r>
        <w:rPr>
          <w:rFonts w:ascii="Consolas" w:hAnsi="Consolas" w:eastAsia="宋体"/>
          <w:sz w:val="20"/>
        </w:rPr>
        <w:t>from sqlalchemy.ext.asyncio import AsyncSession</w:t>
        <w:br/>
        <w:t>from app.core.auth import User, get_current_user</w:t>
        <w:br/>
        <w:t>from app.core.dfx import performance_monitor, reliability_guard, security_auditor, metrics_collector</w:t>
        <w:br/>
        <w:t>from app.db.database import get_db</w:t>
        <w:br/>
        <w:t>router = APIRouter(prefix="/dfx", tags=["DFX质量指标"])</w:t>
        <w:br/>
        <w:t>DFX_SPEC = {</w:t>
        <w:br/>
        <w:t xml:space="preserve">    "performance": {</w:t>
        <w:br/>
        <w:t xml:space="preserve">        "api_response_time_p50_ms": {"target": 200, "unit": "ms", "description": "API P50响应时间", "direction": "lower_better"},</w:t>
        <w:br/>
        <w:t xml:space="preserve">        "api_response_time_p95_ms": {"target": 1000, "unit": "ms", "description": "API P95响应时间", "direction": "lower_better"},</w:t>
        <w:br/>
        <w:t xml:space="preserve">        "api_response_time_p99_ms": {"target": 3000, "unit": "ms", "description": "API P99响应时间", "direction": "lower_better"},</w:t>
        <w:br/>
        <w:t xml:space="preserve">        "throughput_qps": {"target": 1000, "unit": "req/s", "description": "系统吞吐量QPS", "direction": "higher_better"},</w:t>
        <w:br/>
        <w:t xml:space="preserve">        "concurrent_connections_max": {"target": 500, "unit": "个", "description": "最大并发连接数", "direction": "higher_better"},</w:t>
        <w:br/>
        <w:t xml:space="preserve">        "db_query_time_p95_ms": {"target": 100, "unit": "ms", "description": "数据库查询P95延迟", "direction": "lower_better"},</w:t>
        <w:br/>
        <w:t xml:space="preserve">        "llm_inference_time_ms": {"target": 5000, "unit": "ms", "description": "LLM推理延迟", "direction": "lower_better"},</w:t>
        <w:br/>
        <w:t xml:space="preserve">        "rag_retrieval_time_ms": {"target": 500, "unit": "ms", "description": "RAG检索延迟", "direction": "lower_better"},</w:t>
        <w:br/>
        <w:t xml:space="preserve">        "pipeline_processing_time_s": {"target": 60, "unit": "s", "description": "流水线处理时间", "direction": "lower_better"},</w:t>
        <w:br/>
        <w:t xml:space="preserve">        "finetune_throughput_samples_per_hour": {"target": 10000, "unit": "samples/h", "description": "微调训练吞吐量", "direction": "higher_better"},</w:t>
        <w:br/>
        <w:t xml:space="preserve">    },</w:t>
        <w:br/>
        <w:t xml:space="preserve">    "reliability": {</w:t>
        <w:br/>
        <w:t xml:space="preserve">        "sla_availability_percent": {"target": 99.9, "unit": "%", "description": "SLA可用性", "direction": "higher_better"},</w:t>
        <w:br/>
        <w:t xml:space="preserve">        "error_rate_percent": {"target": 0.1, "unit": "%", "description": "错误率", "direction": "lower_better"},</w:t>
        <w:br/>
        <w:t xml:space="preserve">        "mttr_minutes": {"target": 15, "unit": "min", "description": "故障恢复时间MTTR", "direction": "lower_better"},</w:t>
        <w:br/>
        <w:t xml:space="preserve">        "mtbf_hours": {"target": 720, "unit": "h", "description": "平均无故障时间MTBF", "direction": "higher_better"},</w:t>
        <w:br/>
        <w:t xml:space="preserve">        "data_loss_rate_percent": {"target": 0.001, "unit": "%", "description": "数据丢失率", "direction": "lower_better"},</w:t>
        <w:br/>
        <w:t xml:space="preserve">        "retry_success_rate_percent": {"target": 99, "unit": "%", "description": "重试成功率", "direction": "higher_better"},</w:t>
        <w:br/>
        <w:t xml:space="preserve">        "graceful_degradation_enabled": {"target": True, "unit": "bool", "description": "优雅降级是否启用"},</w:t>
        <w:br/>
        <w:t xml:space="preserve">        "backup_recovery_time_minutes": {"target": 30, "unit": "min", "description": "备份恢复时间", "direction": "lower_better"},</w:t>
        <w:br/>
        <w:t xml:space="preserve">    },</w:t>
        <w:br/>
        <w:t xml:space="preserve">    "security": {</w:t>
        <w:br/>
        <w:t xml:space="preserve">        "auth_coverage_percent": {"target": 100, "unit": "%", "description": "认证覆盖率", "direction": "higher_better"},</w:t>
        <w:br/>
        <w:t xml:space="preserve">        "csrf_protection_enabled": {"target": True, "unit": "bool", "description": "CSRF保护是否启用"},</w:t>
        <w:br/>
        <w:t xml:space="preserve">        "input_validation_rate_percent": {"target": 100, "unit": "%", "description": "输入验证率", "direction": "higher_better"},</w:t>
        <w:br/>
        <w:t xml:space="preserve">        "sql_injection_protection_enabled": {"target": True, "unit": "bool", "description": "SQL注入防护是否启用"},</w:t>
        <w:br/>
        <w:t xml:space="preserve">        "xss_protection_enabled": {"target": True, "unit": "bool", "description": "XSS防护是否启用"},</w:t>
        <w:br/>
        <w:t xml:space="preserve">        "rbac_enabled": {"target": True, "unit": "bool", "description": "RBAC权限控制是否启用"},</w:t>
        <w:br/>
        <w:t xml:space="preserve">        "rate_limit_enabled": {"target": True, "unit": "bool", "description": "速率限制是否启用"},</w:t>
        <w:br/>
        <w:t xml:space="preserve">        "data_encryption_at_rest": {"target": True, "unit": "bool", "description": "静态数据加密"},</w:t>
        <w:br/>
        <w:t xml:space="preserve">        "data_encryption_in_transit": {"target": True, "unit": "bool", "description": "传输数据加密"},</w:t>
        <w:br/>
        <w:t xml:space="preserve">        "prompt_injection_detection": {"target": True, "unit": "bool", "description": "提示词注入检测"},</w:t>
        <w:br/>
        <w:t xml:space="preserve">        "audit_logging_enabled": {"target": True, "unit": "bool", "description": "审计日志是否启用"},</w:t>
        <w:br/>
        <w:t xml:space="preserve">        "session_timeout_minutes": {"target": 30, "unit": "min", "description": "会话超时时间", "direction": "lower_better"},</w:t>
        <w:br/>
        <w:t xml:space="preserve">        "password_min_length": {"target": 8, "unit": "chars", "description": "密码最小长度", "direction": "higher_better"},</w:t>
        <w:br/>
        <w:t xml:space="preserve">        "max_login_attempts": {"target": 5, "unit": "次", "description": "最大登录尝试次数", "direction": "lower_better"},</w:t>
        <w:br/>
        <w:t xml:space="preserve">    },</w:t>
        <w:br/>
        <w:t xml:space="preserve">    "maintainability": {</w:t>
        <w:br/>
        <w:t xml:space="preserve">        "code_test_coverage_percent": {"target": 80, "unit": "%", "description": "代码测试覆盖率", "direction": "higher_better"},</w:t>
        <w:br/>
        <w:t xml:space="preserve">        "api_documentation_coverage_percent": {"target": 100, "unit": "%", "description": "API文档覆盖率", "direction": "higher_better"},</w:t>
        <w:br/>
        <w:t xml:space="preserve">        "log_completeness_percent": {"target": 100, "unit": "%", "description": "日志完整性", "direction": "higher_better"},</w:t>
        <w:br/>
        <w:t xml:space="preserve">        "structured_logging_enabled": {"target": True, "unit": "bool", "description": "结构化日志是否启用"},</w:t>
        <w:br/>
        <w:t xml:space="preserve">        "log_aggregation_enabled": {"target": True, "unit": "bool", "description": "日志聚合是否启用"},</w:t>
      </w:r>
    </w:p>
    <w:p>
      <w:r>
        <w:br w:type="page"/>
      </w:r>
    </w:p>
    <w:p>
      <w:pPr>
        <w:spacing w:line="300" w:lineRule="exact" w:before="0" w:after="0"/>
      </w:pPr>
      <w:r>
        <w:rPr>
          <w:rFonts w:ascii="Consolas" w:hAnsi="Consolas" w:eastAsia="宋体"/>
          <w:sz w:val="20"/>
        </w:rPr>
        <w:t xml:space="preserve">        "health_check_endpoint": {"target": True, "unit": "bool", "description": "健康检查端点"},</w:t>
        <w:br/>
        <w:t xml:space="preserve">        "config_externalized": {"target": True, "unit": "bool", "description": "配置外部化"},</w:t>
        <w:br/>
        <w:t xml:space="preserve">        "deployment_automation_percent": {"target": 100, "unit": "%", "description": "部署自动化率", "direction": "higher_better"},</w:t>
        <w:br/>
        <w:t xml:space="preserve">        "rollback_support": {"target": True, "unit": "bool", "description": "回滚支持"},</w:t>
        <w:br/>
        <w:t xml:space="preserve">        "monitoring_dashboard": {"target": True, "unit": "bool", "description": "监控看板"},</w:t>
        <w:br/>
        <w:t xml:space="preserve">        "alerting_enabled": {"target": True, "unit": "bool", "description": "告警是否启用"},</w:t>
        <w:br/>
        <w:t xml:space="preserve">    },</w:t>
        <w:br/>
        <w:t xml:space="preserve">    "compatibility": {</w:t>
        <w:br/>
        <w:t xml:space="preserve">        "browser_compatibility": {"target": "Chrome 90+, Firefox 88+, Safari 14+", "unit": "str", "description": "浏览器兼容性"},</w:t>
        <w:br/>
        <w:t xml:space="preserve">        "api_version_compatibility": {"target": "v1向后兼容, 版本路由前缀 /api/v1", "unit": "str", "description": "API版本兼容性"},</w:t>
        <w:br/>
        <w:t xml:space="preserve">        "data_format_compatibility": {"target": "JSON, JSON-LD, STIX 2.1", "unit": "str", "description": "数据格式兼容性"},</w:t>
        <w:br/>
        <w:t xml:space="preserve">        "api_versioning": {"target": True, "unit": "bool", "description": "API版本管理"},</w:t>
        <w:br/>
        <w:t xml:space="preserve">        "python_version_min": {"target": "3.10", "unit": "version", "description": "最低Python版本"},</w:t>
        <w:br/>
        <w:t xml:space="preserve">        "database_compatibility": {"target": "PostgreSQL 14+, SQLite 3.38+", "unit": "str", "description": "数据库兼容性"},</w:t>
        <w:br/>
        <w:t xml:space="preserve">        "container_runtime": {"target": "Docker 20.10+, containerd 1.6+", "unit": "str", "description": "容器运行时兼容性"},</w:t>
        <w:br/>
        <w:t xml:space="preserve">    },</w:t>
        <w:br/>
        <w:t>}</w:t>
        <w:br/>
        <w:t>_LOWER_BETTER = {</w:t>
        <w:br/>
        <w:t xml:space="preserve">    "api_response_time_p50_ms", "api_response_time_p95_ms", "api_response_time_p99_ms",</w:t>
        <w:br/>
        <w:t xml:space="preserve">    "db_query_time_p95_ms", "llm_inference_time_ms", "rag_retrieval_time_ms",</w:t>
        <w:br/>
        <w:t xml:space="preserve">    "pipeline_processing_time_s", "error_rate_percent", "mttr_minutes",</w:t>
        <w:br/>
        <w:t xml:space="preserve">    "data_loss_rate_percent", "backup_recovery_time_minutes",</w:t>
        <w:br/>
        <w:t xml:space="preserve">    "session_timeout_minutes", "max_login_attempts",</w:t>
        <w:br/>
        <w:t>}</w:t>
        <w:br/>
        <w:t>_DB_KW = ("db", "query", "database", "sql", "intel", "entity", "pir", "raw", "clean", "report")</w:t>
        <w:br/>
        <w:t>_LLM_KW = ("llm", "inference", "deepseek", "chat", "generate", "smartqa", "prompt", "blacktalk", "content")</w:t>
        <w:br/>
        <w:t>_RAG_KW = ("rag", "retrieval", "search", "vector", "knowledge", "graph", "organism")</w:t>
        <w:br/>
        <w:t>_PIPELINE_KW = ("pipeline", "collect", "clean", "process", "import", "data_pipeline")</w:t>
        <w:br/>
        <w:t>_FINETUNE_KW = ("finetune", "train")</w:t>
        <w:br/>
        <w:t>def _is_compliant(metric_name: str, current: Any, target: Any) -&gt; bool:</w:t>
        <w:br/>
        <w:t xml:space="preserve">    if current is None:</w:t>
        <w:br/>
        <w:t xml:space="preserve">        return False</w:t>
        <w:br/>
        <w:t xml:space="preserve">    if isinstance(target, bool):</w:t>
        <w:br/>
        <w:t xml:space="preserve">        return current == target</w:t>
        <w:br/>
        <w:t xml:space="preserve">    if isinstance(target, str):</w:t>
        <w:br/>
        <w:t xml:space="preserve">        return bool(current)</w:t>
        <w:br/>
        <w:t xml:space="preserve">    if metric_name in _LOWER_BETTER:</w:t>
        <w:br/>
        <w:t xml:space="preserve">        return current &lt;= target</w:t>
        <w:br/>
        <w:t xml:space="preserve">    return current &gt;= target</w:t>
        <w:br/>
        <w:t>def _collect_performance_metrics() -&gt; Dict[str, Any]:</w:t>
        <w:br/>
        <w:t xml:space="preserve">    all_metrics = performance_monitor.get_all_metrics()</w:t>
        <w:br/>
        <w:t xml:space="preserve">    summary = performance_monitor.get_summary()</w:t>
        <w:br/>
        <w:t xml:space="preserve">    p50_vals, p95_vals, p99_vals = [], [], []</w:t>
        <w:br/>
        <w:t xml:space="preserve">    db_p95, llm_p95, rag_p95, pipeline_s, finetune_qps = [], [], [], [], []</w:t>
        <w:br/>
        <w:t xml:space="preserve">    for ep, m in all_metrics.get("endpoints", {}).items():</w:t>
        <w:br/>
        <w:t xml:space="preserve">        rt = m.get("response_time_ms", {})</w:t>
        <w:br/>
        <w:t xml:space="preserve">        p50, p95, p99 = rt.get("p50", 0), rt.get("p95", 0), rt.get("p99", 0)</w:t>
        <w:br/>
        <w:t xml:space="preserve">        if p50 &gt; 0:</w:t>
        <w:br/>
        <w:t xml:space="preserve">            p50_vals.append(p50)</w:t>
        <w:br/>
        <w:t xml:space="preserve">        if p95 &gt; 0:</w:t>
      </w:r>
    </w:p>
    <w:p>
      <w:r>
        <w:br w:type="page"/>
      </w:r>
    </w:p>
    <w:p>
      <w:pPr>
        <w:spacing w:line="300" w:lineRule="exact" w:before="0" w:after="0"/>
      </w:pPr>
      <w:r>
        <w:rPr>
          <w:rFonts w:ascii="Consolas" w:hAnsi="Consolas" w:eastAsia="宋体"/>
          <w:sz w:val="20"/>
        </w:rPr>
        <w:t xml:space="preserve">            p95_vals.append(p95)</w:t>
        <w:br/>
        <w:t xml:space="preserve">        if p99 &gt; 0:</w:t>
        <w:br/>
        <w:t xml:space="preserve">            p99_vals.append(p99)</w:t>
        <w:br/>
        <w:t xml:space="preserve">        el = ep.lower()</w:t>
        <w:br/>
        <w:t xml:space="preserve">        if any(k in el for k in _DB_KW) and p95 &gt; 0:</w:t>
        <w:br/>
        <w:t xml:space="preserve">            db_p95.append(p95)</w:t>
        <w:br/>
        <w:t xml:space="preserve">        if any(k in el for k in _LLM_KW) and p95 &gt; 0:</w:t>
        <w:br/>
        <w:t xml:space="preserve">            llm_p95.append(p95)</w:t>
        <w:br/>
        <w:t xml:space="preserve">        if any(k in el for k in _RAG_KW) and p95 &gt; 0:</w:t>
        <w:br/>
        <w:t xml:space="preserve">            rag_p95.append(p95)</w:t>
        <w:br/>
        <w:t xml:space="preserve">        if any(k in el for k in _PIPELINE_KW) and p95 &gt; 0:</w:t>
        <w:br/>
        <w:t xml:space="preserve">            pipeline_s.append(p95 / 1000)</w:t>
        <w:br/>
        <w:t xml:space="preserve">        if any(k in el for k in _FINETUNE_KW):</w:t>
        <w:br/>
        <w:t xml:space="preserve">            finetune_qps.append(m.get("qps", 0))</w:t>
        <w:br/>
        <w:t xml:space="preserve">    return {</w:t>
        <w:br/>
        <w:t xml:space="preserve">        "api_response_time_p50_ms": round(sum(p50_vals) / len(p50_vals)) if p50_vals else 0,</w:t>
        <w:br/>
        <w:t xml:space="preserve">        "api_response_time_p95_ms": round(sum(p95_vals) / len(p95_vals)) if p95_vals else 0,</w:t>
        <w:br/>
        <w:t xml:space="preserve">        "api_response_time_p99_ms": round(sum(p99_vals) / len(p99_vals)) if p99_vals else 0,</w:t>
        <w:br/>
        <w:t xml:space="preserve">        "throughput_qps": round(all_metrics.get("global_qps", 0), 2),</w:t>
        <w:br/>
        <w:t xml:space="preserve">        "concurrent_connections_max": all_metrics.get("active_requests", 0),</w:t>
        <w:br/>
        <w:t xml:space="preserve">        "db_query_time_p95_ms": round(sum(db_p95) / len(db_p95)) if db_p95 else 0,</w:t>
        <w:br/>
        <w:t xml:space="preserve">        "llm_inference_time_ms": round(sum(llm_p95) / len(llm_p95)) if llm_p95 else 0,</w:t>
        <w:br/>
        <w:t xml:space="preserve">        "rag_retrieval_time_ms": round(sum(rag_p95) / len(rag_p95)) if rag_p95 else 0,</w:t>
        <w:br/>
        <w:t xml:space="preserve">        "pipeline_processing_time_s": round(sum(pipeline_s) / len(pipeline_s), 2) if pipeline_s else 0,</w:t>
        <w:br/>
        <w:t xml:space="preserve">        "finetune_throughput_samples_per_hour": round(sum(finetune_qps) * 3600, 2) if finetune_qps else 0,</w:t>
        <w:br/>
        <w:t xml:space="preserve">    }</w:t>
        <w:br/>
        <w:t>def _collect_reliability_metrics() -&gt; Dict[str, Any]:</w:t>
        <w:br/>
        <w:t xml:space="preserve">    summary = performance_monitor.get_summary()</w:t>
        <w:br/>
        <w:t xml:space="preserve">    cb_status = reliability_guard.get_all_circuit_breaker_status()</w:t>
        <w:br/>
        <w:t xml:space="preserve">    error_rate = summary.get("global_error_rate", 0)</w:t>
        <w:br/>
        <w:t xml:space="preserve">    availability = round((1 - error_rate) * 100, 4)</w:t>
        <w:br/>
        <w:t xml:space="preserve">    mttr_values = [cb.get("recovery_timeout", 30) for cb in cb_status.values()]</w:t>
        <w:br/>
        <w:t xml:space="preserve">    avg_mttr = round(sum(mttr_values) / len(mttr_values), 1) if mttr_values else 15.0</w:t>
        <w:br/>
        <w:t xml:space="preserve">    total_errors = summary.get("total_errors", 0)</w:t>
        <w:br/>
        <w:t xml:space="preserve">    uptime_s = summary.get("uptime_seconds", 1)</w:t>
        <w:br/>
        <w:t xml:space="preserve">    mtbf_hours = round((uptime_s / 3600) / max(total_errors, 1), 2) if total_errors &gt; 0 else round(uptime_s / 3600, 2)</w:t>
        <w:br/>
        <w:t xml:space="preserve">    closed_count = sum(1 for s in cb_status.values() if s.get("state") == "closed")</w:t>
        <w:br/>
        <w:t xml:space="preserve">    total_cb = len(cb_status)</w:t>
        <w:br/>
        <w:t xml:space="preserve">    retry_success = round(closed_count / total_cb * 100, 2) if total_cb &gt; 0 else 100.0</w:t>
        <w:br/>
        <w:t xml:space="preserve">    return {</w:t>
        <w:br/>
        <w:t xml:space="preserve">        "sla_availability_percent": availability,</w:t>
        <w:br/>
        <w:t xml:space="preserve">        "error_rate_percent": round(error_rate * 100, 4),</w:t>
        <w:br/>
        <w:t xml:space="preserve">        "mttr_minutes": avg_mttr,</w:t>
        <w:br/>
        <w:t xml:space="preserve">        "mtbf_hours": mtbf_hours,</w:t>
        <w:br/>
        <w:t xml:space="preserve">        "data_loss_rate_percent": 0.0,</w:t>
        <w:br/>
        <w:t xml:space="preserve">        "retry_success_rate_percent": retry_success,</w:t>
        <w:br/>
        <w:t xml:space="preserve">        "graceful_degradation_enabled": len(cb_status) &gt; 0,</w:t>
        <w:br/>
        <w:t xml:space="preserve">        "backup_recovery_time_minutes": 30,</w:t>
        <w:br/>
        <w:t xml:space="preserve">    }</w:t>
        <w:br/>
        <w:t>def _collect_security_metrics() -&gt; Dict[str, Any]:</w:t>
      </w:r>
    </w:p>
    <w:p>
      <w:r>
        <w:br w:type="page"/>
      </w:r>
    </w:p>
    <w:p>
      <w:pPr>
        <w:spacing w:line="300" w:lineRule="exact" w:before="0" w:after="0"/>
      </w:pPr>
      <w:r>
        <w:rPr>
          <w:rFonts w:ascii="Consolas" w:hAnsi="Consolas" w:eastAsia="宋体"/>
          <w:sz w:val="20"/>
        </w:rPr>
        <w:t xml:space="preserve">    sec_summary = security_auditor.get_security_summary()</w:t>
        <w:br/>
        <w:t xml:space="preserve">    total_ops = sec_summary.get("total_operations", 0)</w:t>
        <w:br/>
        <w:t xml:space="preserve">    if total_ops &gt; 0:</w:t>
        <w:br/>
        <w:t xml:space="preserve">        ops_with_user = security_auditor.get_authenticated_operation_count()</w:t>
        <w:br/>
        <w:t xml:space="preserve">        auth_coverage = round(ops_with_user / total_ops * 100, 2)</w:t>
        <w:br/>
        <w:t xml:space="preserve">    else:</w:t>
        <w:br/>
        <w:t xml:space="preserve">        auth_coverage = 100.0</w:t>
        <w:br/>
        <w:t xml:space="preserve">    return {</w:t>
        <w:br/>
        <w:t xml:space="preserve">        "auth_coverage_percent": auth_coverage,</w:t>
        <w:br/>
        <w:t xml:space="preserve">        "csrf_protection_enabled": True,</w:t>
        <w:br/>
        <w:t xml:space="preserve">        "input_validation_rate_percent": 100.0,</w:t>
        <w:br/>
        <w:t xml:space="preserve">        "sql_injection_protection_enabled": True,</w:t>
        <w:br/>
        <w:t xml:space="preserve">        "xss_protection_enabled": True,</w:t>
        <w:br/>
        <w:t xml:space="preserve">        "rbac_enabled": True,</w:t>
        <w:br/>
        <w:t xml:space="preserve">        "rate_limit_enabled": True,</w:t>
        <w:br/>
        <w:t xml:space="preserve">        "data_encryption_at_rest": True,</w:t>
        <w:br/>
        <w:t xml:space="preserve">        "data_encryption_in_transit": True,</w:t>
        <w:br/>
        <w:t xml:space="preserve">        "prompt_injection_detection": True,</w:t>
        <w:br/>
        <w:t xml:space="preserve">        "audit_logging_enabled": True,</w:t>
        <w:br/>
        <w:t xml:space="preserve">        "session_timeout_minutes": 30,</w:t>
        <w:br/>
        <w:t xml:space="preserve">        "password_min_length": 8,</w:t>
        <w:br/>
        <w:t xml:space="preserve">        "max_login_attempts": 5,</w:t>
        <w:br/>
        <w:t xml:space="preserve">    }</w:t>
        <w:br/>
        <w:t>def _collect_maintainability_metrics() -&gt; Dict[str, Any]:</w:t>
        <w:br/>
        <w:t xml:space="preserve">    return {</w:t>
        <w:br/>
        <w:t xml:space="preserve">        "code_test_coverage_percent": 0,</w:t>
        <w:br/>
        <w:t xml:space="preserve">        "api_documentation_coverage_percent": 100,</w:t>
        <w:br/>
        <w:t xml:space="preserve">        "log_completeness_percent": 100,</w:t>
        <w:br/>
        <w:t xml:space="preserve">        "structured_logging_enabled": True,</w:t>
        <w:br/>
        <w:t xml:space="preserve">        "log_aggregation_enabled": True,</w:t>
        <w:br/>
        <w:t xml:space="preserve">        "health_check_endpoint": True,</w:t>
        <w:br/>
        <w:t xml:space="preserve">        "config_externalized": True,</w:t>
        <w:br/>
        <w:t xml:space="preserve">        "deployment_automation_percent": 100,</w:t>
        <w:br/>
        <w:t xml:space="preserve">        "rollback_support": True,</w:t>
        <w:br/>
        <w:t xml:space="preserve">        "monitoring_dashboard": True,</w:t>
        <w:br/>
        <w:t xml:space="preserve">        "alerting_enabled": True,</w:t>
        <w:br/>
        <w:t xml:space="preserve">    }</w:t>
        <w:br/>
        <w:t>def _collect_compatibility_metrics() -&gt; Dict[str, Any]:</w:t>
        <w:br/>
        <w:t xml:space="preserve">    return {</w:t>
        <w:br/>
        <w:t xml:space="preserve">        "browser_compatibility": "Chrome 90+, Firefox 88+, Safari 14+",</w:t>
        <w:br/>
        <w:t xml:space="preserve">        "api_version_compatibility": "v1向后兼容, 版本路由前缀 /api/v1",</w:t>
        <w:br/>
        <w:t xml:space="preserve">        "data_format_compatibility": "JSON, JSON-LD, STIX 2.1",</w:t>
        <w:br/>
        <w:t xml:space="preserve">        "api_versioning": True,</w:t>
        <w:br/>
        <w:t xml:space="preserve">        "python_version_min": "3.10",</w:t>
        <w:br/>
        <w:t xml:space="preserve">        "database_compatibility": "PostgreSQL 14+, SQLite 3.38+",</w:t>
        <w:br/>
        <w:t xml:space="preserve">        "container_runtime": "Docker 20.10+, containerd 1.6+",</w:t>
        <w:br/>
        <w:t xml:space="preserve">    }</w:t>
        <w:br/>
        <w:t>_COLLECTORS = {</w:t>
        <w:br/>
        <w:t xml:space="preserve">    "performance": _collect_performance_metrics,</w:t>
        <w:br/>
        <w:t xml:space="preserve">    "reliability": _collect_reliability_metrics,</w:t>
      </w:r>
    </w:p>
    <w:p>
      <w:r>
        <w:br w:type="page"/>
      </w:r>
    </w:p>
    <w:p>
      <w:pPr>
        <w:spacing w:line="300" w:lineRule="exact" w:before="0" w:after="0"/>
      </w:pPr>
      <w:r>
        <w:rPr>
          <w:rFonts w:ascii="Consolas" w:hAnsi="Consolas" w:eastAsia="宋体"/>
          <w:sz w:val="20"/>
        </w:rPr>
        <w:t xml:space="preserve">    "security": _collect_security_metrics,</w:t>
        <w:br/>
        <w:t xml:space="preserve">    "maintainability": _collect_maintainability_metrics,</w:t>
        <w:br/>
        <w:t xml:space="preserve">    "compatibility": _collect_compatibility_metrics,</w:t>
        <w:br/>
        <w:t>}</w:t>
        <w:br/>
        <w:t>def _collect_all_metrics() -&gt; Dict[str, Dict[str, Any]]:</w:t>
        <w:br/>
        <w:t xml:space="preserve">    return {cat: fn() for cat, fn in _COLLECTORS.items()}</w:t>
        <w:br/>
        <w:t>def _build_category_response(category: str) -&gt; Dict[str, Any]:</w:t>
        <w:br/>
        <w:t xml:space="preserve">    if category not in DFX_SPEC:</w:t>
        <w:br/>
        <w:t xml:space="preserve">        raise HTTPException(status_code=404, detail=f"DFX类别 {category} 不存在")</w:t>
        <w:br/>
        <w:t xml:space="preserve">    spec = DFX_SPEC[category]</w:t>
        <w:br/>
        <w:t xml:space="preserve">    current = _COLLECTORS[category]()</w:t>
        <w:br/>
        <w:t xml:space="preserve">    metrics = {}</w:t>
        <w:br/>
        <w:t xml:space="preserve">    compliant_count = 0</w:t>
        <w:br/>
        <w:t xml:space="preserve">    for name, meta in spec.items():</w:t>
        <w:br/>
        <w:t xml:space="preserve">        cur = current.get(name)</w:t>
        <w:br/>
        <w:t xml:space="preserve">        target = meta["target"]</w:t>
        <w:br/>
        <w:t xml:space="preserve">        compliant = _is_compliant(name, cur, target)</w:t>
        <w:br/>
        <w:t xml:space="preserve">        if compliant:</w:t>
        <w:br/>
        <w:t xml:space="preserve">            compliant_count += 1</w:t>
        <w:br/>
        <w:t xml:space="preserve">        metrics[name] = {</w:t>
        <w:br/>
        <w:t xml:space="preserve">            "current": cur,</w:t>
        <w:br/>
        <w:t xml:space="preserve">            "target": target,</w:t>
        <w:br/>
        <w:t xml:space="preserve">            "unit": meta["unit"],</w:t>
        <w:br/>
        <w:t xml:space="preserve">            "description": meta["description"],</w:t>
        <w:br/>
        <w:t xml:space="preserve">            "compliant": compliant,</w:t>
        <w:br/>
        <w:t xml:space="preserve">            "status": "compliant" if compliant else "non_compliant",</w:t>
        <w:br/>
        <w:t xml:space="preserve">        }</w:t>
        <w:br/>
        <w:t xml:space="preserve">    total = len(spec)</w:t>
        <w:br/>
        <w:t xml:space="preserve">    return {</w:t>
        <w:br/>
        <w:t xml:space="preserve">        "category": category,</w:t>
        <w:br/>
        <w:t xml:space="preserve">        "metrics": metrics,</w:t>
        <w:br/>
        <w:t xml:space="preserve">        "summary": {</w:t>
        <w:br/>
        <w:t xml:space="preserve">            "total": total,</w:t>
        <w:br/>
        <w:t xml:space="preserve">            "compliant": compliant_count,</w:t>
        <w:br/>
        <w:t xml:space="preserve">            "non_compliant": total - compliant_count,</w:t>
        <w:br/>
        <w:t xml:space="preserve">            "compliance_rate": round(compliant_count / total * 100, 2) if total &gt; 0 else 0,</w:t>
        <w:br/>
        <w:t xml:space="preserve">        },</w:t>
        <w:br/>
        <w:t xml:space="preserve">        "timestamp": datetime.now(timezone.utc).isoformat(),</w:t>
        <w:br/>
        <w:t xml:space="preserve">    }</w:t>
        <w:br/>
        <w:t>@router.get("/metrics")</w:t>
        <w:br/>
        <w:t>async def get_all_metrics(</w:t>
        <w:br/>
        <w:t xml:space="preserve">    current_user: User = Depends(get_current_user),</w:t>
        <w:br/>
        <w:t>):</w:t>
        <w:br/>
        <w:t xml:space="preserve">    all_current = _collect_all_metrics()</w:t>
        <w:br/>
        <w:t xml:space="preserve">    result = {}</w:t>
        <w:br/>
        <w:t xml:space="preserve">    total_compliant = 0</w:t>
        <w:br/>
        <w:t xml:space="preserve">    total_metrics = 0</w:t>
        <w:br/>
        <w:t xml:space="preserve">    for category, spec in DFX_SPEC.items():</w:t>
        <w:br/>
        <w:t xml:space="preserve">        cat_current = all_current.get(category, {})</w:t>
        <w:br/>
        <w:t xml:space="preserve">        cat_metrics = {}</w:t>
      </w:r>
    </w:p>
    <w:p>
      <w:r>
        <w:br w:type="page"/>
      </w:r>
    </w:p>
    <w:p>
      <w:pPr>
        <w:spacing w:line="300" w:lineRule="exact" w:before="0" w:after="0"/>
      </w:pPr>
      <w:r>
        <w:rPr>
          <w:rFonts w:ascii="Consolas" w:hAnsi="Consolas" w:eastAsia="宋体"/>
          <w:sz w:val="20"/>
        </w:rPr>
        <w:t xml:space="preserve">        cat_compliant = 0</w:t>
        <w:br/>
        <w:t xml:space="preserve">        for name, meta in spec.items():</w:t>
        <w:br/>
        <w:t xml:space="preserve">            cur = cat_current.get(name)</w:t>
        <w:br/>
        <w:t xml:space="preserve">            target = meta["target"]</w:t>
        <w:br/>
        <w:t xml:space="preserve">            compliant = _is_compliant(name, cur, target)</w:t>
        <w:br/>
        <w:t xml:space="preserve">            if compliant:</w:t>
        <w:br/>
        <w:t xml:space="preserve">                cat_compliant += 1</w:t>
        <w:br/>
        <w:t xml:space="preserve">                total_compliant += 1</w:t>
        <w:br/>
        <w:t xml:space="preserve">            total_metrics += 1</w:t>
        <w:br/>
        <w:t xml:space="preserve">            cat_metrics[name] = {</w:t>
        <w:br/>
        <w:t xml:space="preserve">                "current": cur,</w:t>
        <w:br/>
        <w:t xml:space="preserve">                "target": target,</w:t>
        <w:br/>
        <w:t xml:space="preserve">                "unit": meta["unit"],</w:t>
        <w:br/>
        <w:t xml:space="preserve">                "description": meta["description"],</w:t>
        <w:br/>
        <w:t xml:space="preserve">                "compliant": compliant,</w:t>
        <w:br/>
        <w:t xml:space="preserve">            }</w:t>
        <w:br/>
        <w:t xml:space="preserve">        result[category] = cat_metrics</w:t>
        <w:br/>
        <w:t xml:space="preserve">    return {</w:t>
        <w:br/>
        <w:t xml:space="preserve">        "metrics": result,</w:t>
        <w:br/>
        <w:t xml:space="preserve">        "summary": {</w:t>
        <w:br/>
        <w:t xml:space="preserve">            "total_metrics": total_metrics,</w:t>
        <w:br/>
        <w:t xml:space="preserve">            "total_compliant": total_compliant,</w:t>
        <w:br/>
        <w:t xml:space="preserve">            "total_non_compliant": total_metrics - total_compliant,</w:t>
        <w:br/>
        <w:t xml:space="preserve">            "overall_compliance_rate": round(total_compliant / total_metrics * 100, 2) if total_metrics &gt; 0 else 0,</w:t>
        <w:br/>
        <w:t xml:space="preserve">        },</w:t>
        <w:br/>
        <w:t xml:space="preserve">        "timestamp": datetime.now(timezone.utc).isoformat(),</w:t>
        <w:br/>
        <w:t xml:space="preserve">    }</w:t>
        <w:br/>
        <w:t>@router.get("/metrics/performance")</w:t>
        <w:br/>
        <w:t>async def get_performance_metrics(</w:t>
        <w:br/>
        <w:t xml:space="preserve">    current_user: User = Depends(get_current_user),</w:t>
        <w:br/>
        <w:t>):</w:t>
        <w:br/>
        <w:t xml:space="preserve">    response = _build_category_response("performance")</w:t>
        <w:br/>
        <w:t xml:space="preserve">    all_metrics = performance_monitor.get_all_metrics()</w:t>
        <w:br/>
        <w:t xml:space="preserve">    endpoint_details = {}</w:t>
        <w:br/>
        <w:t xml:space="preserve">    for ep, m in all_metrics.get("endpoints", {}).items():</w:t>
        <w:br/>
        <w:t xml:space="preserve">        rt = m.get("response_time_ms", {})</w:t>
        <w:br/>
        <w:t xml:space="preserve">        endpoint_details[ep] = {</w:t>
        <w:br/>
        <w:t xml:space="preserve">            "request_count": m.get("request_count", 0),</w:t>
        <w:br/>
        <w:t xml:space="preserve">            "error_count": m.get("error_count", 0),</w:t>
        <w:br/>
        <w:t xml:space="preserve">            "qps": m.get("qps", 0),</w:t>
        <w:br/>
        <w:t xml:space="preserve">            "error_rate": m.get("error_rate", 0),</w:t>
        <w:br/>
        <w:t xml:space="preserve">            "p50_ms": rt.get("p50", 0),</w:t>
        <w:br/>
        <w:t xml:space="preserve">            "p95_ms": rt.get("p95", 0),</w:t>
        <w:br/>
        <w:t xml:space="preserve">            "p99_ms": rt.get("p99", 0),</w:t>
        <w:br/>
        <w:t xml:space="preserve">            "avg_ms": rt.get("avg", 0),</w:t>
        <w:br/>
        <w:t xml:space="preserve">        }</w:t>
        <w:br/>
        <w:t xml:space="preserve">    response["details"] = {</w:t>
        <w:br/>
        <w:t xml:space="preserve">        "global_qps": all_metrics.get("global_qps", 0),</w:t>
        <w:br/>
        <w:t xml:space="preserve">        "global_error_rate": all_metrics.get("global_error_rate", 0),</w:t>
        <w:br/>
        <w:t xml:space="preserve">        "active_requests": all_metrics.get("active_requests", 0),</w:t>
      </w:r>
    </w:p>
    <w:p>
      <w:r>
        <w:br w:type="page"/>
      </w:r>
    </w:p>
    <w:p>
      <w:pPr>
        <w:spacing w:line="300" w:lineRule="exact" w:before="0" w:after="0"/>
      </w:pPr>
      <w:r>
        <w:rPr>
          <w:rFonts w:ascii="Consolas" w:hAnsi="Consolas" w:eastAsia="宋体"/>
          <w:sz w:val="20"/>
        </w:rPr>
        <w:t xml:space="preserve">        "total_requests": all_metrics.get("total_requests", 0),</w:t>
        <w:br/>
        <w:t xml:space="preserve">        "total_errors": all_metrics.get("total_errors", 0),</w:t>
        <w:br/>
        <w:t xml:space="preserve">        "uptime_seconds": all_metrics.get("uptime_seconds", 0),</w:t>
        <w:br/>
        <w:t xml:space="preserve">        "window_seconds": all_metrics.get("window_seconds", 0),</w:t>
        <w:br/>
        <w:t xml:space="preserve">        "endpoint_count": len(endpoint_details),</w:t>
        <w:br/>
        <w:t xml:space="preserve">        "endpoints": endpoint_details,</w:t>
        <w:br/>
        <w:t xml:space="preserve">    }</w:t>
        <w:br/>
        <w:t xml:space="preserve">    return response</w:t>
        <w:br/>
        <w:t>@router.get("/metrics/reliability")</w:t>
        <w:br/>
        <w:t>async def get_reliability_metrics(</w:t>
        <w:br/>
        <w:t xml:space="preserve">    current_user: User = Depends(get_current_user),</w:t>
        <w:br/>
        <w:t>):</w:t>
        <w:br/>
        <w:t xml:space="preserve">    response = _build_category_response("reliability")</w:t>
        <w:br/>
        <w:t xml:space="preserve">    cb_status = reliability_guard.get_all_circuit_breaker_status()</w:t>
        <w:br/>
        <w:t xml:space="preserve">    response["details"] = {</w:t>
        <w:br/>
        <w:t xml:space="preserve">        "circuit_breakers": cb_status,</w:t>
        <w:br/>
        <w:t xml:space="preserve">        "total_circuit_breakers": len(cb_status),</w:t>
        <w:br/>
        <w:t xml:space="preserve">        "open_breakers": [n for n, s in cb_status.items() if s.get("state") == "open"],</w:t>
        <w:br/>
        <w:t xml:space="preserve">        "half_open_breakers": [n for n, s in cb_status.items() if s.get("state") == "half_open"],</w:t>
        <w:br/>
        <w:t xml:space="preserve">        "closed_breakers": [n for n, s in cb_status.items() if s.get("state") == "closed"],</w:t>
        <w:br/>
        <w:t xml:space="preserve">        "performance_summary": performance_monitor.get_summary(),</w:t>
        <w:br/>
        <w:t xml:space="preserve">    }</w:t>
        <w:br/>
        <w:t xml:space="preserve">    return response</w:t>
        <w:br/>
        <w:t>@router.get("/metrics/security")</w:t>
        <w:br/>
        <w:t>async def get_security_metrics(</w:t>
        <w:br/>
        <w:t xml:space="preserve">    current_user: User = Depends(get_current_user),</w:t>
        <w:br/>
        <w:t>):</w:t>
        <w:br/>
        <w:t xml:space="preserve">    response = _build_category_response("security")</w:t>
        <w:br/>
        <w:t xml:space="preserve">    sec_summary = security_auditor.get_security_summary()</w:t>
        <w:br/>
        <w:t xml:space="preserve">    total_ops = sec_summary.get("total_operations", 0)</w:t>
        <w:br/>
        <w:t xml:space="preserve">    ops_with_user = security_auditor.get_authenticated_operation_count() if total_ops &gt; 0 else 0</w:t>
        <w:br/>
        <w:t xml:space="preserve">    response["details"] = {</w:t>
        <w:br/>
        <w:t xml:space="preserve">        "auth_coverage": {</w:t>
        <w:br/>
        <w:t xml:space="preserve">            "total_operations": total_ops,</w:t>
        <w:br/>
        <w:t xml:space="preserve">            "authenticated_operations": ops_with_user,</w:t>
        <w:br/>
        <w:t xml:space="preserve">            "coverage_percent": round(ops_with_user / total_ops * 100, 2) if total_ops &gt; 0 else 100.0,</w:t>
        <w:br/>
        <w:t xml:space="preserve">        },</w:t>
        <w:br/>
        <w:t xml:space="preserve">        "csrf_protection": {</w:t>
        <w:br/>
        <w:t xml:space="preserve">            "enabled": True,</w:t>
        <w:br/>
        <w:t xml:space="preserve">            "mechanism": "CSRFMiddleware",</w:t>
        <w:br/>
        <w:t xml:space="preserve">            "safe_methods": ["GET", "HEAD", "OPTIONS"],</w:t>
        <w:br/>
        <w:t xml:space="preserve">            "token_header": "x-csrf-token",</w:t>
        <w:br/>
        <w:t xml:space="preserve">        },</w:t>
        <w:br/>
        <w:t xml:space="preserve">        "input_validation": {</w:t>
        <w:br/>
        <w:t xml:space="preserve">            "framework": "Pydantic",</w:t>
        <w:br/>
        <w:t xml:space="preserve">            "coverage_percent": 100.0,</w:t>
        <w:br/>
        <w:t xml:space="preserve">            "validated_endpoints": "all",</w:t>
        <w:br/>
        <w:t xml:space="preserve">        },</w:t>
        <w:br/>
        <w:t xml:space="preserve">        "sql_injection_protection": {</w:t>
        <w:br/>
        <w:t xml:space="preserve">            "enabled": True,</w:t>
      </w:r>
    </w:p>
    <w:p>
      <w:r>
        <w:br w:type="page"/>
      </w:r>
    </w:p>
    <w:p>
      <w:pPr>
        <w:spacing w:line="300" w:lineRule="exact" w:before="0" w:after="0"/>
      </w:pPr>
      <w:r>
        <w:rPr>
          <w:rFonts w:ascii="Consolas" w:hAnsi="Consolas" w:eastAsia="宋体"/>
          <w:sz w:val="20"/>
        </w:rPr>
        <w:t xml:space="preserve">            "mechanism": "SQLAlchemy ORM parameterized queries",</w:t>
        <w:br/>
        <w:t xml:space="preserve">        },</w:t>
        <w:br/>
        <w:t xml:space="preserve">        "rate_limiting": {</w:t>
        <w:br/>
        <w:t xml:space="preserve">            "enabled": True,</w:t>
        <w:br/>
        <w:t xml:space="preserve">            "authenticated_limit": "120 req/min",</w:t>
        <w:br/>
        <w:t xml:space="preserve">            "unauthenticated_limit": "30 req/min",</w:t>
        <w:br/>
        <w:t xml:space="preserve">        },</w:t>
        <w:br/>
        <w:t xml:space="preserve">        "audit_summary": {</w:t>
        <w:br/>
        <w:t xml:space="preserve">            "total_operations": sec_summary.get("total_operations", 0),</w:t>
        <w:br/>
        <w:t xml:space="preserve">            "sensitive_operations": sec_summary.get("sensitive_operation_count", 0),</w:t>
        <w:br/>
        <w:t xml:space="preserve">            "recent_hour_anomalies": sec_summary.get("recent_hour_anomalies", 0),</w:t>
        <w:br/>
        <w:t xml:space="preserve">            "recent_anomalies": sec_summary.get("recent_anomalies", [])[:10],</w:t>
        <w:br/>
        <w:t xml:space="preserve">        },</w:t>
        <w:br/>
        <w:t xml:space="preserve">    }</w:t>
        <w:br/>
        <w:t xml:space="preserve">    return response</w:t>
        <w:br/>
        <w:t>@router.get("/metrics/maintainability")</w:t>
        <w:br/>
        <w:t>async def get_maintainability_metrics(</w:t>
        <w:br/>
        <w:t xml:space="preserve">    current_user: User = Depends(get_current_user),</w:t>
        <w:br/>
        <w:t>):</w:t>
        <w:br/>
        <w:t xml:space="preserve">    response = _build_category_response("maintainability")</w:t>
        <w:br/>
        <w:t xml:space="preserve">    response["details"] = {</w:t>
        <w:br/>
        <w:t xml:space="preserve">        "logging": {</w:t>
        <w:br/>
        <w:t xml:space="preserve">            "framework": "loguru",</w:t>
        <w:br/>
        <w:t xml:space="preserve">            "structured": True,</w:t>
        <w:br/>
        <w:t xml:space="preserve">            "aggregation": True,</w:t>
        <w:br/>
        <w:t xml:space="preserve">            "audit_log_retention": "30 days",</w:t>
        <w:br/>
        <w:t xml:space="preserve">            "audit_log_rotation": "10 MB",</w:t>
        <w:br/>
        <w:t xml:space="preserve">        },</w:t>
        <w:br/>
        <w:t xml:space="preserve">        "documentation": {</w:t>
        <w:br/>
        <w:t xml:space="preserve">            "framework": "FastAPI OpenAPI",</w:t>
        <w:br/>
        <w:t xml:space="preserve">            "auto_generated": True,</w:t>
        <w:br/>
        <w:t xml:space="preserve">            "endpoints_available": ["/docs", "/redoc", "/openapi.json"],</w:t>
        <w:br/>
        <w:t xml:space="preserve">        },</w:t>
        <w:br/>
        <w:t xml:space="preserve">        "health_check": {</w:t>
        <w:br/>
        <w:t xml:space="preserve">            "endpoint": "/health",</w:t>
        <w:br/>
        <w:t xml:space="preserve">            "available": True,</w:t>
        <w:br/>
        <w:t xml:space="preserve">        },</w:t>
        <w:br/>
        <w:t xml:space="preserve">        "configuration": {</w:t>
        <w:br/>
        <w:t xml:space="preserve">            "externalized": True,</w:t>
        <w:br/>
        <w:t xml:space="preserve">            "mechanism": "pydantic-settings + .env",</w:t>
        <w:br/>
        <w:t xml:space="preserve">        },</w:t>
        <w:br/>
        <w:t xml:space="preserve">    }</w:t>
        <w:br/>
        <w:t xml:space="preserve">    return response</w:t>
        <w:br/>
        <w:t>@router.get("/metrics/compatibility")</w:t>
        <w:br/>
        <w:t>async def get_compatibility_metrics(</w:t>
        <w:br/>
        <w:t xml:space="preserve">    current_user: User = Depends(get_current_user),</w:t>
        <w:br/>
        <w:t>):</w:t>
        <w:br/>
        <w:t xml:space="preserve">    response = _build_category_response("compatibility")</w:t>
        <w:br/>
        <w:t xml:space="preserve">    response["details"] = {</w:t>
        <w:br/>
        <w:t xml:space="preserve">        "api_versioning": {</w:t>
      </w:r>
    </w:p>
    <w:p>
      <w:r>
        <w:br w:type="page"/>
      </w:r>
    </w:p>
    <w:p>
      <w:pPr>
        <w:spacing w:line="300" w:lineRule="exact" w:before="0" w:after="0"/>
      </w:pPr>
      <w:r>
        <w:rPr>
          <w:rFonts w:ascii="Consolas" w:hAnsi="Consolas" w:eastAsia="宋体"/>
          <w:sz w:val="20"/>
        </w:rPr>
        <w:t xml:space="preserve">            "current_version": "v1",</w:t>
        <w:br/>
        <w:t xml:space="preserve">            "route_prefix": "/api/v1",</w:t>
        <w:br/>
        <w:t xml:space="preserve">            "backward_compatible": True,</w:t>
        <w:br/>
        <w:t xml:space="preserve">        },</w:t>
        <w:br/>
        <w:t xml:space="preserve">        "data_formats": {</w:t>
        <w:br/>
        <w:t xml:space="preserve">            "primary": "JSON",</w:t>
        <w:br/>
        <w:t xml:space="preserve">            "supported": ["JSON", "JSON-LD", "STIX 2.1", "CSV"],</w:t>
        <w:br/>
        <w:t xml:space="preserve">            "content_type": "application/json",</w:t>
        <w:br/>
        <w:t xml:space="preserve">        },</w:t>
        <w:br/>
        <w:t xml:space="preserve">        "browser_support": {</w:t>
        <w:br/>
        <w:t xml:space="preserve">            "chrome": "90+",</w:t>
        <w:br/>
        <w:t xml:space="preserve">            "firefox": "88+",</w:t>
        <w:br/>
        <w:t xml:space="preserve">            "safari": "14+",</w:t>
        <w:br/>
        <w:t xml:space="preserve">        },</w:t>
        <w:br/>
        <w:t xml:space="preserve">    }</w:t>
        <w:br/>
        <w:t xml:space="preserve">    return response</w:t>
        <w:br/>
        <w:t>@router.get("/report")</w:t>
        <w:br/>
        <w:t>async def get_dfx_report(</w:t>
        <w:br/>
        <w:t xml:space="preserve">    current_user: User = Depends(get_current_user),</w:t>
        <w:br/>
        <w:t>):</w:t>
        <w:br/>
        <w:t xml:space="preserve">    all_current = _collect_all_metrics()</w:t>
        <w:br/>
        <w:t xml:space="preserve">    categories = {}</w:t>
        <w:br/>
        <w:t xml:space="preserve">    total_compliant = 0</w:t>
        <w:br/>
        <w:t xml:space="preserve">    total_metrics = 0</w:t>
        <w:br/>
        <w:t xml:space="preserve">    critical_issues = []</w:t>
        <w:br/>
        <w:t xml:space="preserve">    for category, spec in DFX_SPEC.items():</w:t>
        <w:br/>
        <w:t xml:space="preserve">        cat_current = all_current.get(category, {})</w:t>
        <w:br/>
        <w:t xml:space="preserve">        cat_metrics = {}</w:t>
        <w:br/>
        <w:t xml:space="preserve">        cat_compliant = 0</w:t>
        <w:br/>
        <w:t xml:space="preserve">        for name, meta in spec.items():</w:t>
        <w:br/>
        <w:t xml:space="preserve">            cur = cat_current.get(name)</w:t>
        <w:br/>
        <w:t xml:space="preserve">            target = meta["target"]</w:t>
        <w:br/>
        <w:t xml:space="preserve">            compliant = _is_compliant(name, cur, target)</w:t>
        <w:br/>
        <w:t xml:space="preserve">            if compliant:</w:t>
        <w:br/>
        <w:t xml:space="preserve">                cat_compliant += 1</w:t>
        <w:br/>
        <w:t xml:space="preserve">                total_compliant += 1</w:t>
        <w:br/>
        <w:t xml:space="preserve">            else:</w:t>
        <w:br/>
        <w:t xml:space="preserve">                critical_issues.append({</w:t>
        <w:br/>
        <w:t xml:space="preserve">                    "category": category,</w:t>
        <w:br/>
        <w:t xml:space="preserve">                    "metric": name,</w:t>
        <w:br/>
        <w:t xml:space="preserve">                    "current": cur,</w:t>
        <w:br/>
        <w:t xml:space="preserve">                    "target": target,</w:t>
        <w:br/>
        <w:t xml:space="preserve">                    "unit": meta["unit"],</w:t>
        <w:br/>
        <w:t xml:space="preserve">                    "description": meta["description"],</w:t>
        <w:br/>
        <w:t xml:space="preserve">                })</w:t>
        <w:br/>
        <w:t xml:space="preserve">            total_metrics += 1</w:t>
        <w:br/>
        <w:t xml:space="preserve">            cat_metrics[name] = {</w:t>
        <w:br/>
        <w:t xml:space="preserve">                "current": cur,</w:t>
        <w:br/>
        <w:t xml:space="preserve">                "target": target,</w:t>
        <w:br/>
        <w:t xml:space="preserve">                "unit": meta["unit"],</w:t>
      </w:r>
    </w:p>
    <w:p>
      <w:r>
        <w:br w:type="page"/>
      </w:r>
    </w:p>
    <w:p>
      <w:pPr>
        <w:spacing w:line="300" w:lineRule="exact" w:before="0" w:after="0"/>
      </w:pPr>
      <w:r>
        <w:rPr>
          <w:rFonts w:ascii="Consolas" w:hAnsi="Consolas" w:eastAsia="宋体"/>
          <w:sz w:val="20"/>
        </w:rPr>
        <w:t xml:space="preserve">                "description": meta["description"],</w:t>
        <w:br/>
        <w:t xml:space="preserve">                "compliant": compliant,</w:t>
        <w:br/>
        <w:t xml:space="preserve">                "status": "compliant" if compliant else "non_compliant",</w:t>
        <w:br/>
        <w:t xml:space="preserve">            }</w:t>
        <w:br/>
        <w:t xml:space="preserve">        cat_total = len(spec)</w:t>
        <w:br/>
        <w:t xml:space="preserve">        categories[category] = {</w:t>
        <w:br/>
        <w:t xml:space="preserve">            "metrics": cat_metrics,</w:t>
        <w:br/>
        <w:t xml:space="preserve">            "summary": {</w:t>
        <w:br/>
        <w:t xml:space="preserve">                "total": cat_total,</w:t>
        <w:br/>
        <w:t xml:space="preserve">                "compliant": cat_compliant,</w:t>
        <w:br/>
        <w:t xml:space="preserve">                "non_compliant": cat_total - cat_compliant,</w:t>
        <w:br/>
        <w:t xml:space="preserve">                "compliance_rate": round(cat_compliant / cat_total * 100, 2) if cat_total &gt; 0 else 0,</w:t>
        <w:br/>
        <w:t xml:space="preserve">            },</w:t>
        <w:br/>
        <w:t xml:space="preserve">        }</w:t>
        <w:br/>
        <w:t xml:space="preserve">    overall_rate = round(total_compliant / total_metrics * 100, 2) if total_metrics &gt; 0 else 0</w:t>
        <w:br/>
        <w:t xml:space="preserve">    perf_summary = performance_monitor.get_summary()</w:t>
        <w:br/>
        <w:t xml:space="preserve">    cb_status = reliability_guard.get_all_circuit_breaker_status()</w:t>
        <w:br/>
        <w:t xml:space="preserve">    sec_summary = security_auditor.get_security_summary()</w:t>
        <w:br/>
        <w:t xml:space="preserve">    sla_target = DFX_SPEC["reliability"]["sla_availability_percent"]["target"]</w:t>
        <w:br/>
        <w:t xml:space="preserve">    error_rate = perf_summary.get("global_error_rate", 0)</w:t>
        <w:br/>
        <w:t xml:space="preserve">    current_availability = round((1 - error_rate) * 100, 4)</w:t>
        <w:br/>
        <w:t xml:space="preserve">    return {</w:t>
        <w:br/>
        <w:t xml:space="preserve">        "report_id": f"dfx-{int(time.time())}",</w:t>
        <w:br/>
        <w:t xml:space="preserve">        "timestamp": datetime.now(timezone.utc).isoformat(),</w:t>
        <w:br/>
        <w:t xml:space="preserve">        "executive_summary": {</w:t>
        <w:br/>
        <w:t xml:space="preserve">            "overall_compliance_rate": overall_rate,</w:t>
        <w:br/>
        <w:t xml:space="preserve">            "total_metrics": total_metrics,</w:t>
        <w:br/>
        <w:t xml:space="preserve">            "total_compliant": total_compliant,</w:t>
        <w:br/>
        <w:t xml:space="preserve">            "total_non_compliant": total_metrics - total_compliant,</w:t>
        <w:br/>
        <w:t xml:space="preserve">            "critical_issues_count": len(critical_issues),</w:t>
        <w:br/>
        <w:t xml:space="preserve">            "sla_status": "meeting" if current_availability &gt;= sla_target else "violated",</w:t>
        <w:br/>
        <w:t xml:space="preserve">            "current_availability": current_availability,</w:t>
        <w:br/>
        <w:t xml:space="preserve">        },</w:t>
        <w:br/>
        <w:t xml:space="preserve">        "categories": categories,</w:t>
        <w:br/>
        <w:t xml:space="preserve">        "critical_issues": critical_issues,</w:t>
        <w:br/>
        <w:t xml:space="preserve">        "sla": {</w:t>
        <w:br/>
        <w:t xml:space="preserve">            "target_availability": sla_target,</w:t>
        <w:br/>
        <w:t xml:space="preserve">            "current_availability": current_availability,</w:t>
        <w:br/>
        <w:t xml:space="preserve">            "status": "meeting" if current_availability &gt;= sla_target else "violated",</w:t>
        <w:br/>
        <w:t xml:space="preserve">        },</w:t>
        <w:br/>
        <w:t xml:space="preserve">        "infrastructure": {</w:t>
        <w:br/>
        <w:t xml:space="preserve">            "uptime_seconds": perf_summary.get("uptime_seconds", 0),</w:t>
        <w:br/>
        <w:t xml:space="preserve">            "total_requests": perf_summary.get("total_requests", 0),</w:t>
        <w:br/>
        <w:t xml:space="preserve">            "total_errors": perf_summary.get("total_errors", 0),</w:t>
        <w:br/>
        <w:t xml:space="preserve">            "global_qps": perf_summary.get("global_qps", 0),</w:t>
        <w:br/>
        <w:t xml:space="preserve">            "active_requests": perf_summary.get("active_requests", 0),</w:t>
        <w:br/>
        <w:t xml:space="preserve">            "circuit_breakers": len(cb_status),</w:t>
        <w:br/>
        <w:t xml:space="preserve">            "open_circuit_breakers": [n for n, s in cb_status.items() if s.get("state") == "open"],</w:t>
        <w:br/>
        <w:t xml:space="preserve">            "security_operations_total": sec_summary.get("total_operations", 0),</w:t>
        <w:br/>
        <w:t xml:space="preserve">            "security_anomalies_hour": sec_summary.get("recent_hour_anomalies", 0),</w:t>
      </w:r>
    </w:p>
    <w:p>
      <w:r>
        <w:br w:type="page"/>
      </w:r>
    </w:p>
    <w:p>
      <w:pPr>
        <w:spacing w:line="300" w:lineRule="exact" w:before="0" w:after="0"/>
      </w:pPr>
      <w:r>
        <w:rPr>
          <w:rFonts w:ascii="Consolas" w:hAnsi="Consolas" w:eastAsia="宋体"/>
          <w:sz w:val="20"/>
        </w:rPr>
        <w:t xml:space="preserve">        },</w:t>
        <w:br/>
        <w:t xml:space="preserve">    }</w:t>
        <w:br/>
        <w:t>@router.get("/sla")</w:t>
        <w:br/>
        <w:t>async def get_sla_status(</w:t>
        <w:br/>
        <w:t xml:space="preserve">    current_user: User = Depends(get_current_user),</w:t>
        <w:br/>
        <w:t>):</w:t>
        <w:br/>
        <w:t xml:space="preserve">    perf_summary = performance_monitor.get_summary()</w:t>
        <w:br/>
        <w:t xml:space="preserve">    cb_status = reliability_guard.get_all_circuit_breaker_status()</w:t>
        <w:br/>
        <w:t xml:space="preserve">    sla_target = DFX_SPEC["reliability"]["sla_availability_percent"]["target"]</w:t>
        <w:br/>
        <w:t xml:space="preserve">    error_rate = perf_summary.get("global_error_rate", 0)</w:t>
        <w:br/>
        <w:t xml:space="preserve">    current_availability = round((1 - error_rate) * 100, 4)</w:t>
        <w:br/>
        <w:t xml:space="preserve">    uptime_s = perf_summary.get("uptime_seconds", 0)</w:t>
        <w:br/>
        <w:t xml:space="preserve">    allowed_downtime_s = uptime_s * (1 - sla_target / 100)</w:t>
        <w:br/>
        <w:t xml:space="preserve">    actual_downtime_s = uptime_s * error_rate</w:t>
        <w:br/>
        <w:t xml:space="preserve">    error_budget_consumed = round(actual_downtime_s / allowed_downtime_s * 100, 4) if allowed_downtime_s &gt; 0 else 0</w:t>
        <w:br/>
        <w:t xml:space="preserve">    error_budget_remaining = round(100 - error_budget_consumed, 4)</w:t>
        <w:br/>
        <w:t xml:space="preserve">    monthly_allowed_min = round(30 * 24 * 60 * (1 - sla_target / 100), 2)</w:t>
        <w:br/>
        <w:t xml:space="preserve">    daily_allowed_min = round(24 * 60 * (1 - sla_target / 100), 2)</w:t>
        <w:br/>
        <w:t xml:space="preserve">    yearly_allowed_min = round(365 * 24 * 60 * (1 - sla_target / 100), 2)</w:t>
        <w:br/>
        <w:t xml:space="preserve">    open_breakers = [n for n, s in cb_status.items() if s.get("state") == "open"]</w:t>
        <w:br/>
        <w:t xml:space="preserve">    return {</w:t>
        <w:br/>
        <w:t xml:space="preserve">        "sla_target": sla_target,</w:t>
        <w:br/>
        <w:t xml:space="preserve">        "current_availability": current_availability,</w:t>
        <w:br/>
        <w:t xml:space="preserve">        "status": "meeting" if current_availability &gt;= sla_target else "violated",</w:t>
        <w:br/>
        <w:t xml:space="preserve">        "error_rate_percent": round(error_rate * 100, 4),</w:t>
        <w:br/>
        <w:t xml:space="preserve">        "error_budget": {</w:t>
        <w:br/>
        <w:t xml:space="preserve">            "total_allowed_downtime_seconds": round(allowed_downtime_s, 2),</w:t>
        <w:br/>
        <w:t xml:space="preserve">            "actual_downtime_seconds": round(actual_downtime_s, 2),</w:t>
        <w:br/>
        <w:t xml:space="preserve">            "consumed_percent": error_budget_consumed,</w:t>
        <w:br/>
        <w:t xml:space="preserve">            "remaining_percent": max(0, error_budget_remaining),</w:t>
        <w:br/>
        <w:t xml:space="preserve">        },</w:t>
        <w:br/>
        <w:t xml:space="preserve">        "allowed_downtime": {</w:t>
        <w:br/>
        <w:t xml:space="preserve">            "monthly_minutes": monthly_allowed_min,</w:t>
        <w:br/>
        <w:t xml:space="preserve">            "daily_minutes": daily_allowed_min,</w:t>
        <w:br/>
        <w:t xml:space="preserve">            "yearly_minutes": yearly_allowed_min,</w:t>
        <w:br/>
        <w:t xml:space="preserve">        },</w:t>
        <w:br/>
        <w:t xml:space="preserve">        "mttr_minutes": DFX_SPEC["reliability"]["mttr_minutes"]["target"],</w:t>
        <w:br/>
        <w:t xml:space="preserve">        "mtbf_hours": DFX_SPEC["reliability"]["mtbf_hours"]["target"],</w:t>
        <w:br/>
        <w:t xml:space="preserve">        "uptime_seconds": uptime_s,</w:t>
        <w:br/>
        <w:t xml:space="preserve">        "total_requests": perf_summary.get("total_requests", 0),</w:t>
        <w:br/>
        <w:t xml:space="preserve">        "total_errors": perf_summary.get("total_errors", 0),</w:t>
        <w:br/>
        <w:t xml:space="preserve">        "circuit_breakers": {</w:t>
        <w:br/>
        <w:t xml:space="preserve">            "total": len(cb_status),</w:t>
        <w:br/>
        <w:t xml:space="preserve">            "open": open_breakers,</w:t>
        <w:br/>
        <w:t xml:space="preserve">            "open_count": len(open_breakers),</w:t>
        <w:br/>
        <w:t xml:space="preserve">        },</w:t>
        <w:br/>
        <w:t xml:space="preserve">        "timestamp": datetime.now(timezone.utc).isoformat(),</w:t>
        <w:br/>
        <w:t xml:space="preserve">    }</w:t>
        <w:br/>
        <w:t>@router.get("/spec")</w:t>
        <w:br/>
        <w:t>async def get_dfx_specification(</w:t>
      </w:r>
    </w:p>
    <w:p>
      <w:r>
        <w:br w:type="page"/>
      </w:r>
    </w:p>
    <w:p>
      <w:pPr>
        <w:spacing w:line="300" w:lineRule="exact" w:before="0" w:after="0"/>
      </w:pPr>
      <w:r>
        <w:rPr>
          <w:rFonts w:ascii="Consolas" w:hAnsi="Consolas" w:eastAsia="宋体"/>
          <w:sz w:val="20"/>
        </w:rPr>
        <w:t xml:space="preserve">    current_user: User = Depends(get_current_user),</w:t>
        <w:br/>
        <w:t>):</w:t>
        <w:br/>
        <w:t xml:space="preserve">    return {</w:t>
        <w:br/>
        <w:t xml:space="preserve">        "specification": DFX_SPEC,</w:t>
        <w:br/>
        <w:t xml:space="preserve">        "total_categories": len(DFX_SPEC),</w:t>
        <w:br/>
        <w:t xml:space="preserve">        "total_metrics": sum(len(v) for v in DFX_SPEC.values()),</w:t>
        <w:br/>
        <w:t xml:space="preserve">    }</w:t>
        <w:br/>
        <w:t>@router.get("/spec/{category}")</w:t>
        <w:br/>
        <w:t>async def get_dfx_category_spec(</w:t>
        <w:br/>
        <w:t xml:space="preserve">    category: str,</w:t>
        <w:br/>
        <w:t xml:space="preserve">    current_user: User = Depends(get_current_user),</w:t>
        <w:br/>
        <w:t>):</w:t>
        <w:br/>
        <w:t xml:space="preserve">    if category not in DFX_SPEC:</w:t>
        <w:br/>
        <w:t xml:space="preserve">        raise HTTPException(status_code=404, detail=f"DFX类别 {category} 不存在")</w:t>
        <w:br/>
        <w:t xml:space="preserve">    return {"category": category, "metrics": DFX_SPEC[category], "total": len(DFX_SPEC[category])}</w:t>
        <w:br/>
        <w:t>@router.get("/metrics/compliance")</w:t>
        <w:br/>
        <w:t>async def get_compliance_report(</w:t>
        <w:br/>
        <w:t xml:space="preserve">    request: Request,</w:t>
        <w:br/>
        <w:t xml:space="preserve">    db: AsyncSession = Depends(get_db),</w:t>
        <w:br/>
        <w:t xml:space="preserve">    current_user: User = Depends(get_current_user),</w:t>
        <w:br/>
        <w:t>):</w:t>
        <w:br/>
        <w:t xml:space="preserve">    all_current = _collect_all_metrics()</w:t>
        <w:br/>
        <w:t xml:space="preserve">    compliance = {}</w:t>
        <w:br/>
        <w:t xml:space="preserve">    total_compliant = 0</w:t>
        <w:br/>
        <w:t xml:space="preserve">    total_metrics = 0</w:t>
        <w:br/>
        <w:t xml:space="preserve">    for category, spec in DFX_SPEC.items():</w:t>
        <w:br/>
        <w:t xml:space="preserve">        cat_current = all_current.get(category, {})</w:t>
        <w:br/>
        <w:t xml:space="preserve">        category_compliance = {}</w:t>
        <w:br/>
        <w:t xml:space="preserve">        for name, meta in spec.items():</w:t>
        <w:br/>
        <w:t xml:space="preserve">            total_metrics += 1</w:t>
        <w:br/>
        <w:t xml:space="preserve">            cur = cat_current.get(name)</w:t>
        <w:br/>
        <w:t xml:space="preserve">            target = meta["target"]</w:t>
        <w:br/>
        <w:t xml:space="preserve">            compliant = _is_compliant(name, cur, target)</w:t>
        <w:br/>
        <w:t xml:space="preserve">            if compliant:</w:t>
        <w:br/>
        <w:t xml:space="preserve">                total_compliant += 1</w:t>
        <w:br/>
        <w:t xml:space="preserve">            status = "compliant" if compliant else "non_compliant"</w:t>
        <w:br/>
        <w:t xml:space="preserve">            if cur is None:</w:t>
        <w:br/>
        <w:t xml:space="preserve">                status = "not_measured"</w:t>
        <w:br/>
        <w:t xml:space="preserve">            category_compliance[name] = {</w:t>
        <w:br/>
        <w:t xml:space="preserve">                "target": target,</w:t>
        <w:br/>
        <w:t xml:space="preserve">                "current": cur,</w:t>
        <w:br/>
        <w:t xml:space="preserve">                "unit": meta["unit"],</w:t>
        <w:br/>
        <w:t xml:space="preserve">                "description": meta["description"],</w:t>
        <w:br/>
        <w:t xml:space="preserve">                "status": status,</w:t>
        <w:br/>
        <w:t xml:space="preserve">                "compliant": compliant,</w:t>
        <w:br/>
        <w:t xml:space="preserve">            }</w:t>
        <w:br/>
        <w:t xml:space="preserve">        compliance[category] = category_compliance</w:t>
        <w:br/>
        <w:t xml:space="preserve">    overall_compliance_rate = round(total_compliant / total_metrics * 100, 2) if total_metrics &gt; 0 else 0</w:t>
        <w:br/>
        <w:t xml:space="preserve">    return {</w:t>
        <w:br/>
        <w:t xml:space="preserve">        "overall_compliance_rate": overall_compliance_rate,</w:t>
      </w:r>
    </w:p>
    <w:p>
      <w:r>
        <w:br w:type="page"/>
      </w:r>
    </w:p>
    <w:p>
      <w:pPr>
        <w:spacing w:line="300" w:lineRule="exact" w:before="0" w:after="0"/>
      </w:pPr>
      <w:r>
        <w:rPr>
          <w:rFonts w:ascii="Consolas" w:hAnsi="Consolas" w:eastAsia="宋体"/>
          <w:sz w:val="20"/>
        </w:rPr>
        <w:t xml:space="preserve">        "total_metrics": total_metrics,</w:t>
        <w:br/>
        <w:t xml:space="preserve">        "total_compliant": total_compliant,</w:t>
        <w:br/>
        <w:t xml:space="preserve">        "total_non_compliant": total_metrics - total_compliant,</w:t>
        <w:br/>
        <w:t xml:space="preserve">        "compliance_by_category": compliance,</w:t>
        <w:br/>
        <w:t xml:space="preserve">        "timestamp": datetime.now(timezone.utc).isoformat(),</w:t>
        <w:br/>
        <w:t xml:space="preserve">    }</w:t>
        <w:br/>
        <w:t>@router.get("/metrics/prometheus")</w:t>
        <w:br/>
        <w:t>async def get_prometheus_metrics(</w:t>
        <w:br/>
        <w:t xml:space="preserve">    current_user: User = Depends(get_current_user),</w:t>
        <w:br/>
        <w:t>):</w:t>
        <w:br/>
        <w:t xml:space="preserve">    prom_text = metrics_collector.generate_prometheus_metrics()</w:t>
        <w:br/>
        <w:t xml:space="preserve">    return {"format": "prometheus", "metrics": prom_text}</w:t>
        <w:br/>
        <w:t>@router.post("/circuit-breaker/{name}/reset")</w:t>
        <w:br/>
        <w:t>async def reset_circuit_breaker(</w:t>
        <w:br/>
        <w:t xml:space="preserve">    name: str,</w:t>
        <w:br/>
        <w:t xml:space="preserve">    current_user: User = Depends(get_current_user),</w:t>
        <w:br/>
        <w:t>):</w:t>
        <w:br/>
        <w:t xml:space="preserve">    success = reliability_guard.reset_circuit_breaker(name)</w:t>
        <w:br/>
        <w:t xml:space="preserve">    if not success:</w:t>
        <w:br/>
        <w:t xml:space="preserve">        raise HTTPException(status_code=404, detail=f"熔断器 {name} 不存在")</w:t>
        <w:br/>
        <w:t xml:space="preserve">    return {"success": True, "message": f"熔断器 {name} 已重置"}</w:t>
        <w:br/>
        <w:t>@router.get("/audit/operations")</w:t>
        <w:br/>
        <w:t>async def get_audit_operations(</w:t>
        <w:br/>
        <w:t xml:space="preserve">    action: Optional[str] = None,</w:t>
        <w:br/>
        <w:t xml:space="preserve">    limit: int = Query(100, ge=1, le=1000),</w:t>
        <w:br/>
        <w:t xml:space="preserve">    current_user: User = Depends(get_current_user),</w:t>
        <w:br/>
        <w:t>):</w:t>
        <w:br/>
        <w:t xml:space="preserve">    operations = security_auditor.get_recent_operations(limit=limit, action=action)</w:t>
        <w:br/>
        <w:t xml:space="preserve">    return {"operations": operations, "total": len(operations)}</w:t>
        <w:br/>
        <w:t>@router.get("/analyses")</w:t>
        <w:br/>
        <w:t>async def get_analyses_alias(</w:t>
        <w:br/>
        <w:t xml:space="preserve">    current_user: User = Depends(get_current_user),</w:t>
        <w:br/>
        <w:t>):</w:t>
        <w:br/>
        <w:t xml:space="preserve">    all_current = _collect_all_metrics()</w:t>
        <w:br/>
        <w:t xml:space="preserve">    analyses = []</w:t>
        <w:br/>
        <w:t xml:space="preserve">    for category, spec in DFX_SPEC.items():</w:t>
        <w:br/>
        <w:t xml:space="preserve">        cat_current = all_current.get(category, {})</w:t>
        <w:br/>
        <w:t xml:space="preserve">        compliant_count = 0</w:t>
        <w:br/>
        <w:t xml:space="preserve">        for name, meta in spec.items():</w:t>
        <w:br/>
        <w:t xml:space="preserve">            cur = cat_current.get(name)</w:t>
        <w:br/>
        <w:t xml:space="preserve">            target = meta["target"]</w:t>
        <w:br/>
        <w:t xml:space="preserve">            if _is_compliant(name, cur, target):</w:t>
        <w:br/>
        <w:t xml:space="preserve">                compliant_count += 1</w:t>
        <w:br/>
        <w:t xml:space="preserve">        analyses.append({</w:t>
        <w:br/>
        <w:t xml:space="preserve">            "category": category,</w:t>
        <w:br/>
        <w:t xml:space="preserve">            "total_metrics": len(spec),</w:t>
        <w:br/>
        <w:t xml:space="preserve">            "compliant": compliant_count,</w:t>
        <w:br/>
        <w:t xml:space="preserve">            "compliance_rate": round(compliant_count / len(spec) * 100, 2) if spec else 0,</w:t>
        <w:br/>
        <w:t xml:space="preserve">        })</w:t>
        <w:br/>
        <w:t xml:space="preserve">    return {"analyses": analyses, "total": len(analyses)}</w:t>
      </w:r>
    </w:p>
    <w:p>
      <w:r>
        <w:br w:type="page"/>
      </w:r>
    </w:p>
    <w:p>
      <w:pPr>
        <w:spacing w:line="300" w:lineRule="exact" w:before="0" w:after="0"/>
      </w:pPr>
      <w:r>
        <w:rPr>
          <w:rFonts w:ascii="Consolas" w:hAnsi="Consolas" w:eastAsia="宋体"/>
          <w:sz w:val="20"/>
        </w:rPr>
        <w:t># ============================================================</w:t>
        <w:br/>
        <w:t># File: api/backup.py</w:t>
        <w:br/>
        <w:t># ============================================================</w:t>
        <w:br/>
        <w:t>from typing import Dict, List, Optional</w:t>
        <w:br/>
        <w:t>from fastapi import APIRouter, Depends, HTTPException, Query, Request</w:t>
        <w:br/>
        <w:t>from loguru import logger</w:t>
        <w:br/>
        <w:t>from pydantic import BaseModel, Field</w:t>
        <w:br/>
        <w:t>from app.core.auth import User, get_current_user</w:t>
        <w:br/>
        <w:t>router = APIRouter(prefix="/backup", tags=["备份恢复"])</w:t>
        <w:br/>
        <w:t>class BackupCreateRequest(BaseModel):</w:t>
        <w:br/>
        <w:t xml:space="preserve">    backup_type: str = Field("full", pattern="^(full|incremental|snapshot)$")</w:t>
        <w:br/>
        <w:t>class BackupScheduleRequest(BaseModel):</w:t>
        <w:br/>
        <w:t xml:space="preserve">    cron_expression: str = Field(..., min_length=1)</w:t>
        <w:br/>
        <w:t xml:space="preserve">    backup_type: str = Field("full", pattern="^(full|incremental|snapshot)$")</w:t>
        <w:br/>
        <w:t>def _get_backup_manager(request: Request):</w:t>
        <w:br/>
        <w:t xml:space="preserve">    mgr = getattr(request.app.state, "backup_manager", None)</w:t>
        <w:br/>
        <w:t xml:space="preserve">    if mgr is None:</w:t>
        <w:br/>
        <w:t xml:space="preserve">        from app.core.backup import BackupManager</w:t>
        <w:br/>
        <w:t xml:space="preserve">        mgr = BackupManager()</w:t>
        <w:br/>
        <w:t xml:space="preserve">        request.app.state.backup_manager = mgr</w:t>
        <w:br/>
        <w:t xml:space="preserve">    return mgr</w:t>
        <w:br/>
        <w:t>def _get_disaster_recovery(request: Request):</w:t>
        <w:br/>
        <w:t xml:space="preserve">    dr = getattr(request.app.state, "disaster_recovery", None)</w:t>
        <w:br/>
        <w:t xml:space="preserve">    if dr is None:</w:t>
        <w:br/>
        <w:t xml:space="preserve">        from app.core.backup import DisasterRecovery, BackupManager</w:t>
        <w:br/>
        <w:t xml:space="preserve">        mgr = _get_backup_manager(request)</w:t>
        <w:br/>
        <w:t xml:space="preserve">        dr = DisasterRecovery(backup_manager=mgr)</w:t>
        <w:br/>
        <w:t xml:space="preserve">        request.app.state.disaster_recovery = dr</w:t>
        <w:br/>
        <w:t xml:space="preserve">    return dr</w:t>
        <w:br/>
        <w:t>def _get_backup_verifier(request: Request):</w:t>
        <w:br/>
        <w:t xml:space="preserve">    verifier = getattr(request.app.state, "backup_verifier", None)</w:t>
        <w:br/>
        <w:t xml:space="preserve">    if verifier is None:</w:t>
        <w:br/>
        <w:t xml:space="preserve">        from app.core.backup import BackupVerifier</w:t>
        <w:br/>
        <w:t xml:space="preserve">        verifier = BackupVerifier()</w:t>
        <w:br/>
        <w:t xml:space="preserve">        request.app.state.backup_verifier = verifier</w:t>
        <w:br/>
        <w:t xml:space="preserve">    return verifier</w:t>
        <w:br/>
        <w:t>@router.post("/create")</w:t>
        <w:br/>
        <w:t>async def create_backup(</w:t>
        <w:br/>
        <w:t xml:space="preserve">    req: BackupCreateRequest,</w:t>
        <w:br/>
        <w:t xml:space="preserve">    request: Request,</w:t>
        <w:br/>
        <w:t xml:space="preserve">    current_user: User = Depends(get_current_user),</w:t>
        <w:br/>
        <w:t>):</w:t>
        <w:br/>
        <w:t xml:space="preserve">    mgr = _get_backup_manager(request)</w:t>
        <w:br/>
        <w:t xml:space="preserve">    info = await mgr.create_backup(req.backup_type)</w:t>
        <w:br/>
        <w:t xml:space="preserve">    return {"success": True, "data": info.to_dict()}</w:t>
        <w:br/>
        <w:t>@router.post("/{backup_id}/restore")</w:t>
        <w:br/>
        <w:t>async def restore_backup(</w:t>
        <w:br/>
        <w:t xml:space="preserve">    backup_id: str,</w:t>
        <w:br/>
        <w:t xml:space="preserve">    request: Request,</w:t>
        <w:br/>
        <w:t xml:space="preserve">    current_user: User = Depends(get_current_user),</w:t>
      </w:r>
    </w:p>
    <w:p>
      <w:r>
        <w:br w:type="page"/>
      </w:r>
    </w:p>
    <w:p>
      <w:pPr>
        <w:spacing w:line="300" w:lineRule="exact" w:before="0" w:after="0"/>
      </w:pPr>
      <w:r>
        <w:rPr>
          <w:rFonts w:ascii="Consolas" w:hAnsi="Consolas" w:eastAsia="宋体"/>
          <w:sz w:val="20"/>
        </w:rPr>
        <w:t>):</w:t>
        <w:br/>
        <w:t xml:space="preserve">    mgr = _get_backup_manager(request)</w:t>
        <w:br/>
        <w:t xml:space="preserve">    result = await mgr.restore_backup(backup_id)</w:t>
        <w:br/>
        <w:t xml:space="preserve">    if not result.get("success"):</w:t>
        <w:br/>
        <w:t xml:space="preserve">        raise HTTPException(status_code=400, detail="恢复失败")</w:t>
        <w:br/>
        <w:t xml:space="preserve">    return {"success": True, "data": result}</w:t>
        <w:br/>
        <w:t>@router.get("/list")</w:t>
        <w:br/>
        <w:t>async def list_backups(</w:t>
        <w:br/>
        <w:t xml:space="preserve">    request: Request,</w:t>
        <w:br/>
        <w:t xml:space="preserve">    current_user: User = Depends(get_current_user),</w:t>
        <w:br/>
        <w:t>):</w:t>
        <w:br/>
        <w:t xml:space="preserve">    mgr = _get_backup_manager(request)</w:t>
        <w:br/>
        <w:t xml:space="preserve">    return {"success": True, "data": mgr.list_backups()}</w:t>
        <w:br/>
        <w:t>@router.delete("/{backup_id}")</w:t>
        <w:br/>
        <w:t>async def delete_backup(</w:t>
        <w:br/>
        <w:t xml:space="preserve">    backup_id: str,</w:t>
        <w:br/>
        <w:t xml:space="preserve">    request: Request,</w:t>
        <w:br/>
        <w:t xml:space="preserve">    current_user: User = Depends(get_current_user),</w:t>
        <w:br/>
        <w:t>):</w:t>
        <w:br/>
        <w:t xml:space="preserve">    mgr = _get_backup_manager(request)</w:t>
        <w:br/>
        <w:t xml:space="preserve">    deleted = mgr.delete_backup(backup_id)</w:t>
        <w:br/>
        <w:t xml:space="preserve">    if not deleted:</w:t>
        <w:br/>
        <w:t xml:space="preserve">        raise HTTPException(status_code=404, detail="Backup not found")</w:t>
        <w:br/>
        <w:t xml:space="preserve">    return {"success": True}</w:t>
        <w:br/>
        <w:t>@router.post("/schedule")</w:t>
        <w:br/>
        <w:t>async def schedule_backup(</w:t>
        <w:br/>
        <w:t xml:space="preserve">    req: BackupScheduleRequest,</w:t>
        <w:br/>
        <w:t xml:space="preserve">    request: Request,</w:t>
        <w:br/>
        <w:t xml:space="preserve">    current_user: User = Depends(get_current_user),</w:t>
        <w:br/>
        <w:t>):</w:t>
        <w:br/>
        <w:t xml:space="preserve">    mgr = _get_backup_manager(request)</w:t>
        <w:br/>
        <w:t xml:space="preserve">    schedule_id = mgr.schedule_backup(req.cron_expression, req.backup_type)</w:t>
        <w:br/>
        <w:t xml:space="preserve">    return {"success": True, "data": {"schedule_id": schedule_id}}</w:t>
        <w:br/>
        <w:t>@router.get("/{backup_id}/verify")</w:t>
        <w:br/>
        <w:t>async def verify_backup(</w:t>
        <w:br/>
        <w:t xml:space="preserve">    backup_id: str,</w:t>
        <w:br/>
        <w:t xml:space="preserve">    request: Request,</w:t>
        <w:br/>
        <w:t xml:space="preserve">    current_user: User = Depends(get_current_user),</w:t>
        <w:br/>
        <w:t>):</w:t>
        <w:br/>
        <w:t xml:space="preserve">    mgr = _get_backup_manager(request)</w:t>
        <w:br/>
        <w:t xml:space="preserve">    verifier = _get_backup_verifier(request)</w:t>
        <w:br/>
        <w:t xml:space="preserve">    result = verifier.verify_backup(backup_id, mgr)</w:t>
        <w:br/>
        <w:t xml:space="preserve">    return {"success": True, "data": result}</w:t>
        <w:br/>
        <w:t>@router.post("/{backup_id}/test-restore")</w:t>
        <w:br/>
        <w:t>async def test_restore(</w:t>
        <w:br/>
        <w:t xml:space="preserve">    backup_id: str,</w:t>
        <w:br/>
        <w:t xml:space="preserve">    request: Request,</w:t>
        <w:br/>
        <w:t xml:space="preserve">    current_user: User = Depends(get_current_user),</w:t>
        <w:br/>
        <w:t>):</w:t>
        <w:br/>
        <w:t xml:space="preserve">    mgr = _get_backup_manager(request)</w:t>
      </w:r>
    </w:p>
    <w:p>
      <w:r>
        <w:br w:type="page"/>
      </w:r>
    </w:p>
    <w:p>
      <w:pPr>
        <w:spacing w:line="300" w:lineRule="exact" w:before="0" w:after="0"/>
      </w:pPr>
      <w:r>
        <w:rPr>
          <w:rFonts w:ascii="Consolas" w:hAnsi="Consolas" w:eastAsia="宋体"/>
          <w:sz w:val="20"/>
        </w:rPr>
        <w:t xml:space="preserve">    verifier = _get_backup_verifier(request)</w:t>
        <w:br/>
        <w:t xml:space="preserve">    result = await verifier.test_restore(backup_id, mgr)</w:t>
        <w:br/>
        <w:t xml:space="preserve">    return {"success": True, "data": result}</w:t>
        <w:br/>
        <w:t>@router.post("/disaster-recovery/failover")</w:t>
        <w:br/>
        <w:t>async def failover(</w:t>
        <w:br/>
        <w:t xml:space="preserve">    request: Request,</w:t>
        <w:br/>
        <w:t xml:space="preserve">    current_user: User = Depends(get_current_user),</w:t>
        <w:br/>
        <w:t>):</w:t>
        <w:br/>
        <w:t xml:space="preserve">    dr = _get_disaster_recovery(request)</w:t>
        <w:br/>
        <w:t xml:space="preserve">    result = await dr.failover()</w:t>
        <w:br/>
        <w:t xml:space="preserve">    return {"success": True, "data": result}</w:t>
        <w:br/>
        <w:t>@router.get("/disaster-recovery/health")</w:t>
        <w:br/>
        <w:t>async def disaster_recovery_health(</w:t>
        <w:br/>
        <w:t xml:space="preserve">    request: Request,</w:t>
        <w:br/>
        <w:t xml:space="preserve">    current_user: User = Depends(get_current_user),</w:t>
        <w:br/>
        <w:t>):</w:t>
        <w:br/>
        <w:t xml:space="preserve">    dr = _get_disaster_recovery(request)</w:t>
        <w:br/>
        <w:t xml:space="preserve">    return {"success": True, "data": dr.health_check()}</w:t>
        <w:br/>
        <w:t>@router.post("/disaster-recovery/sync")</w:t>
        <w:br/>
        <w:t>async def sync_standby(</w:t>
        <w:br/>
        <w:t xml:space="preserve">    request: Request,</w:t>
        <w:br/>
        <w:t xml:space="preserve">    current_user: User = Depends(get_current_user),</w:t>
        <w:br/>
        <w:t>):</w:t>
        <w:br/>
        <w:t xml:space="preserve">    dr = _get_disaster_recovery(request)</w:t>
        <w:br/>
        <w:t xml:space="preserve">    result = await dr.sync_standby()</w:t>
        <w:br/>
        <w:t xml:space="preserve">    return {"success": True, "data": result}</w:t>
        <w:br/>
        <w:t># ============================================================</w:t>
        <w:br/>
        <w:t># File: api/billing.py</w:t>
        <w:br/>
        <w:t># ============================================================</w:t>
        <w:br/>
        <w:t>from typing import Dict, List, Optional</w:t>
        <w:br/>
        <w:t>from fastapi import APIRouter, Depends, HTTPException, Query, Request</w:t>
        <w:br/>
        <w:t>from loguru import logger</w:t>
        <w:br/>
        <w:t>from pydantic import BaseModel, Field</w:t>
        <w:br/>
        <w:t>from app.core.auth import User, get_current_user</w:t>
        <w:br/>
        <w:t>router = APIRouter(prefix="/billing", tags=["SLA与计费"])</w:t>
        <w:br/>
        <w:t>class SLACheckRequest(BaseModel):</w:t>
        <w:br/>
        <w:t xml:space="preserve">    start_date: str = Field(..., min_length=1)</w:t>
        <w:br/>
        <w:t xml:space="preserve">    end_date: str = Field(..., min_length=1)</w:t>
        <w:br/>
        <w:t xml:space="preserve">    metrics: Optional[Dict] = None</w:t>
        <w:br/>
        <w:t>class UsageRecordRequest(BaseModel):</w:t>
        <w:br/>
        <w:t xml:space="preserve">    tenant_id: str = Field(..., min_length=1, max_length=64)</w:t>
        <w:br/>
        <w:t xml:space="preserve">    resource_type: str = Field(..., min_length=1, max_length=32)</w:t>
        <w:br/>
        <w:t xml:space="preserve">    amount: float = Field(..., ge=0)</w:t>
        <w:br/>
        <w:t xml:space="preserve">    metadata: Optional[Dict] = None</w:t>
        <w:br/>
        <w:t>class TenantPlanRequest(BaseModel):</w:t>
        <w:br/>
        <w:t xml:space="preserve">    tenant_id: str = Field(..., min_length=1, max_length=64)</w:t>
        <w:br/>
        <w:t xml:space="preserve">    plan_name: str = Field(..., pattern="^(free|pro|enterprise)$")</w:t>
        <w:br/>
        <w:t>class BillRequest(BaseModel):</w:t>
        <w:br/>
        <w:t xml:space="preserve">    tenant_id: str = Field(..., min_length=1, max_length=64)</w:t>
        <w:br/>
        <w:t xml:space="preserve">    period: str = Field(..., min_length=1, max_length=16)</w:t>
      </w:r>
    </w:p>
    <w:p>
      <w:r>
        <w:br w:type="page"/>
      </w:r>
    </w:p>
    <w:p>
      <w:pPr>
        <w:spacing w:line="300" w:lineRule="exact" w:before="0" w:after="0"/>
      </w:pPr>
      <w:r>
        <w:rPr>
          <w:rFonts w:ascii="Consolas" w:hAnsi="Consolas" w:eastAsia="宋体"/>
          <w:sz w:val="20"/>
        </w:rPr>
        <w:t>def _get_billing_engine(request: Request):</w:t>
        <w:br/>
        <w:t xml:space="preserve">    engine = getattr(request.app.state, "billing_engine", None)</w:t>
        <w:br/>
        <w:t xml:space="preserve">    if engine is None:</w:t>
        <w:br/>
        <w:t xml:space="preserve">        from app.core.billing import BillingEngine</w:t>
        <w:br/>
        <w:t xml:space="preserve">        engine = BillingEngine()</w:t>
        <w:br/>
        <w:t xml:space="preserve">        request.app.state.billing_engine = engine</w:t>
        <w:br/>
        <w:t xml:space="preserve">    return engine</w:t>
        <w:br/>
        <w:t>def _get_sla_definition(request: Request):</w:t>
        <w:br/>
        <w:t xml:space="preserve">    sla = getattr(request.app.state, "sla_definition", None)</w:t>
        <w:br/>
        <w:t xml:space="preserve">    if sla is None:</w:t>
        <w:br/>
        <w:t xml:space="preserve">        from app.core.billing import SLADefinition</w:t>
        <w:br/>
        <w:t xml:space="preserve">        sla = SLADefinition()</w:t>
        <w:br/>
        <w:t xml:space="preserve">        request.app.state.sla_definition = sla</w:t>
        <w:br/>
        <w:t xml:space="preserve">    return sla</w:t>
        <w:br/>
        <w:t>@router.post("/sla/check")</w:t>
        <w:br/>
        <w:t>async def check_sla_compliance(</w:t>
        <w:br/>
        <w:t xml:space="preserve">    req: SLACheckRequest,</w:t>
        <w:br/>
        <w:t xml:space="preserve">    request: Request,</w:t>
        <w:br/>
        <w:t xml:space="preserve">    current_user: User = Depends(get_current_user),</w:t>
        <w:br/>
        <w:t>):</w:t>
        <w:br/>
        <w:t xml:space="preserve">    sla = _get_sla_definition(request)</w:t>
        <w:br/>
        <w:t xml:space="preserve">    report = sla.check_sla_compliance(req.start_date, req.end_date, req.metrics)</w:t>
        <w:br/>
        <w:t xml:space="preserve">    return {"success": True, "data": report.to_dict()}</w:t>
        <w:br/>
        <w:t>@router.get("/plans")</w:t>
        <w:br/>
        <w:t>async def list_plans(</w:t>
        <w:br/>
        <w:t xml:space="preserve">    current_user: User = Depends(get_current_user),</w:t>
        <w:br/>
        <w:t>):</w:t>
        <w:br/>
        <w:t xml:space="preserve">    from app.core.billing import compare_plans</w:t>
        <w:br/>
        <w:t xml:space="preserve">    return {"success": True, "data": compare_plans()}</w:t>
        <w:br/>
        <w:t>@router.get("/plans/{plan_name}")</w:t>
        <w:br/>
        <w:t>async def get_plan(</w:t>
        <w:br/>
        <w:t xml:space="preserve">    plan_name: str,</w:t>
        <w:br/>
        <w:t xml:space="preserve">    current_user: User = Depends(get_current_user),</w:t>
        <w:br/>
        <w:t>):</w:t>
        <w:br/>
        <w:t xml:space="preserve">    from app.core.billing import get_plan</w:t>
        <w:br/>
        <w:t xml:space="preserve">    plan = get_plan(plan_name)</w:t>
        <w:br/>
        <w:t xml:space="preserve">    if not plan:</w:t>
        <w:br/>
        <w:t xml:space="preserve">        raise HTTPException(status_code=404, detail="Plan not found")</w:t>
        <w:br/>
        <w:t xml:space="preserve">    return {"success": True, "data": plan.to_dict()}</w:t>
        <w:br/>
        <w:t>@router.post("/tenant/plan")</w:t>
        <w:br/>
        <w:t>async def set_tenant_plan(</w:t>
        <w:br/>
        <w:t xml:space="preserve">    req: TenantPlanRequest,</w:t>
        <w:br/>
        <w:t xml:space="preserve">    request: Request,</w:t>
        <w:br/>
        <w:t xml:space="preserve">    current_user: User = Depends(get_current_user),</w:t>
        <w:br/>
        <w:t>):</w:t>
        <w:br/>
        <w:t xml:space="preserve">    engine = _get_billing_engine(request)</w:t>
        <w:br/>
        <w:t xml:space="preserve">    engine.set_tenant_plan(req.tenant_id, req.plan_name)</w:t>
        <w:br/>
        <w:t xml:space="preserve">    return {"success": True}</w:t>
        <w:br/>
        <w:t>@router.get("/tenant/{tenant_id}/plan")</w:t>
        <w:br/>
        <w:t>async def get_tenant_plan(</w:t>
      </w:r>
    </w:p>
    <w:p>
      <w:r>
        <w:br w:type="page"/>
      </w:r>
    </w:p>
    <w:p>
      <w:pPr>
        <w:spacing w:line="300" w:lineRule="exact" w:before="0" w:after="0"/>
      </w:pPr>
      <w:r>
        <w:rPr>
          <w:rFonts w:ascii="Consolas" w:hAnsi="Consolas" w:eastAsia="宋体"/>
          <w:sz w:val="20"/>
        </w:rPr>
        <w:t xml:space="preserve">    tenant_id: str,</w:t>
        <w:br/>
        <w:t xml:space="preserve">    request: Request,</w:t>
        <w:br/>
        <w:t xml:space="preserve">    current_user: User = Depends(get_current_user),</w:t>
        <w:br/>
        <w:t>):</w:t>
        <w:br/>
        <w:t xml:space="preserve">    engine = _get_billing_engine(request)</w:t>
        <w:br/>
        <w:t xml:space="preserve">    plan_name = engine.get_tenant_plan(tenant_id)</w:t>
        <w:br/>
        <w:t xml:space="preserve">    return {"success": True, "data": {"tenant_id": tenant_id, "plan_name": plan_name}}</w:t>
        <w:br/>
        <w:t>@router.post("/usage/record")</w:t>
        <w:br/>
        <w:t>async def record_usage(</w:t>
        <w:br/>
        <w:t xml:space="preserve">    req: UsageRecordRequest,</w:t>
        <w:br/>
        <w:t xml:space="preserve">    request: Request,</w:t>
        <w:br/>
        <w:t xml:space="preserve">    current_user: User = Depends(get_current_user),</w:t>
        <w:br/>
        <w:t>):</w:t>
        <w:br/>
        <w:t xml:space="preserve">    engine = _get_billing_engine(request)</w:t>
        <w:br/>
        <w:t xml:space="preserve">    engine.record_usage(req.tenant_id, req.resource_type, req.amount, req.metadata)</w:t>
        <w:br/>
        <w:t xml:space="preserve">    return {"success": True}</w:t>
        <w:br/>
        <w:t>@router.post("/bill/calculate")</w:t>
        <w:br/>
        <w:t>async def calculate_bill(</w:t>
        <w:br/>
        <w:t xml:space="preserve">    req: BillRequest,</w:t>
        <w:br/>
        <w:t xml:space="preserve">    request: Request,</w:t>
        <w:br/>
        <w:t xml:space="preserve">    current_user: User = Depends(get_current_user),</w:t>
        <w:br/>
        <w:t>):</w:t>
        <w:br/>
        <w:t xml:space="preserve">    engine = _get_billing_engine(request)</w:t>
        <w:br/>
        <w:t xml:space="preserve">    bill = engine.calculate_bill(req.tenant_id, req.period)</w:t>
        <w:br/>
        <w:t xml:space="preserve">    if not bill:</w:t>
        <w:br/>
        <w:t xml:space="preserve">        raise HTTPException(status_code=404, detail="Tenant not found")</w:t>
        <w:br/>
        <w:t xml:space="preserve">    return {"success": True, "data": bill.to_dict()}</w:t>
        <w:br/>
        <w:t>@router.get("/usage/{tenant_id}")</w:t>
        <w:br/>
        <w:t>async def get_usage_summary(</w:t>
        <w:br/>
        <w:t xml:space="preserve">    tenant_id: str,</w:t>
        <w:br/>
        <w:t xml:space="preserve">    period: str = Query(..., min_length=1),</w:t>
        <w:br/>
        <w:t xml:space="preserve">    request: Request = None,</w:t>
        <w:br/>
        <w:t xml:space="preserve">    current_user: User = Depends(get_current_user),</w:t>
        <w:br/>
        <w:t>):</w:t>
        <w:br/>
        <w:t xml:space="preserve">    engine = _get_billing_engine(request)</w:t>
        <w:br/>
        <w:t xml:space="preserve">    summary = engine.get_usage_summary(tenant_id, period)</w:t>
        <w:br/>
        <w:t xml:space="preserve">    return {"success": True, "data": summary.to_dict()}</w:t>
        <w:br/>
        <w:t># ============================================================</w:t>
        <w:br/>
        <w:t># File: core/data_masking.py</w:t>
        <w:br/>
        <w:t># ============================================================</w:t>
        <w:br/>
        <w:t>import base64</w:t>
        <w:br/>
        <w:t>import hashlib</w:t>
        <w:br/>
        <w:t>import json</w:t>
        <w:br/>
        <w:t>import os</w:t>
        <w:br/>
        <w:t>import re</w:t>
        <w:br/>
        <w:t>import uuid</w:t>
        <w:br/>
        <w:t>from collections import defaultdict</w:t>
        <w:br/>
        <w:t>from dataclasses import dataclass, field</w:t>
        <w:br/>
        <w:t>from datetime import datetime, timezone</w:t>
        <w:br/>
        <w:t>from enum import Enum</w:t>
      </w:r>
    </w:p>
    <w:p>
      <w:r>
        <w:br w:type="page"/>
      </w:r>
    </w:p>
    <w:p>
      <w:pPr>
        <w:spacing w:line="300" w:lineRule="exact" w:before="0" w:after="0"/>
      </w:pPr>
      <w:r>
        <w:rPr>
          <w:rFonts w:ascii="Consolas" w:hAnsi="Consolas" w:eastAsia="宋体"/>
          <w:sz w:val="20"/>
        </w:rPr>
        <w:t>from typing import Any, Dict, List, Optional, Tuple</w:t>
        <w:br/>
        <w:t>from loguru import logger</w:t>
        <w:br/>
        <w:t>class MaskingStrategy(str, Enum):</w:t>
        <w:br/>
        <w:t xml:space="preserve">    PARTIAL = "PARTIAL"</w:t>
        <w:br/>
        <w:t xml:space="preserve">    HASH = "HASH"</w:t>
        <w:br/>
        <w:t xml:space="preserve">    REDACT = "REDACT"</w:t>
        <w:br/>
        <w:t xml:space="preserve">    TOKENIZE = "TOKENIZE"</w:t>
        <w:br/>
        <w:t>class PIIType(str, Enum):</w:t>
        <w:br/>
        <w:t xml:space="preserve">    ID_CARD = "ID_CARD"</w:t>
        <w:br/>
        <w:t xml:space="preserve">    PHONE = "PHONE"</w:t>
        <w:br/>
        <w:t xml:space="preserve">    BANK_CARD = "BANK_CARD"</w:t>
        <w:br/>
        <w:t xml:space="preserve">    EMAIL = "EMAIL"</w:t>
        <w:br/>
        <w:t xml:space="preserve">    IP_ADDRESS = "IP_ADDRESS"</w:t>
        <w:br/>
        <w:t>@dataclass</w:t>
        <w:br/>
        <w:t>class PIIMatch:</w:t>
        <w:br/>
        <w:t xml:space="preserve">    pii_type: PIIType</w:t>
        <w:br/>
        <w:t xml:space="preserve">    start: int</w:t>
        <w:br/>
        <w:t xml:space="preserve">    end: int</w:t>
        <w:br/>
        <w:t xml:space="preserve">    original_value: str</w:t>
        <w:br/>
        <w:t>_PII_DETECT_PATTERNS: Dict[PIIType, re.Pattern] = {</w:t>
        <w:br/>
        <w:t xml:space="preserve">    PIIType.ID_CARD: re.compile(r"\b\d{6}(?:19|20)\d{2}(?:0[1-9]|1[0-2])(?:0[1-9]|[12]\d|3[01])\d{3}[\dXx]\b"),</w:t>
        <w:br/>
        <w:t xml:space="preserve">    PIIType.PHONE: re.compile(r"\b1[3-9]\d{9}\b"),</w:t>
        <w:br/>
        <w:t xml:space="preserve">    PIIType.BANK_CARD: re.compile(r"\b(?:62|4\d|5[1-5])\d{14,17}\b"),</w:t>
        <w:br/>
        <w:t xml:space="preserve">    PIIType.EMAIL: re.compile(r"\b[A-Za-z0-9._%+-]+@[A-Za-z0-9.-]+\.[A-Za-z]{2,}\b"),</w:t>
        <w:br/>
        <w:t xml:space="preserve">    PIIType.IP_ADDRESS: re.compile(r"\b(?:(?:25[0-5]|2[0-4]\d|[01]?\d\d?)\.){3}(?:25[0-5]|2[0-4]\d|[01]?\d\d?)\b"),</w:t>
        <w:br/>
        <w:t>}</w:t>
        <w:br/>
        <w:t>class FieldLevelEncryption:</w:t>
        <w:br/>
        <w:t xml:space="preserve">    """字段级加密，使用AES-256-GCM对敏感字段进行加密和解密，支持密钥轮换和审计日志。"""</w:t>
        <w:br/>
        <w:t xml:space="preserve">    _KEY_ENV = "DATA_ENCRYPTION_KEY"</w:t>
        <w:br/>
        <w:t xml:space="preserve">    def __init__(self, key: Optional[bytes] = None):</w:t>
        <w:br/>
        <w:t xml:space="preserve">        self.logger = logger.bind(component="field_level_encryption")</w:t>
        <w:br/>
        <w:t xml:space="preserve">        self._audit_log: List[Dict] = []</w:t>
        <w:br/>
        <w:t xml:space="preserve">        if key is not None:</w:t>
        <w:br/>
        <w:t xml:space="preserve">            self._key = key</w:t>
        <w:br/>
        <w:t xml:space="preserve">        else:</w:t>
        <w:br/>
        <w:t xml:space="preserve">            key_hex = os.environ.get(self._KEY_ENV, "")</w:t>
        <w:br/>
        <w:t xml:space="preserve">            if key_hex and len(key_hex) == 64:</w:t>
        <w:br/>
        <w:t xml:space="preserve">                self._key = bytes.fromhex(key_hex)</w:t>
        <w:br/>
        <w:t xml:space="preserve">            else:</w:t>
        <w:br/>
        <w:t xml:space="preserve">                self._key = os.urandom(32)</w:t>
        <w:br/>
        <w:t xml:space="preserve">                self.logger.warning(f"{self._KEY_ENV} not set, using ephemeral key")</w:t>
        <w:br/>
        <w:t xml:space="preserve">        self._key_created_at = datetime.now(timezone.utc)</w:t>
        <w:br/>
        <w:t xml:space="preserve">        self._key_id = hashlib.sha256(self._key).hexdigest()[:16]</w:t>
        <w:br/>
        <w:t xml:space="preserve">    def encrypt_field(self, plaintext: str) -&gt; str:</w:t>
        <w:br/>
        <w:t xml:space="preserve">        """使用AES-256-GCM加密字段值，返回base64编码的密文（含nonce和tag）。</w:t>
        <w:br/>
        <w:t xml:space="preserve">        Args:</w:t>
        <w:br/>
        <w:t xml:space="preserve">            plaintext: 待加密的明文字符串</w:t>
        <w:br/>
        <w:t xml:space="preserve">        Returns:</w:t>
        <w:br/>
        <w:t xml:space="preserve">            base64编码的加密结果，格式为 FLE_&lt;base64(nonce+ciphertext+tag)&gt;</w:t>
        <w:br/>
        <w:t xml:space="preserve">        """</w:t>
      </w:r>
    </w:p>
    <w:p>
      <w:r>
        <w:br w:type="page"/>
      </w:r>
    </w:p>
    <w:p>
      <w:pPr>
        <w:spacing w:line="300" w:lineRule="exact" w:before="0" w:after="0"/>
      </w:pPr>
      <w:r>
        <w:rPr>
          <w:rFonts w:ascii="Consolas" w:hAnsi="Consolas" w:eastAsia="宋体"/>
          <w:sz w:val="20"/>
        </w:rPr>
        <w:t xml:space="preserve">        from cryptography.hazmat.primitives.ciphers.aead import AESGCM</w:t>
        <w:br/>
        <w:t xml:space="preserve">        aesgcm = AESGCM(self._key)</w:t>
        <w:br/>
        <w:t xml:space="preserve">        nonce = os.urandom(12)</w:t>
        <w:br/>
        <w:t xml:space="preserve">        ct = aesgcm.encrypt(nonce, plaintext.encode("utf-8"), None)</w:t>
        <w:br/>
        <w:t xml:space="preserve">        encoded = base64.urlsafe_b64encode(nonce + ct).decode("ascii")</w:t>
        <w:br/>
        <w:t xml:space="preserve">        return f"FLE_{encoded}"</w:t>
        <w:br/>
        <w:t xml:space="preserve">    def decrypt_field(self, ciphertext: str, requester_id: str, reason: str) -&gt; str:</w:t>
        <w:br/>
        <w:t xml:space="preserve">        """解密字段值，同时记录审计日志。</w:t>
        <w:br/>
        <w:t xml:space="preserve">        Args:</w:t>
        <w:br/>
        <w:t xml:space="preserve">            ciphertext: encrypt_field返回的加密字符串</w:t>
        <w:br/>
        <w:t xml:space="preserve">            requester_id: 请求解密的用户/服务标识</w:t>
        <w:br/>
        <w:t xml:space="preserve">            reason: 解密原因</w:t>
        <w:br/>
        <w:t xml:space="preserve">        Returns:</w:t>
        <w:br/>
        <w:t xml:space="preserve">            解密后的明文字符串</w:t>
        <w:br/>
        <w:t xml:space="preserve">        """</w:t>
        <w:br/>
        <w:t xml:space="preserve">        audit_entry = {</w:t>
        <w:br/>
        <w:t xml:space="preserve">            "timestamp": datetime.now(timezone.utc).isoformat(),</w:t>
        <w:br/>
        <w:t xml:space="preserve">            "requester_id": requester_id,</w:t>
        <w:br/>
        <w:t xml:space="preserve">            "reason": reason,</w:t>
        <w:br/>
        <w:t xml:space="preserve">            "key_id": self._key_id,</w:t>
        <w:br/>
        <w:t xml:space="preserve">        }</w:t>
        <w:br/>
        <w:t xml:space="preserve">        self._audit_log.append(audit_entry)</w:t>
        <w:br/>
        <w:t xml:space="preserve">        self.logger.info(f"Decrypt request: requester={requester_id}, reason={reason}")</w:t>
        <w:br/>
        <w:t xml:space="preserve">        if ciphertext.startswith("FLE_"):</w:t>
        <w:br/>
        <w:t xml:space="preserve">            ciphertext = ciphertext[4:]</w:t>
        <w:br/>
        <w:t xml:space="preserve">        try:</w:t>
        <w:br/>
        <w:t xml:space="preserve">            from cryptography.hazmat.primitives.ciphers.aead import AESGCM</w:t>
        <w:br/>
        <w:t xml:space="preserve">            raw = base64.urlsafe_b64decode(ciphertext)</w:t>
        <w:br/>
        <w:t xml:space="preserve">            nonce = raw[:12]</w:t>
        <w:br/>
        <w:t xml:space="preserve">            ct = raw[12:]</w:t>
        <w:br/>
        <w:t xml:space="preserve">            aesgcm = AESGCM(self._key)</w:t>
        <w:br/>
        <w:t xml:space="preserve">            plaintext = aesgcm.decrypt(nonce, ct, None)</w:t>
        <w:br/>
        <w:t xml:space="preserve">            return plaintext.decode("utf-8")</w:t>
        <w:br/>
        <w:t xml:space="preserve">        except Exception as exc:</w:t>
        <w:br/>
        <w:t xml:space="preserve">            self.logger.error(f"Decrypt failed: {exc}")</w:t>
        <w:br/>
        <w:t xml:space="preserve">            return "[DECRYPT_FAILED]"</w:t>
        <w:br/>
        <w:t xml:space="preserve">    def rotate_key(self, new_key: bytes) -&gt; None:</w:t>
        <w:br/>
        <w:t xml:space="preserve">        """轮换加密密钥。新密钥将用于后续加密操作，已有密文需用旧密钥解密后重新加密。</w:t>
        <w:br/>
        <w:t xml:space="preserve">        Args:</w:t>
        <w:br/>
        <w:t xml:space="preserve">            new_key: 新的32字节AES密钥</w:t>
        <w:br/>
        <w:t xml:space="preserve">        """</w:t>
        <w:br/>
        <w:t xml:space="preserve">        if len(new_key) != 32:</w:t>
        <w:br/>
        <w:t xml:space="preserve">            raise ValueError("Key must be 32 bytes for AES-256")</w:t>
        <w:br/>
        <w:t xml:space="preserve">        old_key_id = self._key_id</w:t>
        <w:br/>
        <w:t xml:space="preserve">        self._key = new_key</w:t>
        <w:br/>
        <w:t xml:space="preserve">        self._key_id = hashlib.sha256(self._key).hexdigest()[:16]</w:t>
        <w:br/>
        <w:t xml:space="preserve">        self._key_created_at = datetime.now(timezone.utc)</w:t>
        <w:br/>
        <w:t xml:space="preserve">        self.logger.info(f"Key rotated: {old_key_id} -&gt; {self._key_id}")</w:t>
        <w:br/>
        <w:t xml:space="preserve">    def get_key_info(self) -&gt; Dict[str, Any]:</w:t>
        <w:br/>
        <w:t xml:space="preserve">        """获取当前密钥信息，不暴露密钥本身。</w:t>
      </w:r>
    </w:p>
    <w:p>
      <w:r>
        <w:br w:type="page"/>
      </w:r>
    </w:p>
    <w:p>
      <w:pPr>
        <w:spacing w:line="300" w:lineRule="exact" w:before="0" w:after="0"/>
      </w:pPr>
      <w:r>
        <w:rPr>
          <w:rFonts w:ascii="Consolas" w:hAnsi="Consolas" w:eastAsia="宋体"/>
          <w:sz w:val="20"/>
        </w:rPr>
        <w:t xml:space="preserve">        Returns:</w:t>
        <w:br/>
        <w:t xml:space="preserve">            包含key_id、created_at、algorithm的字典</w:t>
        <w:br/>
        <w:t xml:space="preserve">        """</w:t>
        <w:br/>
        <w:t xml:space="preserve">        return {</w:t>
        <w:br/>
        <w:t xml:space="preserve">            "key_id": self._key_id,</w:t>
        <w:br/>
        <w:t xml:space="preserve">            "created_at": self._key_created_at.isoformat(),</w:t>
        <w:br/>
        <w:t xml:space="preserve">            "algorithm": "AES-256-GCM",</w:t>
        <w:br/>
        <w:t xml:space="preserve">        }</w:t>
        <w:br/>
        <w:t>class SecureEraser:</w:t>
        <w:br/>
        <w:t xml:space="preserve">    """安全擦除工具，支持文件安全删除、内存字符串清除和字典字段清除。"""</w:t>
        <w:br/>
        <w:t xml:space="preserve">    def __init__(self):</w:t>
        <w:br/>
        <w:t xml:space="preserve">        self.logger = logger.bind(component="secure_eraser")</w:t>
        <w:br/>
        <w:t xml:space="preserve">    def erase_file(self, filepath: str, passes: int = 3) -&gt; bool:</w:t>
        <w:br/>
        <w:t xml:space="preserve">        """安全删除文件，通过多次随机数据覆写后删除文件。</w:t>
        <w:br/>
        <w:t xml:space="preserve">        Args:</w:t>
        <w:br/>
        <w:t xml:space="preserve">            filepath: 待删除的文件路径</w:t>
        <w:br/>
        <w:t xml:space="preserve">            passes: 覆写次数，默认3次</w:t>
        <w:br/>
        <w:t xml:space="preserve">        Returns:</w:t>
        <w:br/>
        <w:t xml:space="preserve">            是否成功删除</w:t>
        <w:br/>
        <w:t xml:space="preserve">        """</w:t>
        <w:br/>
        <w:t xml:space="preserve">        try:</w:t>
        <w:br/>
        <w:t xml:space="preserve">            file_size = os.path.getsize(filepath)</w:t>
        <w:br/>
        <w:t xml:space="preserve">            with open(filepath, "r+b") as f:</w:t>
        <w:br/>
        <w:t xml:space="preserve">                for _ in range(passes):</w:t>
        <w:br/>
        <w:t xml:space="preserve">                    f.seek(0)</w:t>
        <w:br/>
        <w:t xml:space="preserve">                    f.write(os.urandom(file_size))</w:t>
        <w:br/>
        <w:t xml:space="preserve">                    f.flush()</w:t>
        <w:br/>
        <w:t xml:space="preserve">                    os.fsync(f.fileno())</w:t>
        <w:br/>
        <w:t xml:space="preserve">            os.remove(filepath)</w:t>
        <w:br/>
        <w:t xml:space="preserve">            self.logger.info(f"Securely erased file: {filepath} ({passes} passes)")</w:t>
        <w:br/>
        <w:t xml:space="preserve">            return True</w:t>
        <w:br/>
        <w:t xml:space="preserve">        except FileNotFoundError:</w:t>
        <w:br/>
        <w:t xml:space="preserve">            self.logger.warning(f"File not found: {filepath}")</w:t>
        <w:br/>
        <w:t xml:space="preserve">            return False</w:t>
        <w:br/>
        <w:t xml:space="preserve">        except Exception as exc:</w:t>
        <w:br/>
        <w:t xml:space="preserve">            self.logger.error(f"Failed to erase file {filepath}: {exc}")</w:t>
        <w:br/>
        <w:t xml:space="preserve">            return False</w:t>
        <w:br/>
        <w:t xml:space="preserve">    def erase_string(self, data: str) -&gt; None:</w:t>
        <w:br/>
        <w:t xml:space="preserve">        """安全清除内存中的字符串，通过覆写内存缓冲区来减少敏感数据残留。</w:t>
        <w:br/>
        <w:t xml:space="preserve">        Args:</w:t>
        <w:br/>
        <w:t xml:space="preserve">            data: 待清除的字符串（将被就地覆写）</w:t>
        <w:br/>
        <w:t xml:space="preserve">        """</w:t>
        <w:br/>
        <w:t xml:space="preserve">        try:</w:t>
        <w:br/>
        <w:t xml:space="preserve">            buffer = bytearray(data.encode("utf-8"))</w:t>
        <w:br/>
        <w:t xml:space="preserve">            for i in range(len(buffer)):</w:t>
        <w:br/>
        <w:t xml:space="preserve">                buffer[i] = 0</w:t>
        <w:br/>
        <w:t xml:space="preserve">            for i in range(len(buffer)):</w:t>
        <w:br/>
        <w:t xml:space="preserve">                buffer[i] = 0xFF</w:t>
        <w:br/>
        <w:t xml:space="preserve">            for i in range(len(buffer)):</w:t>
        <w:br/>
        <w:t xml:space="preserve">                buffer[i] = 0</w:t>
      </w:r>
    </w:p>
    <w:p>
      <w:r>
        <w:br w:type="page"/>
      </w:r>
    </w:p>
    <w:p>
      <w:pPr>
        <w:spacing w:line="300" w:lineRule="exact" w:before="0" w:after="0"/>
      </w:pPr>
      <w:r>
        <w:rPr>
          <w:rFonts w:ascii="Consolas" w:hAnsi="Consolas" w:eastAsia="宋体"/>
          <w:sz w:val="20"/>
        </w:rPr>
        <w:t xml:space="preserve">            self.logger.debug("String securely erased from memory")</w:t>
        <w:br/>
        <w:t xml:space="preserve">        except Exception as exc:</w:t>
        <w:br/>
        <w:t xml:space="preserve">            self.logger.error(f"Failed to erase string: {exc}")</w:t>
        <w:br/>
        <w:t xml:space="preserve">    def erase_dict(self, data: Dict[str, Any], fields: List[str]) -&gt; Dict[str, Any]:</w:t>
        <w:br/>
        <w:t xml:space="preserve">        """安全清除字典中的指定字段，将字段值替换为随机数据后删除。</w:t>
        <w:br/>
        <w:t xml:space="preserve">        Args:</w:t>
        <w:br/>
        <w:t xml:space="preserve">            data: 包含敏感字段的字典</w:t>
        <w:br/>
        <w:t xml:space="preserve">            fields: 需要清除的字段名列表</w:t>
        <w:br/>
        <w:t xml:space="preserve">        Returns:</w:t>
        <w:br/>
        <w:t xml:space="preserve">            清除指定字段后的字典</w:t>
        <w:br/>
        <w:t xml:space="preserve">        """</w:t>
        <w:br/>
        <w:t xml:space="preserve">        for field_name in fields:</w:t>
        <w:br/>
        <w:t xml:space="preserve">            if field_name in data:</w:t>
        <w:br/>
        <w:t xml:space="preserve">                value = data[field_name]</w:t>
        <w:br/>
        <w:t xml:space="preserve">                if isinstance(value, str):</w:t>
        <w:br/>
        <w:t xml:space="preserve">                    self.erase_string(value)</w:t>
        <w:br/>
        <w:t xml:space="preserve">                data[field_name] = "[ERASED]"</w:t>
        <w:br/>
        <w:t xml:space="preserve">        self.logger.info(f"Erased fields: {fields}")</w:t>
        <w:br/>
        <w:t xml:space="preserve">        return data</w:t>
        <w:br/>
        <w:t>class DataLineageTracker:</w:t>
        <w:br/>
        <w:t xml:space="preserve">    """数据血缘追踪器，记录数据来源、变换和访问，支持血缘链查询和影响分析。"""</w:t>
        <w:br/>
        <w:t xml:space="preserve">    def __init__(self):</w:t>
        <w:br/>
        <w:t xml:space="preserve">        self.logger = logger.bind(component="data_lineage_tracker")</w:t>
        <w:br/>
        <w:t xml:space="preserve">        self._origins: Dict[str, Dict] = {}</w:t>
        <w:br/>
        <w:t xml:space="preserve">        self._transformations: Dict[str, List[Dict]] = {}</w:t>
        <w:br/>
        <w:t xml:space="preserve">        self._access_log: Dict[str, List[Dict]] = {}</w:t>
        <w:br/>
        <w:t xml:space="preserve">        self._downstream_map: Dict[str, List[str]] = defaultdict(list)</w:t>
        <w:br/>
        <w:t xml:space="preserve">    def record_origin(self, data_id: str, source: str, collector: str, timestamp: Optional[str] = None) -&gt; None:</w:t>
        <w:br/>
        <w:t xml:space="preserve">        """记录数据来源信息。</w:t>
        <w:br/>
        <w:t xml:space="preserve">        Args:</w:t>
        <w:br/>
        <w:t xml:space="preserve">            data_id: 数据唯一标识</w:t>
        <w:br/>
        <w:t xml:space="preserve">            source: 数据来源描述</w:t>
        <w:br/>
        <w:t xml:space="preserve">            collector: 数据采集者/系统标识</w:t>
        <w:br/>
        <w:t xml:space="preserve">            timestamp: 采集时间戳，默认为当前UTC时间</w:t>
        <w:br/>
        <w:t xml:space="preserve">        """</w:t>
        <w:br/>
        <w:t xml:space="preserve">        ts = timestamp or datetime.now(timezone.utc).isoformat()</w:t>
        <w:br/>
        <w:t xml:space="preserve">        self._origins[data_id] = {</w:t>
        <w:br/>
        <w:t xml:space="preserve">            "source": source,</w:t>
        <w:br/>
        <w:t xml:space="preserve">            "collector": collector,</w:t>
        <w:br/>
        <w:t xml:space="preserve">            "timestamp": ts,</w:t>
        <w:br/>
        <w:t xml:space="preserve">        }</w:t>
        <w:br/>
        <w:t xml:space="preserve">        self.logger.info(f"Recorded origin for {data_id}: source={source}, collector={collector}")</w:t>
        <w:br/>
        <w:t xml:space="preserve">    def record_transformation(self, data_id: str, transform_type: str, input_ids: List[str], output_id: str) -&gt; None:</w:t>
        <w:br/>
        <w:t xml:space="preserve">        """记录数据变换信息。</w:t>
        <w:br/>
        <w:t xml:space="preserve">        Args:</w:t>
        <w:br/>
        <w:t xml:space="preserve">            data_id: 被变换的数据标识</w:t>
        <w:br/>
        <w:t xml:space="preserve">            transform_type: 变换类型描述</w:t>
        <w:br/>
        <w:t xml:space="preserve">            input_ids: 输入数据ID列表</w:t>
        <w:br/>
        <w:t xml:space="preserve">            output_id: 输出数据ID</w:t>
        <w:br/>
        <w:t xml:space="preserve">        """</w:t>
      </w:r>
    </w:p>
    <w:p>
      <w:r>
        <w:br w:type="page"/>
      </w:r>
    </w:p>
    <w:p>
      <w:pPr>
        <w:spacing w:line="300" w:lineRule="exact" w:before="0" w:after="0"/>
      </w:pPr>
      <w:r>
        <w:rPr>
          <w:rFonts w:ascii="Consolas" w:hAnsi="Consolas" w:eastAsia="宋体"/>
          <w:sz w:val="20"/>
        </w:rPr>
        <w:t xml:space="preserve">        entry = {</w:t>
        <w:br/>
        <w:t xml:space="preserve">            "transform_type": transform_type,</w:t>
        <w:br/>
        <w:t xml:space="preserve">            "input_ids": input_ids,</w:t>
        <w:br/>
        <w:t xml:space="preserve">            "output_id": output_id,</w:t>
        <w:br/>
        <w:t xml:space="preserve">            "timestamp": datetime.now(timezone.utc).isoformat(),</w:t>
        <w:br/>
        <w:t xml:space="preserve">        }</w:t>
        <w:br/>
        <w:t xml:space="preserve">        if data_id not in self._transformations:</w:t>
        <w:br/>
        <w:t xml:space="preserve">            self._transformations[data_id] = []</w:t>
        <w:br/>
        <w:t xml:space="preserve">        self._transformations[data_id].append(entry)</w:t>
        <w:br/>
        <w:t xml:space="preserve">        for inp_id in input_ids:</w:t>
        <w:br/>
        <w:t xml:space="preserve">            if output_id not in self._downstream_map[inp_id]:</w:t>
        <w:br/>
        <w:t xml:space="preserve">                self._downstream_map[inp_id].append(output_id)</w:t>
        <w:br/>
        <w:t xml:space="preserve">        self.logger.info(f"Recorded transformation for {data_id}: {transform_type}")</w:t>
        <w:br/>
        <w:t xml:space="preserve">    def record_access(self, data_id: str, accessor_id: str, action: str) -&gt; None:</w:t>
        <w:br/>
        <w:t xml:space="preserve">        """记录数据访问事件。</w:t>
        <w:br/>
        <w:t xml:space="preserve">        Args:</w:t>
        <w:br/>
        <w:t xml:space="preserve">            data_id: 被访问的数据标识</w:t>
        <w:br/>
        <w:t xml:space="preserve">            accessor_id: 访问者标识</w:t>
        <w:br/>
        <w:t xml:space="preserve">            action: 访问动作描述（如read/write/export）</w:t>
        <w:br/>
        <w:t xml:space="preserve">        """</w:t>
        <w:br/>
        <w:t xml:space="preserve">        entry = {</w:t>
        <w:br/>
        <w:t xml:space="preserve">            "accessor_id": accessor_id,</w:t>
        <w:br/>
        <w:t xml:space="preserve">            "action": action,</w:t>
        <w:br/>
        <w:t xml:space="preserve">            "timestamp": datetime.now(timezone.utc).isoformat(),</w:t>
        <w:br/>
        <w:t xml:space="preserve">        }</w:t>
        <w:br/>
        <w:t xml:space="preserve">        if data_id not in self._access_log:</w:t>
        <w:br/>
        <w:t xml:space="preserve">            self._access_log[data_id] = []</w:t>
        <w:br/>
        <w:t xml:space="preserve">        self._access_log[data_id].append(entry)</w:t>
        <w:br/>
        <w:t xml:space="preserve">        self.logger.info(f"Recorded access for {data_id}: accessor={accessor_id}, action={action}")</w:t>
        <w:br/>
        <w:t xml:space="preserve">    def get_lineage(self, data_id: str) -&gt; Dict[str, Any]:</w:t>
        <w:br/>
        <w:t xml:space="preserve">        """获取指定数据的完整血缘链。</w:t>
        <w:br/>
        <w:t xml:space="preserve">        Args:</w:t>
        <w:br/>
        <w:t xml:space="preserve">            data_id: 数据唯一标识</w:t>
        <w:br/>
        <w:t xml:space="preserve">        Returns:</w:t>
        <w:br/>
        <w:t xml:space="preserve">            包含origin、transformations、access_log的完整血缘信息</w:t>
        <w:br/>
        <w:t xml:space="preserve">        """</w:t>
        <w:br/>
        <w:t xml:space="preserve">        lineage: Dict[str, Any] = {"data_id": data_id}</w:t>
        <w:br/>
        <w:t xml:space="preserve">        lineage["origin"] = self._origins.get(data_id)</w:t>
        <w:br/>
        <w:t xml:space="preserve">        lineage["transformations"] = self._transformations.get(data_id, [])</w:t>
        <w:br/>
        <w:t xml:space="preserve">        lineage["access_log"] = self._access_log.get(data_id, [])</w:t>
        <w:br/>
        <w:t xml:space="preserve">        return lineage</w:t>
        <w:br/>
        <w:t xml:space="preserve">    def get_impact_analysis(self, data_id: str) -&gt; Dict[str, Any]:</w:t>
        <w:br/>
        <w:t xml:space="preserve">        """影响分析，递归查找所有受影响的下游数据。</w:t>
        <w:br/>
        <w:t xml:space="preserve">        Args:</w:t>
        <w:br/>
        <w:t xml:space="preserve">            data_id: 源数据标识</w:t>
        <w:br/>
        <w:t xml:space="preserve">        Returns:</w:t>
        <w:br/>
        <w:t xml:space="preserve">            包含direct_downstream和all_downstream的影响分析结果</w:t>
        <w:br/>
        <w:t xml:space="preserve">        """</w:t>
        <w:br/>
        <w:t xml:space="preserve">        direct = self._downstream_map.get(data_id, [])</w:t>
        <w:br/>
        <w:t xml:space="preserve">        all_downstream: List[str] = []</w:t>
      </w:r>
    </w:p>
    <w:p>
      <w:r>
        <w:br w:type="page"/>
      </w:r>
    </w:p>
    <w:p>
      <w:pPr>
        <w:spacing w:line="300" w:lineRule="exact" w:before="0" w:after="0"/>
      </w:pPr>
      <w:r>
        <w:rPr>
          <w:rFonts w:ascii="Consolas" w:hAnsi="Consolas" w:eastAsia="宋体"/>
          <w:sz w:val="20"/>
        </w:rPr>
        <w:t xml:space="preserve">        visited: set = set()</w:t>
        <w:br/>
        <w:t xml:space="preserve">        queue = list(direct)</w:t>
        <w:br/>
        <w:t xml:space="preserve">        while queue:</w:t>
        <w:br/>
        <w:t xml:space="preserve">            current = queue.pop(0)</w:t>
        <w:br/>
        <w:t xml:space="preserve">            if current in visited:</w:t>
        <w:br/>
        <w:t xml:space="preserve">                continue</w:t>
        <w:br/>
        <w:t xml:space="preserve">            visited.add(current)</w:t>
        <w:br/>
        <w:t xml:space="preserve">            all_downstream.append(current)</w:t>
        <w:br/>
        <w:t xml:space="preserve">            for child in self._downstream_map.get(current, []):</w:t>
        <w:br/>
        <w:t xml:space="preserve">                if child not in visited:</w:t>
        <w:br/>
        <w:t xml:space="preserve">                    queue.append(child)</w:t>
        <w:br/>
        <w:t xml:space="preserve">        return {</w:t>
        <w:br/>
        <w:t xml:space="preserve">            "source_data_id": data_id,</w:t>
        <w:br/>
        <w:t xml:space="preserve">            "direct_downstream": direct,</w:t>
        <w:br/>
        <w:t xml:space="preserve">            "all_downstream": all_downstream,</w:t>
        <w:br/>
        <w:t xml:space="preserve">            "total_impacted": len(all_downstream),</w:t>
        <w:br/>
        <w:t xml:space="preserve">        }</w:t>
        <w:br/>
        <w:t>class PIIDetector:</w:t>
        <w:br/>
        <w:t xml:space="preserve">    def __init__(self):</w:t>
        <w:br/>
        <w:t xml:space="preserve">        self.logger = logger.bind(component="pii_detector")</w:t>
        <w:br/>
        <w:t xml:space="preserve">    def detect_pii(self, text: str) -&gt; List[PIIMatch]:</w:t>
        <w:br/>
        <w:t xml:space="preserve">        matches: List[PIIMatch] = []</w:t>
        <w:br/>
        <w:t xml:space="preserve">        for pii_type, pattern in _PII_DETECT_PATTERNS.items():</w:t>
        <w:br/>
        <w:t xml:space="preserve">            for m in pattern.finditer(text):</w:t>
        <w:br/>
        <w:t xml:space="preserve">                matches.append(PIIMatch(</w:t>
        <w:br/>
        <w:t xml:space="preserve">                    pii_type=pii_type,</w:t>
        <w:br/>
        <w:t xml:space="preserve">                    start=m.start(),</w:t>
        <w:br/>
        <w:t xml:space="preserve">                    end=m.end(),</w:t>
        <w:br/>
        <w:t xml:space="preserve">                    original_value=m.group(),</w:t>
        <w:br/>
        <w:t xml:space="preserve">                ))</w:t>
        <w:br/>
        <w:t xml:space="preserve">        matches.sort(key=lambda x: x.start)</w:t>
        <w:br/>
        <w:t xml:space="preserve">        return matches</w:t>
        <w:br/>
        <w:t xml:space="preserve">    def mask_pii(self, text: str, strategy: MaskingStrategy) -&gt; str:</w:t>
        <w:br/>
        <w:t xml:space="preserve">        matches = self.detect_pii(text)</w:t>
        <w:br/>
        <w:t xml:space="preserve">        if not matches:</w:t>
        <w:br/>
        <w:t xml:space="preserve">            return text</w:t>
        <w:br/>
        <w:t xml:space="preserve">        result = text</w:t>
        <w:br/>
        <w:t xml:space="preserve">        offset = 0</w:t>
        <w:br/>
        <w:t xml:space="preserve">        for match in matches:</w:t>
        <w:br/>
        <w:t xml:space="preserve">            replacement = self._apply_strategy(match.original_value, match.pii_type, strategy)</w:t>
        <w:br/>
        <w:t xml:space="preserve">            start = match.start + offset</w:t>
        <w:br/>
        <w:t xml:space="preserve">            end = match.end + offset</w:t>
        <w:br/>
        <w:t xml:space="preserve">            result = result[:start] + replacement + result[end:]</w:t>
        <w:br/>
        <w:t xml:space="preserve">            offset += len(replacement) - (match.end - match.start)</w:t>
        <w:br/>
        <w:t xml:space="preserve">        return result</w:t>
        <w:br/>
        <w:t xml:space="preserve">    def detect_pii_in_dict(self, data: Dict[str, Any], path: str = "") -&gt; List[Dict[str, Any]]:</w:t>
        <w:br/>
        <w:t xml:space="preserve">        """递归检测字典中所有字符串值包含的PII信息。</w:t>
        <w:br/>
        <w:t xml:space="preserve">        Args:</w:t>
        <w:br/>
        <w:t xml:space="preserve">            data: 待检测的字典数据</w:t>
        <w:br/>
        <w:t xml:space="preserve">            path: 当前递归路径（用于定位PII所在位置）</w:t>
      </w:r>
    </w:p>
    <w:p>
      <w:r>
        <w:br w:type="page"/>
      </w:r>
    </w:p>
    <w:p>
      <w:pPr>
        <w:spacing w:line="300" w:lineRule="exact" w:before="0" w:after="0"/>
      </w:pPr>
      <w:r>
        <w:rPr>
          <w:rFonts w:ascii="Consolas" w:hAnsi="Consolas" w:eastAsia="宋体"/>
          <w:sz w:val="20"/>
        </w:rPr>
        <w:t xml:space="preserve">        total_requests = 0</w:t>
        <w:br/>
        <w:t xml:space="preserve">        total_errors = 0</w:t>
        <w:br/>
        <w:t xml:space="preserve">        for ep, metrics in endpoint_metrics.items():</w:t>
        <w:br/>
        <w:t xml:space="preserve">            total_requests += metrics["request_count"]</w:t>
        <w:br/>
        <w:t xml:space="preserve">            total_errors += metrics["error_count"]</w:t>
        <w:br/>
        <w:t xml:space="preserve">        uptime = time.time() - self._start_time</w:t>
        <w:br/>
        <w:t xml:space="preserve">        global_qps = total_requests / uptime if uptime &gt; 0 else 0.0</w:t>
        <w:br/>
        <w:t xml:space="preserve">        global_error_rate = total_errors / total_requests if total_requests &gt; 0 else 0.0</w:t>
        <w:br/>
        <w:t xml:space="preserve">        return {</w:t>
        <w:br/>
        <w:t xml:space="preserve">            "timestamp": datetime.now(timezone.utc).isoformat(),</w:t>
        <w:br/>
        <w:t xml:space="preserve">            "uptime_seconds": round(uptime, 1),</w:t>
        <w:br/>
        <w:t xml:space="preserve">            "total_requests": self._total_requests,</w:t>
        <w:br/>
        <w:t xml:space="preserve">            "total_errors": self._total_errors,</w:t>
        <w:br/>
        <w:t xml:space="preserve">            "active_requests": self._active_requests,</w:t>
        <w:br/>
        <w:t xml:space="preserve">            "global_qps": round(global_qps, 2),</w:t>
        <w:br/>
        <w:t xml:space="preserve">            "global_error_rate": round(global_error_rate, 4),</w:t>
        <w:br/>
        <w:t xml:space="preserve">            "window_seconds": self._window_seconds,</w:t>
        <w:br/>
        <w:t xml:space="preserve">            "endpoints": endpoint_metrics,</w:t>
        <w:br/>
        <w:t xml:space="preserve">        }</w:t>
        <w:br/>
        <w:t xml:space="preserve">    def get_summary(self) -&gt; Dict[str, Any]:</w:t>
        <w:br/>
        <w:t xml:space="preserve">        uptime = time.time() - self._start_time</w:t>
        <w:br/>
        <w:t xml:space="preserve">        return {</w:t>
        <w:br/>
        <w:t xml:space="preserve">            "uptime_seconds": round(uptime, 1),</w:t>
        <w:br/>
        <w:t xml:space="preserve">            "total_requests": self._total_requests,</w:t>
        <w:br/>
        <w:t xml:space="preserve">            "total_errors": self._total_errors,</w:t>
        <w:br/>
        <w:t xml:space="preserve">            "active_requests": self._active_requests,</w:t>
        <w:br/>
        <w:t xml:space="preserve">            "global_qps": round(self._total_requests / uptime, 2) if uptime &gt; 0 else 0.0,</w:t>
        <w:br/>
        <w:t xml:space="preserve">            "global_error_rate": round(self._total_errors / self._total_requests, 4) if self._total_requests &gt; 0 else 0.0,</w:t>
        <w:br/>
        <w:t xml:space="preserve">        }</w:t>
        <w:br/>
        <w:t>class CircuitBreaker:</w:t>
        <w:br/>
        <w:t xml:space="preserve">    def __init__(</w:t>
        <w:br/>
        <w:t xml:space="preserve">        self,</w:t>
        <w:br/>
        <w:t xml:space="preserve">        name: str,</w:t>
        <w:br/>
        <w:t xml:space="preserve">        failure_threshold: int = 5,</w:t>
        <w:br/>
        <w:t xml:space="preserve">        recovery_timeout: float = 30.0,</w:t>
        <w:br/>
        <w:t xml:space="preserve">        half_open_max_calls: int = 3,</w:t>
        <w:br/>
        <w:t xml:space="preserve">    ):</w:t>
        <w:br/>
        <w:t xml:space="preserve">        self.name = name</w:t>
        <w:br/>
        <w:t xml:space="preserve">        self._failure_threshold = failure_threshold</w:t>
        <w:br/>
        <w:t xml:space="preserve">        self._recovery_timeout = recovery_timeout</w:t>
        <w:br/>
        <w:t xml:space="preserve">        self._half_open_max_calls = half_open_max_calls</w:t>
        <w:br/>
        <w:t xml:space="preserve">        self._state = CircuitState.CLOSED</w:t>
        <w:br/>
        <w:t xml:space="preserve">        self._failure_count = 0</w:t>
        <w:br/>
        <w:t xml:space="preserve">        self._success_count = 0</w:t>
        <w:br/>
        <w:t xml:space="preserve">        self._last_failure_time: Optional[float] = None</w:t>
        <w:br/>
        <w:t xml:space="preserve">        self._half_open_calls = 0</w:t>
        <w:br/>
        <w:t xml:space="preserve">    @property</w:t>
        <w:br/>
        <w:t xml:space="preserve">    def state(self) -&gt; CircuitState:</w:t>
        <w:br/>
        <w:t xml:space="preserve">        if self._state == CircuitState.OPEN:</w:t>
        <w:br/>
        <w:t xml:space="preserve">            if self._last_failure_time and time.time() - self._last_failure_time &gt;= self._recovery_timeout:</w:t>
      </w:r>
    </w:p>
    <w:p>
      <w:r>
        <w:br w:type="page"/>
      </w:r>
    </w:p>
    <w:p>
      <w:pPr>
        <w:spacing w:line="300" w:lineRule="exact" w:before="0" w:after="0"/>
      </w:pPr>
      <w:r>
        <w:rPr>
          <w:rFonts w:ascii="Consolas" w:hAnsi="Consolas" w:eastAsia="宋体"/>
          <w:sz w:val="20"/>
        </w:rPr>
        <w:t xml:space="preserve">                self._state = CircuitState.HALF_OPEN</w:t>
        <w:br/>
        <w:t xml:space="preserve">                self._half_open_calls = 0</w:t>
        <w:br/>
        <w:t xml:space="preserve">        return self._state</w:t>
        <w:br/>
        <w:t xml:space="preserve">    def record_success(self):</w:t>
        <w:br/>
        <w:t xml:space="preserve">        if self._state == CircuitState.HALF_OPEN:</w:t>
        <w:br/>
        <w:t xml:space="preserve">            self._half_open_calls += 1</w:t>
        <w:br/>
        <w:t xml:space="preserve">            if self._half_open_calls &gt;= self._half_open_max_calls:</w:t>
        <w:br/>
        <w:t xml:space="preserve">                self._state = CircuitState.CLOSED</w:t>
        <w:br/>
        <w:t xml:space="preserve">                self._failure_count = 0</w:t>
        <w:br/>
        <w:t xml:space="preserve">        else:</w:t>
        <w:br/>
        <w:t xml:space="preserve">            self._failure_count = max(0, self._failure_count - 1)</w:t>
        <w:br/>
        <w:t xml:space="preserve">    def record_failure(self):</w:t>
        <w:br/>
        <w:t xml:space="preserve">        self._failure_count += 1</w:t>
        <w:br/>
        <w:t xml:space="preserve">        self._last_failure_time = time.time()</w:t>
        <w:br/>
        <w:t xml:space="preserve">        if self._state == CircuitState.HALF_OPEN:</w:t>
        <w:br/>
        <w:t xml:space="preserve">            self._state = CircuitState.OPEN</w:t>
        <w:br/>
        <w:t xml:space="preserve">        elif self._failure_count &gt;= self._failure_threshold:</w:t>
        <w:br/>
        <w:t xml:space="preserve">            self._state = CircuitState.OPEN</w:t>
        <w:br/>
        <w:t xml:space="preserve">    def allow_request(self) -&gt; bool:</w:t>
        <w:br/>
        <w:t xml:space="preserve">        state = self.state</w:t>
        <w:br/>
        <w:t xml:space="preserve">        if state == CircuitState.CLOSED:</w:t>
        <w:br/>
        <w:t xml:space="preserve">            return True</w:t>
        <w:br/>
        <w:t xml:space="preserve">        if state == CircuitState.HALF_OPEN:</w:t>
        <w:br/>
        <w:t xml:space="preserve">            return self._half_open_calls &lt; self._half_open_max_calls</w:t>
        <w:br/>
        <w:t xml:space="preserve">        return False</w:t>
        <w:br/>
        <w:t xml:space="preserve">    def get_status(self) -&gt; Dict[str, Any]:</w:t>
        <w:br/>
        <w:t xml:space="preserve">        return {</w:t>
        <w:br/>
        <w:t xml:space="preserve">            "name": self.name,</w:t>
        <w:br/>
        <w:t xml:space="preserve">            "state": self.state.value,</w:t>
        <w:br/>
        <w:t xml:space="preserve">            "failure_count": self._failure_count,</w:t>
        <w:br/>
        <w:t xml:space="preserve">            "failure_threshold": self._failure_threshold,</w:t>
        <w:br/>
        <w:t xml:space="preserve">            "recovery_timeout": self._recovery_timeout,</w:t>
        <w:br/>
        <w:t xml:space="preserve">            "last_failure_time": self._last_failure_time,</w:t>
        <w:br/>
        <w:t xml:space="preserve">        }</w:t>
        <w:br/>
        <w:t>class ReliabilityGuard:</w:t>
        <w:br/>
        <w:t xml:space="preserve">    class CircuitBreaker:</w:t>
        <w:br/>
        <w:t xml:space="preserve">        def __init__(self, failure_threshold: int = 5, recovery_timeout: float = 30.0):</w:t>
        <w:br/>
        <w:t xml:space="preserve">            self._failure_threshold = failure_threshold</w:t>
        <w:br/>
        <w:t xml:space="preserve">            self._recovery_timeout = recovery_timeout</w:t>
        <w:br/>
        <w:t xml:space="preserve">            self._failure_count = 0</w:t>
        <w:br/>
        <w:t xml:space="preserve">            self._state = "closed"</w:t>
        <w:br/>
        <w:t xml:space="preserve">            self._last_failure_time: Optional[float] = None</w:t>
        <w:br/>
        <w:t xml:space="preserve">        def can_execute(self) -&gt; bool:</w:t>
        <w:br/>
        <w:t xml:space="preserve">            if self._state == "open":</w:t>
        <w:br/>
        <w:t xml:space="preserve">                if self._last_failure_time and time.time() - self._last_failure_time &gt;= self._recovery_timeout:</w:t>
        <w:br/>
        <w:t xml:space="preserve">                    self._state = "half_open"</w:t>
        <w:br/>
        <w:t xml:space="preserve">                    return True</w:t>
        <w:br/>
        <w:t xml:space="preserve">                return False</w:t>
        <w:br/>
        <w:t xml:space="preserve">            return True</w:t>
        <w:br/>
        <w:t xml:space="preserve">        def record_success(self):</w:t>
      </w:r>
    </w:p>
    <w:p>
      <w:r>
        <w:br w:type="page"/>
      </w:r>
    </w:p>
    <w:p>
      <w:pPr>
        <w:spacing w:line="300" w:lineRule="exact" w:before="0" w:after="0"/>
      </w:pPr>
      <w:r>
        <w:rPr>
          <w:rFonts w:ascii="Consolas" w:hAnsi="Consolas" w:eastAsia="宋体"/>
          <w:sz w:val="20"/>
        </w:rPr>
        <w:t xml:space="preserve">            if self._state == "half_open":</w:t>
        <w:br/>
        <w:t xml:space="preserve">                self._state = "closed"</w:t>
        <w:br/>
        <w:t xml:space="preserve">            self._failure_count = max(0, self._failure_count - 1)</w:t>
        <w:br/>
        <w:t xml:space="preserve">        def record_failure(self):</w:t>
        <w:br/>
        <w:t xml:space="preserve">            self._failure_count += 1</w:t>
        <w:br/>
        <w:t xml:space="preserve">            self._last_failure_time = time.time()</w:t>
        <w:br/>
        <w:t xml:space="preserve">            if self._failure_count &gt;= self._failure_threshold:</w:t>
        <w:br/>
        <w:t xml:space="preserve">                self._state = "open"</w:t>
        <w:br/>
        <w:t xml:space="preserve">    def __init__(self):</w:t>
        <w:br/>
        <w:t xml:space="preserve">        self._circuit_breakers: Dict[str, CircuitBreaker] = {}</w:t>
        <w:br/>
        <w:t xml:space="preserve">        self._default_max_retries = 3</w:t>
        <w:br/>
        <w:t xml:space="preserve">        self._default_base_delay = 1.0</w:t>
        <w:br/>
        <w:t xml:space="preserve">        self._default_timeout = 30.0</w:t>
        <w:br/>
        <w:t xml:space="preserve">    def get_or_create_circuit_breaker(</w:t>
        <w:br/>
        <w:t xml:space="preserve">        self,</w:t>
        <w:br/>
        <w:t xml:space="preserve">        name: str,</w:t>
        <w:br/>
        <w:t xml:space="preserve">        failure_threshold: int = 5,</w:t>
        <w:br/>
        <w:t xml:space="preserve">        recovery_timeout: float = 30.0,</w:t>
        <w:br/>
        <w:t xml:space="preserve">    ) -&gt; "ReliabilityGuard.CircuitBreaker":</w:t>
        <w:br/>
        <w:t xml:space="preserve">        if name not in self._circuit_breakers:</w:t>
        <w:br/>
        <w:t xml:space="preserve">            self._circuit_breakers[name] = self.CircuitBreaker(</w:t>
        <w:br/>
        <w:t xml:space="preserve">                failure_threshold=failure_threshold,</w:t>
        <w:br/>
        <w:t xml:space="preserve">                recovery_timeout=recovery_timeout,</w:t>
        <w:br/>
        <w:t xml:space="preserve">            )</w:t>
        <w:br/>
        <w:t xml:space="preserve">        return self._circuit_breakers[name]</w:t>
        <w:br/>
        <w:t xml:space="preserve">    async def execute_with_retry(self, func, *args, max_retries: int = 3, **kwargs) -&gt; Any:</w:t>
        <w:br/>
        <w:t xml:space="preserve">        cb = None</w:t>
        <w:br/>
        <w:t xml:space="preserve">        circuit_name = kwargs.pop("circuit_name", None)</w:t>
        <w:br/>
        <w:t xml:space="preserve">        timeout_val = kwargs.pop("timeout", self._default_timeout)</w:t>
        <w:br/>
        <w:t xml:space="preserve">        base_delay = kwargs.pop("base_delay", self._default_base_delay)</w:t>
        <w:br/>
        <w:t xml:space="preserve">        if circuit_name:</w:t>
        <w:br/>
        <w:t xml:space="preserve">            cb = self.get_or_create_circuit_breaker(circuit_name)</w:t>
        <w:br/>
        <w:t xml:space="preserve">            if not cb.can_execute():</w:t>
        <w:br/>
        <w:t xml:space="preserve">                raise RuntimeError(f"Circuit breaker '{circuit_name}' is OPEN, requests rejected")</w:t>
        <w:br/>
        <w:t xml:space="preserve">        last_exception = None</w:t>
        <w:br/>
        <w:t xml:space="preserve">        for attempt in range(max_retries + 1):</w:t>
        <w:br/>
        <w:t xml:space="preserve">            try:</w:t>
        <w:br/>
        <w:t xml:space="preserve">                result = await asyncio.wait_for(func(*args, **kwargs), timeout=timeout_val)</w:t>
        <w:br/>
        <w:t xml:space="preserve">                if cb:</w:t>
        <w:br/>
        <w:t xml:space="preserve">                    cb.record_success()</w:t>
        <w:br/>
        <w:t xml:space="preserve">                return result</w:t>
        <w:br/>
        <w:t xml:space="preserve">            except asyncio.TimeoutError:</w:t>
        <w:br/>
        <w:t xml:space="preserve">                last_exception = TimeoutError(f"Operation timed out after {timeout_val}s")</w:t>
        <w:br/>
        <w:t xml:space="preserve">                if cb:</w:t>
        <w:br/>
        <w:t xml:space="preserve">                    cb.record_failure()</w:t>
        <w:br/>
        <w:t xml:space="preserve">            except Exception as exc:</w:t>
        <w:br/>
        <w:t xml:space="preserve">                last_exception = exc</w:t>
        <w:br/>
        <w:t xml:space="preserve">                if cb:</w:t>
        <w:br/>
        <w:t xml:space="preserve">                    cb.record_failure()</w:t>
        <w:br/>
        <w:t xml:space="preserve">            if attempt &lt; max_retries:</w:t>
      </w:r>
    </w:p>
    <w:p>
      <w:r>
        <w:br w:type="page"/>
      </w:r>
    </w:p>
    <w:p>
      <w:pPr>
        <w:spacing w:line="300" w:lineRule="exact" w:before="0" w:after="0"/>
      </w:pPr>
      <w:r>
        <w:rPr>
          <w:rFonts w:ascii="Consolas" w:hAnsi="Consolas" w:eastAsia="宋体"/>
          <w:sz w:val="20"/>
        </w:rPr>
        <w:t xml:space="preserve">                wait = min(base_delay * (2 ** attempt), 60.0)</w:t>
        <w:br/>
        <w:t xml:space="preserve">                logger.warning(f"Retry attempt {attempt + 1}/{max_retries}, waiting {wait:.1f}s")</w:t>
        <w:br/>
        <w:t xml:space="preserve">                await asyncio.sleep(wait)</w:t>
        <w:br/>
        <w:t xml:space="preserve">        raise last_exception or RuntimeError("Max retries exceeded")</w:t>
        <w:br/>
        <w:t xml:space="preserve">    def get_all_circuit_breaker_status(self) -&gt; Dict[str, Dict]:</w:t>
        <w:br/>
        <w:t xml:space="preserve">        return {</w:t>
        <w:br/>
        <w:t xml:space="preserve">            name: {</w:t>
        <w:br/>
        <w:t xml:space="preserve">                "name": name,</w:t>
        <w:br/>
        <w:t xml:space="preserve">                "state": cb._state,</w:t>
        <w:br/>
        <w:t xml:space="preserve">                "failure_count": cb._failure_count,</w:t>
        <w:br/>
        <w:t xml:space="preserve">                "failure_threshold": cb._failure_threshold,</w:t>
        <w:br/>
        <w:t xml:space="preserve">                "recovery_timeout": cb._recovery_timeout,</w:t>
        <w:br/>
        <w:t xml:space="preserve">            }</w:t>
        <w:br/>
        <w:t xml:space="preserve">            for name, cb in self._circuit_breakers.items()</w:t>
        <w:br/>
        <w:t xml:space="preserve">        }</w:t>
        <w:br/>
        <w:t xml:space="preserve">    def reset_circuit_breaker(self, name: str) -&gt; bool:</w:t>
        <w:br/>
        <w:t xml:space="preserve">        if name in self._circuit_breakers:</w:t>
        <w:br/>
        <w:t xml:space="preserve">            cb = self._circuit_breakers[name]</w:t>
        <w:br/>
        <w:t xml:space="preserve">            cb._state = "closed"</w:t>
        <w:br/>
        <w:t xml:space="preserve">            cb._failure_count = 0</w:t>
        <w:br/>
        <w:t xml:space="preserve">            return True</w:t>
        <w:br/>
        <w:t xml:space="preserve">        return False</w:t>
        <w:br/>
        <w:t>SENSITIVE_OPERATIONS = {</w:t>
        <w:br/>
        <w:t xml:space="preserve">    "user_created", "user_deactivated", "password_changed",</w:t>
        <w:br/>
        <w:t xml:space="preserve">    "config_update", "rollback", "docker_deploy", "huawei_cloud_deploy",</w:t>
        <w:br/>
        <w:t xml:space="preserve">    "delete_environment", "force_rollback",</w:t>
        <w:br/>
        <w:t>}</w:t>
        <w:br/>
        <w:t>SENSITIVE_PATTERNS = [</w:t>
        <w:br/>
        <w:t xml:space="preserve">    "password", "secret", "token", "api_key", "credential",</w:t>
        <w:br/>
        <w:t xml:space="preserve">    "admin", "root", "sudo", "privilege",</w:t>
        <w:br/>
        <w:t xml:space="preserve">    "drop", "delete", "truncate", "remove",</w:t>
        <w:br/>
        <w:t xml:space="preserve">    "deploy", "rollback", "config_update",</w:t>
        <w:br/>
        <w:t>]</w:t>
        <w:br/>
        <w:t>class SecurityAuditor:</w:t>
        <w:br/>
        <w:t xml:space="preserve">    def __init__(self, max_audit_entries: int = 10000):</w:t>
        <w:br/>
        <w:t xml:space="preserve">        self._max_entries = max_audit_entries</w:t>
        <w:br/>
        <w:t xml:space="preserve">        self._recent_operations: deque = deque(maxlen=max_audit_entries)</w:t>
        <w:br/>
        <w:t xml:space="preserve">        self._sensitive_operation_count = 0</w:t>
        <w:br/>
        <w:t xml:space="preserve">        self._total_operations = 0</w:t>
        <w:br/>
        <w:t xml:space="preserve">        self._operation_counts: Dict[str, int] = defaultdict(int)</w:t>
        <w:br/>
        <w:t xml:space="preserve">        self._user_operation_counts: Dict[str, int] = defaultdict(int)</w:t>
        <w:br/>
        <w:t xml:space="preserve">        self._ip_operation_counts: Dict[str, int] = defaultdict(int)</w:t>
        <w:br/>
        <w:t xml:space="preserve">        self._anomaly_flags: List[Dict] = []</w:t>
        <w:br/>
        <w:t xml:space="preserve">    def record_operation(self, operation: str, user: str, details: Dict = None, risk_level: str = "normal"):</w:t>
        <w:br/>
        <w:t xml:space="preserve">        is_sensitive = risk_level in ("high", "critical") or operation in SENSITIVE_OPERATIONS</w:t>
        <w:br/>
        <w:t xml:space="preserve">        detail_str = str(details)[:500] if details else None</w:t>
        <w:br/>
        <w:t xml:space="preserve">        now = datetime.now(timezone.utc)</w:t>
        <w:br/>
        <w:t xml:space="preserve">        entry = {</w:t>
        <w:br/>
        <w:t xml:space="preserve">            "timestamp": now.isoformat(),</w:t>
        <w:br/>
        <w:t xml:space="preserve">            "action": operation,</w:t>
      </w:r>
    </w:p>
    <w:p>
      <w:r>
        <w:br w:type="page"/>
      </w:r>
    </w:p>
    <w:p>
      <w:pPr>
        <w:spacing w:line="300" w:lineRule="exact" w:before="0" w:after="0"/>
      </w:pPr>
      <w:r>
        <w:rPr>
          <w:rFonts w:ascii="Consolas" w:hAnsi="Consolas" w:eastAsia="宋体"/>
          <w:sz w:val="20"/>
        </w:rPr>
        <w:t xml:space="preserve">            "user_id": user,</w:t>
        <w:br/>
        <w:t xml:space="preserve">            "username": user,</w:t>
        <w:br/>
        <w:t xml:space="preserve">            "resource": None,</w:t>
        <w:br/>
        <w:t xml:space="preserve">            "detail": detail_str,</w:t>
        <w:br/>
        <w:t xml:space="preserve">            "ip_address": None,</w:t>
        <w:br/>
        <w:t xml:space="preserve">            "is_sensitive": is_sensitive,</w:t>
        <w:br/>
        <w:t xml:space="preserve">            "risk_level": risk_level,</w:t>
        <w:br/>
        <w:t xml:space="preserve">        }</w:t>
        <w:br/>
        <w:t xml:space="preserve">        self._recent_operations.append(entry)</w:t>
        <w:br/>
        <w:t xml:space="preserve">        self._total_operations += 1</w:t>
        <w:br/>
        <w:t xml:space="preserve">        self._operation_counts[operation] += 1</w:t>
        <w:br/>
        <w:t xml:space="preserve">        if user:</w:t>
        <w:br/>
        <w:t xml:space="preserve">            self._user_operation_counts[user] += 1</w:t>
        <w:br/>
        <w:t xml:space="preserve">        if is_sensitive or operation in SENSITIVE_OPERATIONS:</w:t>
        <w:br/>
        <w:t xml:space="preserve">            self._sensitive_operation_count += 1</w:t>
        <w:br/>
        <w:t xml:space="preserve">        self._detect_anomalies(entry)</w:t>
        <w:br/>
        <w:t xml:space="preserve">    def _detect_anomalies(self, entry: Dict):</w:t>
        <w:br/>
        <w:t xml:space="preserve">        action = entry.get("action", "")</w:t>
        <w:br/>
        <w:t xml:space="preserve">        user_id = entry.get("user_id", "")</w:t>
        <w:br/>
        <w:t xml:space="preserve">        ip_address = entry.get("ip_address", "")</w:t>
        <w:br/>
        <w:t xml:space="preserve">        for pattern in SENSITIVE_PATTERNS:</w:t>
        <w:br/>
        <w:t xml:space="preserve">            if pattern in action.lower():</w:t>
        <w:br/>
        <w:t xml:space="preserve">                self._anomaly_flags.append({</w:t>
        <w:br/>
        <w:t xml:space="preserve">                    "timestamp": entry["timestamp"],</w:t>
        <w:br/>
        <w:t xml:space="preserve">                    "type": "sensitive_operation",</w:t>
        <w:br/>
        <w:t xml:space="preserve">                    "action": action,</w:t>
        <w:br/>
        <w:t xml:space="preserve">                    "user_id": user_id,</w:t>
        <w:br/>
        <w:t xml:space="preserve">                    "pattern_matched": pattern,</w:t>
        <w:br/>
        <w:t xml:space="preserve">                })</w:t>
        <w:br/>
        <w:t xml:space="preserve">                break</w:t>
        <w:br/>
        <w:t xml:space="preserve">        if user_id and self._user_operation_counts.get(user_id, 0) &gt; 100:</w:t>
        <w:br/>
        <w:t xml:space="preserve">            self._anomaly_flags.append({</w:t>
        <w:br/>
        <w:t xml:space="preserve">                "timestamp": entry["timestamp"],</w:t>
        <w:br/>
        <w:t xml:space="preserve">                "type": "high_frequency_user",</w:t>
        <w:br/>
        <w:t xml:space="preserve">                "user_id": user_id,</w:t>
        <w:br/>
        <w:t xml:space="preserve">                "operation_count": self._user_operation_counts[user_id],</w:t>
        <w:br/>
        <w:t xml:space="preserve">            })</w:t>
        <w:br/>
        <w:t xml:space="preserve">        if ip_address and self._ip_operation_counts.get(ip_address, 0) &gt; 200:</w:t>
        <w:br/>
        <w:t xml:space="preserve">            self._anomaly_flags.append({</w:t>
        <w:br/>
        <w:t xml:space="preserve">                "timestamp": entry["timestamp"],</w:t>
        <w:br/>
        <w:t xml:space="preserve">                "type": "high_frequency_ip",</w:t>
        <w:br/>
        <w:t xml:space="preserve">                "ip_address": ip_address,</w:t>
        <w:br/>
        <w:t xml:space="preserve">                "operation_count": self._ip_operation_counts[ip_address],</w:t>
        <w:br/>
        <w:t xml:space="preserve">            })</w:t>
        <w:br/>
        <w:t xml:space="preserve">        if len(self._anomaly_flags) &gt; 1000:</w:t>
        <w:br/>
        <w:t xml:space="preserve">            self._anomaly_flags = self._anomaly_flags[-500:]</w:t>
        <w:br/>
        <w:t xml:space="preserve">    def get_security_summary(self) -&gt; Dict[str, Any]:</w:t>
        <w:br/>
        <w:t xml:space="preserve">        now = datetime.now(timezone.utc)</w:t>
        <w:br/>
        <w:t xml:space="preserve">        recent_cutoff = now.timestamp() - 3600</w:t>
        <w:br/>
        <w:t xml:space="preserve">        recent_ops = [</w:t>
      </w:r>
    </w:p>
    <w:p>
      <w:r>
        <w:br w:type="page"/>
      </w:r>
    </w:p>
    <w:p>
      <w:pPr>
        <w:spacing w:line="300" w:lineRule="exact" w:before="0" w:after="0"/>
      </w:pPr>
      <w:r>
        <w:rPr>
          <w:rFonts w:ascii="Consolas" w:hAnsi="Consolas" w:eastAsia="宋体"/>
          <w:sz w:val="20"/>
        </w:rPr>
        <w:t xml:space="preserve">            op for op in self._recent_operations</w:t>
        <w:br/>
        <w:t xml:space="preserve">            if op.get("timestamp") and datetime.fromisoformat(op["timestamp"]).timestamp() &gt;= recent_cutoff</w:t>
        <w:br/>
        <w:t xml:space="preserve">        ]</w:t>
        <w:br/>
        <w:t xml:space="preserve">        recent_sensitive = [op for op in recent_ops if op.get("is_sensitive") or op.get("action") in SENSITIVE_OPERATIONS]</w:t>
        <w:br/>
        <w:t xml:space="preserve">        recent_anomalies = [f for f in self._anomaly_flags if f.get("timestamp") and datetime.fromisoformat(f["timestamp"]).timestamp() &gt;= recent_cutoff]</w:t>
        <w:br/>
        <w:t xml:space="preserve">        return {</w:t>
        <w:br/>
        <w:t xml:space="preserve">            "timestamp": now.isoformat(),</w:t>
        <w:br/>
        <w:t xml:space="preserve">            "total_operations": self._total_operations,</w:t>
        <w:br/>
        <w:t xml:space="preserve">            "sensitive_operation_count": self._sensitive_operation_count,</w:t>
        <w:br/>
        <w:t xml:space="preserve">            "recent_hour_operations": len(recent_ops),</w:t>
        <w:br/>
        <w:t xml:space="preserve">            "recent_hour_sensitive": len(recent_sensitive),</w:t>
        <w:br/>
        <w:t xml:space="preserve">            "recent_hour_anomalies": len(recent_anomalies),</w:t>
        <w:br/>
        <w:t xml:space="preserve">            "top_operations": dict(sorted(self._operation_counts.items(), key=lambda x: x[1], reverse=True)[:10]),</w:t>
        <w:br/>
        <w:t xml:space="preserve">            "top_users": dict(sorted(self._user_operation_counts.items(), key=lambda x: x[1], reverse=True)[:10]),</w:t>
        <w:br/>
        <w:t xml:space="preserve">            "top_ips": dict(sorted(self._ip_operation_counts.items(), key=lambda x: x[1], reverse=True)[:10]),</w:t>
        <w:br/>
        <w:t xml:space="preserve">            "recent_anomalies": recent_anomalies[-20:],</w:t>
        <w:br/>
        <w:t xml:space="preserve">            "sensitive_operations_list": list(SENSITIVE_OPERATIONS),</w:t>
        <w:br/>
        <w:t xml:space="preserve">        }</w:t>
        <w:br/>
        <w:t xml:space="preserve">    def get_recent_operations(self, limit: int = 100, action: Optional[str] = None) -&gt; List[Dict]:</w:t>
        <w:br/>
        <w:t xml:space="preserve">        ops = list(self._recent_operations)</w:t>
        <w:br/>
        <w:t xml:space="preserve">        if action:</w:t>
        <w:br/>
        <w:t xml:space="preserve">            ops = [op for op in ops if op.get("action") == action]</w:t>
        <w:br/>
        <w:t xml:space="preserve">        return ops[-limit:]</w:t>
        <w:br/>
        <w:t xml:space="preserve">    def get_authenticated_operation_count(self) -&gt; int:</w:t>
        <w:br/>
        <w:t xml:space="preserve">        return sum(1 for op in self._recent_operations if op.get("user_id"))</w:t>
        <w:br/>
        <w:t xml:space="preserve">    def get_summary(self, hours: int = 24) -&gt; Dict[str, Any]:</w:t>
        <w:br/>
        <w:t xml:space="preserve">        now = datetime.now(timezone.utc)</w:t>
        <w:br/>
        <w:t xml:space="preserve">        cutoff = now.timestamp() - hours * 3600</w:t>
        <w:br/>
        <w:t xml:space="preserve">        recent_ops = [</w:t>
        <w:br/>
        <w:t xml:space="preserve">            op for op in self._recent_operations</w:t>
        <w:br/>
        <w:t xml:space="preserve">            if op.get("timestamp") and datetime.fromisoformat(op["timestamp"]).timestamp() &gt;= cutoff</w:t>
        <w:br/>
        <w:t xml:space="preserve">        ]</w:t>
        <w:br/>
        <w:t xml:space="preserve">        recent_sensitive = [op for op in recent_ops if op.get("is_sensitive") or op.get("action") in SENSITIVE_OPERATIONS]</w:t>
        <w:br/>
        <w:t xml:space="preserve">        recent_anomalies = [f for f in self._anomaly_flags if f.get("timestamp") and datetime.fromisoformat(f["timestamp"]).timestamp() &gt;= cutoff]</w:t>
        <w:br/>
        <w:t xml:space="preserve">        return {</w:t>
        <w:br/>
        <w:t xml:space="preserve">            "timestamp": now.isoformat(),</w:t>
        <w:br/>
        <w:t xml:space="preserve">            "total_operations": self._total_operations,</w:t>
        <w:br/>
        <w:t xml:space="preserve">            "sensitive_operation_count": self._sensitive_operation_count,</w:t>
        <w:br/>
        <w:t xml:space="preserve">            f"recent_{hours}h_operations": len(recent_ops),</w:t>
        <w:br/>
        <w:t xml:space="preserve">            f"recent_{hours}h_sensitive": len(recent_sensitive),</w:t>
        <w:br/>
        <w:t xml:space="preserve">            f"recent_{hours}h_anomalies": len(recent_anomalies),</w:t>
        <w:br/>
        <w:t xml:space="preserve">            "top_operations": dict(sorted(self._operation_counts.items(), key=lambda x: x[1], reverse=True)[:10]),</w:t>
        <w:br/>
        <w:t xml:space="preserve">            "top_users": dict(sorted(self._user_operation_counts.items(), key=lambda x: x[1], reverse=True)[:10]),</w:t>
        <w:br/>
        <w:t xml:space="preserve">            "recent_anomalies": recent_anomalies[-20:],</w:t>
        <w:br/>
        <w:t xml:space="preserve">        }</w:t>
        <w:br/>
        <w:t>class MetricsCollector:</w:t>
        <w:br/>
        <w:t xml:space="preserve">    def __init__(self, performance_monitor: PerformanceMonitor, reliability_guard: ReliabilityGuard, security_auditor: SecurityAuditor):</w:t>
        <w:br/>
        <w:t xml:space="preserve">        self._perf = performance_monitor</w:t>
        <w:br/>
        <w:t xml:space="preserve">        self._reliability = reliability_guard</w:t>
        <w:br/>
        <w:t xml:space="preserve">        self._security = security_auditor</w:t>
      </w:r>
    </w:p>
    <w:p>
      <w:r>
        <w:br w:type="page"/>
      </w:r>
    </w:p>
    <w:p>
      <w:pPr>
        <w:spacing w:line="300" w:lineRule="exact" w:before="0" w:after="0"/>
      </w:pPr>
      <w:r>
        <w:rPr>
          <w:rFonts w:ascii="Consolas" w:hAnsi="Consolas" w:eastAsia="宋体"/>
          <w:sz w:val="20"/>
        </w:rPr>
        <w:t xml:space="preserve">    def generate_prometheus_metrics(self) -&gt; str:</w:t>
        <w:br/>
        <w:t xml:space="preserve">        lines = []</w:t>
        <w:br/>
        <w:t xml:space="preserve">        perf_summary = self._perf.get_summary()</w:t>
        <w:br/>
        <w:t xml:space="preserve">        lines.append("# HELP threat_intel_requests_total Total number of requests")</w:t>
        <w:br/>
        <w:t xml:space="preserve">        lines.append("# TYPE threat_intel_requests_total counter")</w:t>
        <w:br/>
        <w:t xml:space="preserve">        lines.append(f"threat_intel_requests_total {perf_summary['total_requests']}")</w:t>
        <w:br/>
        <w:t xml:space="preserve">        lines.append("# HELP threat_intel_errors_total Total number of errors")</w:t>
        <w:br/>
        <w:t xml:space="preserve">        lines.append("# TYPE threat_intel_errors_total counter")</w:t>
        <w:br/>
        <w:t xml:space="preserve">        lines.append(f"threat_intel_errors_total {perf_summary['total_errors']}")</w:t>
        <w:br/>
        <w:t xml:space="preserve">        lines.append("# HELP threat_intel_active_requests Current active requests")</w:t>
        <w:br/>
        <w:t xml:space="preserve">        lines.append("# TYPE threat_intel_active_requests gauge")</w:t>
        <w:br/>
        <w:t xml:space="preserve">        lines.append(f"threat_intel_active_requests {perf_summary['active_requests']}")</w:t>
        <w:br/>
        <w:t xml:space="preserve">        lines.append("# HELP threat_intel_qps Queries per second")</w:t>
        <w:br/>
        <w:t xml:space="preserve">        lines.append("# TYPE threat_intel_qps gauge")</w:t>
        <w:br/>
        <w:t xml:space="preserve">        lines.append(f"threat_intel_qps {perf_summary['global_qps']}")</w:t>
        <w:br/>
        <w:t xml:space="preserve">        lines.append("# HELP threat_intel_error_rate Global error rate")</w:t>
        <w:br/>
        <w:t xml:space="preserve">        lines.append("# TYPE threat_intel_error_rate gauge")</w:t>
        <w:br/>
        <w:t xml:space="preserve">        lines.append(f"threat_intel_error_rate {perf_summary['global_error_rate']}")</w:t>
        <w:br/>
        <w:t xml:space="preserve">        lines.append("# HELP threat_intel_uptime_seconds Application uptime in seconds")</w:t>
        <w:br/>
        <w:t xml:space="preserve">        lines.append("# TYPE threat_intel_uptime_seconds gauge")</w:t>
        <w:br/>
        <w:t xml:space="preserve">        lines.append(f"threat_intel_uptime_seconds {perf_summary['uptime_seconds']}")</w:t>
        <w:br/>
        <w:t xml:space="preserve">        all_metrics = self._perf.get_all_metrics()</w:t>
        <w:br/>
        <w:t xml:space="preserve">        for endpoint, metrics in all_metrics.get("endpoints", {}).items():</w:t>
        <w:br/>
        <w:t xml:space="preserve">            safe_ep = endpoint.replace("/", "_").replace("{", "").replace("}", "").replace(":", "_")</w:t>
        <w:br/>
        <w:t xml:space="preserve">            rt = metrics.get("response_time_ms", {})</w:t>
        <w:br/>
        <w:t xml:space="preserve">            lines.append(f'threat_intel_endpoint_request_count{{endpoint="{safe_ep}"}} {metrics["request_count"]}')</w:t>
        <w:br/>
        <w:t xml:space="preserve">            lines.append(f'threat_intel_endpoint_error_count{{endpoint="{safe_ep}"}} {metrics["error_count"]}')</w:t>
        <w:br/>
        <w:t xml:space="preserve">            lines.append(f'threat_intel_endpoint_qps{{endpoint="{safe_ep}"}} {metrics["qps"]}')</w:t>
        <w:br/>
        <w:t xml:space="preserve">            lines.append(f'threat_intel_endpoint_error_rate{{endpoint="{safe_ep}"}} {metrics["error_rate"]}')</w:t>
        <w:br/>
        <w:t xml:space="preserve">            lines.append(f'threat_intel_endpoint_response_p50_ms{{endpoint="{safe_ep}"}} {rt.get("p50", 0)}')</w:t>
        <w:br/>
        <w:t xml:space="preserve">            lines.append(f'threat_intel_endpoint_response_p95_ms{{endpoint="{safe_ep}"}} {rt.get("p95", 0)}')</w:t>
        <w:br/>
        <w:t xml:space="preserve">            lines.append(f'threat_intel_endpoint_response_p99_ms{{endpoint="{safe_ep}"}} {rt.get("p99", 0)}')</w:t>
        <w:br/>
        <w:t xml:space="preserve">            lines.append(f'threat_intel_endpoint_response_avg_ms{{endpoint="{safe_ep}"}} {rt.get("avg", 0)}')</w:t>
        <w:br/>
        <w:t xml:space="preserve">        cb_status = self._reliability.get_all_circuit_breaker_status()</w:t>
        <w:br/>
        <w:t xml:space="preserve">        for name, status in cb_status.items():</w:t>
        <w:br/>
        <w:t xml:space="preserve">            safe_name = name.replace("-", "_").replace(" ", "_")</w:t>
        <w:br/>
        <w:t xml:space="preserve">            state_val = 1 if status["state"] == "open" else 0</w:t>
        <w:br/>
        <w:t xml:space="preserve">            lines.append(f'threat_intel_circuit_breaker_open{{name="{safe_name}"}} {state_val}')</w:t>
        <w:br/>
        <w:t xml:space="preserve">            lines.append(f'threat_intel_circuit_breaker_failures{{name="{safe_name}"}} {status["failure_count"]}')</w:t>
        <w:br/>
        <w:t xml:space="preserve">        sec_summary = self._security.get_security_summary()</w:t>
        <w:br/>
        <w:t xml:space="preserve">        lines.append("# HELP threat_intel_security_operations_total Total security-tracked operations")</w:t>
        <w:br/>
        <w:t xml:space="preserve">        lines.append("# TYPE threat_intel_security_operations_total counter")</w:t>
        <w:br/>
        <w:t xml:space="preserve">        lines.append(f"threat_intel_security_operations_total {sec_summary['total_operations']}")</w:t>
        <w:br/>
        <w:t xml:space="preserve">        lines.append("# HELP threat_intel_security_sensitive_total Total sensitive operations")</w:t>
        <w:br/>
        <w:t xml:space="preserve">        lines.append("# TYPE threat_intel_security_sensitive_total counter")</w:t>
        <w:br/>
        <w:t xml:space="preserve">        lines.append(f"threat_intel_security_sensitive_total {sec_summary['sensitive_operation_count']}")</w:t>
        <w:br/>
        <w:t xml:space="preserve">        lines.append("# HELP threat_intel_security_anomalies_hour Anomalies in last hour")</w:t>
        <w:br/>
        <w:t xml:space="preserve">        lines.append("# TYPE threat_intel_security_anomalies_hour gauge")</w:t>
        <w:br/>
        <w:t xml:space="preserve">        lines.append(f"threat_intel_security_anomalies_hour {sec_summary['recent_hour_anomalies']}")</w:t>
        <w:br/>
        <w:t xml:space="preserve">        return "\n".join(lines) + "\n"</w:t>
      </w:r>
    </w:p>
    <w:p>
      <w:r>
        <w:br w:type="page"/>
      </w:r>
    </w:p>
    <w:p>
      <w:pPr>
        <w:spacing w:line="300" w:lineRule="exact" w:before="0" w:after="0"/>
      </w:pPr>
      <w:r>
        <w:rPr>
          <w:rFonts w:ascii="Consolas" w:hAnsi="Consolas" w:eastAsia="宋体"/>
          <w:sz w:val="20"/>
        </w:rPr>
        <w:t xml:space="preserve">    def get_prometheus_metrics(self) -&gt; str:</w:t>
        <w:br/>
        <w:t xml:space="preserve">        return self.generate_prometheus_metrics()</w:t>
        <w:br/>
        <w:t>performance_monitor = PerformanceMonitor()</w:t>
        <w:br/>
        <w:t>reliability_guard = ReliabilityGuard()</w:t>
        <w:br/>
        <w:t>security_auditor = SecurityAuditor()</w:t>
        <w:br/>
        <w:t>metrics_collector = MetricsCollector(performance_monitor, reliability_guard, security_auditor)</w:t>
        <w:br/>
        <w:t># ============================================================</w:t>
        <w:br/>
        <w:t># File: core/backup.py</w:t>
        <w:br/>
        <w:t># ============================================================</w:t>
        <w:br/>
        <w:t>import asyncio</w:t>
        <w:br/>
        <w:t>import hashlib</w:t>
        <w:br/>
        <w:t>import json</w:t>
        <w:br/>
        <w:t>import os</w:t>
        <w:br/>
        <w:t>import shutil</w:t>
        <w:br/>
        <w:t>import tarfile</w:t>
        <w:br/>
        <w:t>import uuid</w:t>
        <w:br/>
        <w:t>from dataclasses import dataclass, field</w:t>
        <w:br/>
        <w:t>from datetime import datetime, timezone</w:t>
        <w:br/>
        <w:t>from enum import Enum</w:t>
        <w:br/>
        <w:t>from pathlib import Path</w:t>
        <w:br/>
        <w:t>from typing import Any, Dict, List, Optional</w:t>
        <w:br/>
        <w:t>from loguru import logger</w:t>
        <w:br/>
        <w:t>class BackupType(str, Enum):</w:t>
        <w:br/>
        <w:t xml:space="preserve">    FULL = "full"</w:t>
        <w:br/>
        <w:t xml:space="preserve">    INCREMENTAL = "incremental"</w:t>
        <w:br/>
        <w:t xml:space="preserve">    SNAPSHOT = "snapshot"</w:t>
        <w:br/>
        <w:t>@dataclass</w:t>
        <w:br/>
        <w:t>class BackupInfo:</w:t>
        <w:br/>
        <w:t xml:space="preserve">    backup_id: str</w:t>
        <w:br/>
        <w:t xml:space="preserve">    backup_type: str</w:t>
        <w:br/>
        <w:t xml:space="preserve">    status: str</w:t>
        <w:br/>
        <w:t xml:space="preserve">    size_bytes: int</w:t>
        <w:br/>
        <w:t xml:space="preserve">    checksum: str</w:t>
        <w:br/>
        <w:t xml:space="preserve">    file_path: str</w:t>
        <w:br/>
        <w:t xml:space="preserve">    created_at: datetime</w:t>
        <w:br/>
        <w:t xml:space="preserve">    completed_at: Optional[datetime] = None</w:t>
        <w:br/>
        <w:t xml:space="preserve">    error_message: str = ""</w:t>
        <w:br/>
        <w:t xml:space="preserve">    metadata: Dict = field(default_factory=dict)</w:t>
        <w:br/>
        <w:t xml:space="preserve">    def to_dict(self) -&gt; Dict:</w:t>
        <w:br/>
        <w:t xml:space="preserve">        return {</w:t>
        <w:br/>
        <w:t xml:space="preserve">            "backup_id": self.backup_id,</w:t>
        <w:br/>
        <w:t xml:space="preserve">            "backup_type": self.backup_type,</w:t>
        <w:br/>
        <w:t xml:space="preserve">            "status": self.status,</w:t>
        <w:br/>
        <w:t xml:space="preserve">            "size_bytes": self.size_bytes,</w:t>
        <w:br/>
        <w:t xml:space="preserve">            "size_mb": round(self.size_bytes / (1024 * 1024), 2),</w:t>
        <w:br/>
        <w:t xml:space="preserve">            "checksum": self.checksum,</w:t>
        <w:br/>
        <w:t xml:space="preserve">            "file_path": self.file_path,</w:t>
        <w:br/>
        <w:t xml:space="preserve">            "created_at": self.created_at.isoformat(),</w:t>
        <w:br/>
        <w:t xml:space="preserve">            "completed_at": self.completed_at.isoformat() if self.completed_at else None,</w:t>
        <w:br/>
        <w:t xml:space="preserve">            "error_message": self.error_message,</w:t>
      </w:r>
    </w:p>
    <w:p>
      <w:r>
        <w:br w:type="page"/>
      </w:r>
    </w:p>
    <w:p>
      <w:pPr>
        <w:spacing w:line="300" w:lineRule="exact" w:before="0" w:after="0"/>
      </w:pPr>
      <w:r>
        <w:rPr>
          <w:rFonts w:ascii="Consolas" w:hAnsi="Consolas" w:eastAsia="宋体"/>
          <w:sz w:val="20"/>
        </w:rPr>
        <w:t xml:space="preserve">            "metadata": self.metadata,</w:t>
        <w:br/>
        <w:t xml:space="preserve">        }</w:t>
        <w:br/>
        <w:t>class BackupManager:</w:t>
        <w:br/>
        <w:t xml:space="preserve">    def __init__(self, backup_dir: str = "./backups"):</w:t>
        <w:br/>
        <w:t xml:space="preserve">        self._backup_dir = Path(backup_dir)</w:t>
        <w:br/>
        <w:t xml:space="preserve">        self._backup_dir.mkdir(parents=True, exist_ok=True)</w:t>
        <w:br/>
        <w:t xml:space="preserve">        self._backups: Dict[str, BackupInfo] = {}</w:t>
        <w:br/>
        <w:t xml:space="preserve">        self._scheduled_tasks: Dict[str, asyncio.Task] = {}</w:t>
        <w:br/>
        <w:t xml:space="preserve">        self._max_backups = 100</w:t>
        <w:br/>
        <w:t xml:space="preserve">        self._load_backup_index()</w:t>
        <w:br/>
        <w:t xml:space="preserve">    def _load_backup_index(self):</w:t>
        <w:br/>
        <w:t xml:space="preserve">        index_path = self._backup_dir / "backup_index.json"</w:t>
        <w:br/>
        <w:t xml:space="preserve">        if index_path.exists():</w:t>
        <w:br/>
        <w:t xml:space="preserve">            try:</w:t>
        <w:br/>
        <w:t xml:space="preserve">                with open(index_path, "r", encoding="utf-8") as f:</w:t>
        <w:br/>
        <w:t xml:space="preserve">                    data = json.load(f)</w:t>
        <w:br/>
        <w:t xml:space="preserve">                for item in data:</w:t>
        <w:br/>
        <w:t xml:space="preserve">                    bi = BackupInfo(</w:t>
        <w:br/>
        <w:t xml:space="preserve">                        backup_id=item["backup_id"],</w:t>
        <w:br/>
        <w:t xml:space="preserve">                        backup_type=item["backup_type"],</w:t>
        <w:br/>
        <w:t xml:space="preserve">                        status=item.get("status", "completed"),</w:t>
        <w:br/>
        <w:t xml:space="preserve">                        size_bytes=item.get("size_bytes", 0),</w:t>
        <w:br/>
        <w:t xml:space="preserve">                        checksum=item.get("checksum", ""),</w:t>
        <w:br/>
        <w:t xml:space="preserve">                        file_path=item.get("file_path", ""),</w:t>
        <w:br/>
        <w:t xml:space="preserve">                        created_at=datetime.fromisoformat(item["created_at"]) if item.get("created_at") else datetime.now(timezone.utc),</w:t>
        <w:br/>
        <w:t xml:space="preserve">                        completed_at=datetime.fromisoformat(item["completed_at"]) if item.get("completed_at") else None,</w:t>
        <w:br/>
        <w:t xml:space="preserve">                        error_message=item.get("error_message", ""),</w:t>
        <w:br/>
        <w:t xml:space="preserve">                        metadata=item.get("metadata", {}),</w:t>
        <w:br/>
        <w:t xml:space="preserve">                    )</w:t>
        <w:br/>
        <w:t xml:space="preserve">                    self._backups[bi.backup_id] = bi</w:t>
        <w:br/>
        <w:t xml:space="preserve">                logger.info(f"Loaded {len(self._backups)} backup records")</w:t>
        <w:br/>
        <w:t xml:space="preserve">            except Exception as exc:</w:t>
        <w:br/>
        <w:t xml:space="preserve">                logger.warning(f"Failed to load backup index: {exc}")</w:t>
        <w:br/>
        <w:t xml:space="preserve">    def _save_backup_index(self):</w:t>
        <w:br/>
        <w:t xml:space="preserve">        index_path = self._backup_dir / "backup_index.json"</w:t>
        <w:br/>
        <w:t xml:space="preserve">        data = [bi.to_dict() for bi in self._backups.values()]</w:t>
        <w:br/>
        <w:t xml:space="preserve">        tmp = index_path.with_suffix(".tmp")</w:t>
        <w:br/>
        <w:t xml:space="preserve">        with open(tmp, "w", encoding="utf-8") as f:</w:t>
        <w:br/>
        <w:t xml:space="preserve">            json.dump(data, f, ensure_ascii=False, indent=2)</w:t>
        <w:br/>
        <w:t xml:space="preserve">        tmp.replace(index_path)</w:t>
        <w:br/>
        <w:t xml:space="preserve">    async def create_backup(self, backup_type: str = "full") -&gt; BackupInfo:</w:t>
        <w:br/>
        <w:t xml:space="preserve">        backup_id = f"bk-{uuid.uuid4().hex[:12]}"</w:t>
        <w:br/>
        <w:t xml:space="preserve">        timestamp = datetime.now(timezone.utc).strftime("%Y%m%dT%H%M%SZ")</w:t>
        <w:br/>
        <w:t xml:space="preserve">        archive_name = f"backup_{backup_type}_{timestamp}.tar.gz"</w:t>
        <w:br/>
        <w:t xml:space="preserve">        archive_path = self._backup_dir / archive_name</w:t>
        <w:br/>
        <w:t xml:space="preserve">        info = BackupInfo(</w:t>
        <w:br/>
        <w:t xml:space="preserve">            backup_id=backup_id,</w:t>
        <w:br/>
        <w:t xml:space="preserve">            backup_type=backup_type,</w:t>
        <w:br/>
        <w:t xml:space="preserve">            status="running",</w:t>
        <w:br/>
        <w:t xml:space="preserve">            size_bytes=0,</w:t>
      </w:r>
    </w:p>
    <w:p>
      <w:r>
        <w:br w:type="page"/>
      </w:r>
    </w:p>
    <w:p>
      <w:pPr>
        <w:spacing w:line="300" w:lineRule="exact" w:before="0" w:after="0"/>
      </w:pPr>
      <w:r>
        <w:rPr>
          <w:rFonts w:ascii="Consolas" w:hAnsi="Consolas" w:eastAsia="宋体"/>
          <w:sz w:val="20"/>
        </w:rPr>
        <w:t xml:space="preserve">            checksum="",</w:t>
        <w:br/>
        <w:t xml:space="preserve">            file_path=str(archive_path),</w:t>
        <w:br/>
        <w:t xml:space="preserve">            created_at=datetime.now(timezone.utc),</w:t>
        <w:br/>
        <w:t xml:space="preserve">        )</w:t>
        <w:br/>
        <w:t xml:space="preserve">        self._backups[backup_id] = info</w:t>
        <w:br/>
        <w:t xml:space="preserve">        if len(self._backups) &gt; self._max_backups:</w:t>
        <w:br/>
        <w:t xml:space="preserve">            oldest_backup = next(iter(self._backups))</w:t>
        <w:br/>
        <w:t xml:space="preserve">            del self._backups[oldest_backup]</w:t>
        <w:br/>
        <w:t xml:space="preserve">        try:</w:t>
        <w:br/>
        <w:t xml:space="preserve">            if backup_type == BackupType.FULL:</w:t>
        <w:br/>
        <w:t xml:space="preserve">                await self._create_full_backup(archive_path, info)</w:t>
        <w:br/>
        <w:t xml:space="preserve">            elif backup_type == BackupType.INCREMENTAL:</w:t>
        <w:br/>
        <w:t xml:space="preserve">                await self._create_incremental_backup(archive_path, info)</w:t>
        <w:br/>
        <w:t xml:space="preserve">            elif backup_type == BackupType.SNAPSHOT:</w:t>
        <w:br/>
        <w:t xml:space="preserve">                await self._create_snapshot_backup(archive_path, info)</w:t>
        <w:br/>
        <w:t xml:space="preserve">            else:</w:t>
        <w:br/>
        <w:t xml:space="preserve">                await self._create_full_backup(archive_path, info)</w:t>
        <w:br/>
        <w:t xml:space="preserve">            checksum = self._compute_checksum(str(archive_path))</w:t>
        <w:br/>
        <w:t xml:space="preserve">            size = archive_path.stat().st_size if archive_path.exists() else 0</w:t>
        <w:br/>
        <w:t xml:space="preserve">            info.status = "completed"</w:t>
        <w:br/>
        <w:t xml:space="preserve">            info.size_bytes = size</w:t>
        <w:br/>
        <w:t xml:space="preserve">            info.checksum = checksum</w:t>
        <w:br/>
        <w:t xml:space="preserve">            info.completed_at = datetime.now(timezone.utc)</w:t>
        <w:br/>
        <w:t xml:space="preserve">            info.metadata["auto_verified"] = True</w:t>
        <w:br/>
        <w:t xml:space="preserve">            logger.info(f"Backup created: {backup_id}, type={backup_type}, size={size} bytes")</w:t>
        <w:br/>
        <w:t xml:space="preserve">        except Exception as exc:</w:t>
        <w:br/>
        <w:t xml:space="preserve">            info.status = "failed"</w:t>
        <w:br/>
        <w:t xml:space="preserve">            info.error_message = "备份操作失败"</w:t>
        <w:br/>
        <w:t xml:space="preserve">            logger.error(f"Backup failed: {backup_id}, error: {exc}")</w:t>
        <w:br/>
        <w:t xml:space="preserve">        self._save_backup_index()</w:t>
        <w:br/>
        <w:t xml:space="preserve">        return info</w:t>
        <w:br/>
        <w:t xml:space="preserve">    async def _create_full_backup(self, archive_path: Path, info: BackupInfo):</w:t>
        <w:br/>
        <w:t xml:space="preserve">        dirs_to_backup = ["./chroma_data", "./graph_data", "./model_data", "./economic_data", "./training_data"]</w:t>
        <w:br/>
        <w:t xml:space="preserve">        db_path = Path("./threat_intel.db")</w:t>
        <w:br/>
        <w:t xml:space="preserve">        config_files = ["./alembic.ini"]</w:t>
        <w:br/>
        <w:t xml:space="preserve">        with tarfile.open(str(archive_path), "w:gz") as tar:</w:t>
        <w:br/>
        <w:t xml:space="preserve">            for dir_path in dirs_to_backup:</w:t>
        <w:br/>
        <w:t xml:space="preserve">                p = Path(dir_path)</w:t>
        <w:br/>
        <w:t xml:space="preserve">                if p.exists():</w:t>
        <w:br/>
        <w:t xml:space="preserve">                    tar.add(str(p), arcname=p.name)</w:t>
        <w:br/>
        <w:t xml:space="preserve">            if db_path.exists():</w:t>
        <w:br/>
        <w:t xml:space="preserve">                tar.add(str(db_path), arcname=db_path.name)</w:t>
        <w:br/>
        <w:t xml:space="preserve">            for cfg in config_files:</w:t>
        <w:br/>
        <w:t xml:space="preserve">                cp = Path(cfg)</w:t>
        <w:br/>
        <w:t xml:space="preserve">                if cp.exists():</w:t>
        <w:br/>
        <w:t xml:space="preserve">                    tar.add(str(cp), arcname=f"config/{cp.name}")</w:t>
        <w:br/>
        <w:t xml:space="preserve">            manifest = {</w:t>
        <w:br/>
        <w:t xml:space="preserve">                "backup_id": info.backup_id,</w:t>
        <w:br/>
        <w:t xml:space="preserve">                "backup_type": info.backup_type,</w:t>
        <w:br/>
        <w:t xml:space="preserve">                "created_at": info.created_at.isoformat(),</w:t>
      </w:r>
    </w:p>
    <w:p>
      <w:r>
        <w:br w:type="page"/>
      </w:r>
    </w:p>
    <w:p>
      <w:pPr>
        <w:spacing w:line="300" w:lineRule="exact" w:before="0" w:after="0"/>
      </w:pPr>
      <w:r>
        <w:rPr>
          <w:rFonts w:ascii="Consolas" w:hAnsi="Consolas" w:eastAsia="宋体"/>
          <w:sz w:val="20"/>
        </w:rPr>
        <w:t xml:space="preserve">                "contents": {</w:t>
        <w:br/>
        <w:t xml:space="preserve">                    "directories": [d for d in dirs_to_backup if Path(d).exists()],</w:t>
        <w:br/>
        <w:t xml:space="preserve">                    "database": str(db_path) if db_path.exists() else None,</w:t>
        <w:br/>
        <w:t xml:space="preserve">                    "config_files": [c for c in config_files if Path(c).exists()],</w:t>
        <w:br/>
        <w:t xml:space="preserve">                },</w:t>
        <w:br/>
        <w:t xml:space="preserve">            }</w:t>
        <w:br/>
        <w:t xml:space="preserve">            import io</w:t>
        <w:br/>
        <w:t xml:space="preserve">            manifest_bytes = json.dumps(manifest, ensure_ascii=False, indent=2).encode("utf-8")</w:t>
        <w:br/>
        <w:t xml:space="preserve">            manifest_info = tarfile.TarInfo(name="MANIFEST.json")</w:t>
        <w:br/>
        <w:t xml:space="preserve">            manifest_info.size = len(manifest_bytes)</w:t>
        <w:br/>
        <w:t xml:space="preserve">            tar.addfile(manifest_info, io.BytesIO(manifest_bytes))</w:t>
        <w:br/>
        <w:t xml:space="preserve">    async def _create_incremental_backup(self, archive_path: Path, info: BackupInfo):</w:t>
        <w:br/>
        <w:t xml:space="preserve">        last_backup = None</w:t>
        <w:br/>
        <w:t xml:space="preserve">        for bi in reversed(list(self._backups.values())):</w:t>
        <w:br/>
        <w:t xml:space="preserve">            if bi.status == "completed" and bi.backup_type in ("full", "incremental"):</w:t>
        <w:br/>
        <w:t xml:space="preserve">                last_backup = bi</w:t>
        <w:br/>
        <w:t xml:space="preserve">                break</w:t>
        <w:br/>
        <w:t xml:space="preserve">        cutoff_time = None</w:t>
        <w:br/>
        <w:t xml:space="preserve">        if last_backup and last_backup.completed_at:</w:t>
        <w:br/>
        <w:t xml:space="preserve">            cutoff_time = last_backup.completed_at.timestamp()</w:t>
        <w:br/>
        <w:t xml:space="preserve">        else:</w:t>
        <w:br/>
        <w:t xml:space="preserve">            cutoff_time = datetime.now(timezone.utc).timestamp() - 3600</w:t>
        <w:br/>
        <w:t xml:space="preserve">        with tarfile.open(str(archive_path), "w:gz") as tar:</w:t>
        <w:br/>
        <w:t xml:space="preserve">            dirs_to_check = ["./chroma_data", "./graph_data", "./model_data", "./economic_data"]</w:t>
        <w:br/>
        <w:t xml:space="preserve">            for dir_path in dirs_to_check:</w:t>
        <w:br/>
        <w:t xml:space="preserve">                p = Path(dir_path)</w:t>
        <w:br/>
        <w:t xml:space="preserve">                if not p.exists():</w:t>
        <w:br/>
        <w:t xml:space="preserve">                    continue</w:t>
        <w:br/>
        <w:t xml:space="preserve">                for file_path in p.rglob("*"):</w:t>
        <w:br/>
        <w:t xml:space="preserve">                    if file_path.is_file():</w:t>
        <w:br/>
        <w:t xml:space="preserve">                        try:</w:t>
        <w:br/>
        <w:t xml:space="preserve">                            mtime = file_path.stat().st_mtime</w:t>
        <w:br/>
        <w:t xml:space="preserve">                            if mtime &gt; cutoff_time:</w:t>
        <w:br/>
        <w:t xml:space="preserve">                                arcname = str(file_path.relative_to(p.parent))</w:t>
        <w:br/>
        <w:t xml:space="preserve">                                tar.add(str(file_path), arcname=arcname)</w:t>
        <w:br/>
        <w:t xml:space="preserve">                        except OSError:</w:t>
        <w:br/>
        <w:t xml:space="preserve">                            continue</w:t>
        <w:br/>
        <w:t xml:space="preserve">            db_path = Path("./threat_intel.db")</w:t>
        <w:br/>
        <w:t xml:space="preserve">            if db_path.exists() and db_path.stat().st_mtime &gt; cutoff_time:</w:t>
        <w:br/>
        <w:t xml:space="preserve">                tar.add(str(db_path), arcname=db_path.name)</w:t>
        <w:br/>
        <w:t xml:space="preserve">        info.metadata["incremental_since"] = last_backup.backup_id if last_backup else None</w:t>
        <w:br/>
        <w:t xml:space="preserve">    async def _create_snapshot_backup(self, archive_path: Path, info: BackupInfo):</w:t>
        <w:br/>
        <w:t xml:space="preserve">        db_path = Path("./threat_intel.db")</w:t>
        <w:br/>
        <w:t xml:space="preserve">        if db_path.exists():</w:t>
        <w:br/>
        <w:t xml:space="preserve">            snapshot_path = self._backup_dir / f"snapshot_{info.backup_id}.db"</w:t>
        <w:br/>
        <w:t xml:space="preserve">            shutil.copy2(str(db_path), str(snapshot_path))</w:t>
        <w:br/>
        <w:t xml:space="preserve">            with tarfile.open(str(archive_path), "w:gz") as tar:</w:t>
        <w:br/>
        <w:t xml:space="preserve">                tar.add(str(snapshot_path), arcname="threat_intel.db")</w:t>
        <w:br/>
        <w:t xml:space="preserve">            snapshot_path.unlink()</w:t>
        <w:br/>
        <w:t xml:space="preserve">        else:</w:t>
      </w:r>
    </w:p>
    <w:p>
      <w:r>
        <w:br w:type="page"/>
      </w:r>
    </w:p>
    <w:p>
      <w:pPr>
        <w:spacing w:line="300" w:lineRule="exact" w:before="0" w:after="0"/>
      </w:pPr>
      <w:r>
        <w:rPr>
          <w:rFonts w:ascii="Consolas" w:hAnsi="Consolas" w:eastAsia="宋体"/>
          <w:sz w:val="20"/>
        </w:rPr>
        <w:t xml:space="preserve">            await self._create_full_backup(archive_path, info)</w:t>
        <w:br/>
        <w:t xml:space="preserve">    async def restore_backup(self, backup_id: str) -&gt; Dict:</w:t>
        <w:br/>
        <w:t xml:space="preserve">        info = self._backups.get(backup_id)</w:t>
        <w:br/>
        <w:t xml:space="preserve">        if not info:</w:t>
        <w:br/>
        <w:t xml:space="preserve">            return {"success": False, "error": f"Backup {backup_id} not found"}</w:t>
        <w:br/>
        <w:t xml:space="preserve">        if info.status != "completed":</w:t>
        <w:br/>
        <w:t xml:space="preserve">            return {"success": False, "error": f"Backup {backup_id} not completed"}</w:t>
        <w:br/>
        <w:t xml:space="preserve">        archive_path = Path(info.file_path)</w:t>
        <w:br/>
        <w:t xml:space="preserve">        if not archive_path.exists():</w:t>
        <w:br/>
        <w:t xml:space="preserve">            return {"success": False, "error": f"Backup file not found: {info.file_path}"}</w:t>
        <w:br/>
        <w:t xml:space="preserve">        try:</w:t>
        <w:br/>
        <w:t xml:space="preserve">            checksum = self._compute_checksum(str(archive_path))</w:t>
        <w:br/>
        <w:t xml:space="preserve">            if checksum != info.checksum:</w:t>
        <w:br/>
        <w:t xml:space="preserve">                return {"success": False, "error": "Checksum mismatch, backup may be corrupted"}</w:t>
        <w:br/>
        <w:t xml:space="preserve">            with tarfile.open(str(archive_path), "r:gz") as tar:</w:t>
        <w:br/>
        <w:t xml:space="preserve">                restore_dir = Path("./restored_data")</w:t>
        <w:br/>
        <w:t xml:space="preserve">                restore_dir.mkdir(parents=True, exist_ok=True)</w:t>
        <w:br/>
        <w:t xml:space="preserve">                tar.extractall(str(restore_dir))</w:t>
        <w:br/>
        <w:t xml:space="preserve">            logger.info(f"Backup restored: {backup_id}")</w:t>
        <w:br/>
        <w:t xml:space="preserve">            return {</w:t>
        <w:br/>
        <w:t xml:space="preserve">                "success": True,</w:t>
        <w:br/>
        <w:t xml:space="preserve">                "backup_id": backup_id,</w:t>
        <w:br/>
        <w:t xml:space="preserve">                "restored_to": str(Path("./restored_data").resolve()),</w:t>
        <w:br/>
        <w:t xml:space="preserve">            }</w:t>
        <w:br/>
        <w:t xml:space="preserve">        except Exception as exc:</w:t>
        <w:br/>
        <w:t xml:space="preserve">            logger.error(f"Backup restore failed: {backup_id}, error: {exc}")</w:t>
        <w:br/>
        <w:t xml:space="preserve">            return {"success": False, "error": "恢复操作失败"}</w:t>
        <w:br/>
        <w:t xml:space="preserve">    def list_backups(self) -&gt; List[Dict]:</w:t>
        <w:br/>
        <w:t xml:space="preserve">        return [bi.to_dict() for bi in sorted(</w:t>
        <w:br/>
        <w:t xml:space="preserve">            self._backups.values(), key=lambda x: x.created_at, reverse=True</w:t>
        <w:br/>
        <w:t xml:space="preserve">        )]</w:t>
        <w:br/>
        <w:t xml:space="preserve">    def delete_backup(self, backup_id: str) -&gt; bool:</w:t>
        <w:br/>
        <w:t xml:space="preserve">        info = self._backups.get(backup_id)</w:t>
        <w:br/>
        <w:t xml:space="preserve">        if not info:</w:t>
        <w:br/>
        <w:t xml:space="preserve">            return False</w:t>
        <w:br/>
        <w:t xml:space="preserve">        archive_path = Path(info.file_path)</w:t>
        <w:br/>
        <w:t xml:space="preserve">        if archive_path.exists():</w:t>
        <w:br/>
        <w:t xml:space="preserve">            archive_path.unlink()</w:t>
        <w:br/>
        <w:t xml:space="preserve">        del self._backups[backup_id]</w:t>
        <w:br/>
        <w:t xml:space="preserve">        self._save_backup_index()</w:t>
        <w:br/>
        <w:t xml:space="preserve">        logger.info(f"Backup deleted: {backup_id}")</w:t>
        <w:br/>
        <w:t xml:space="preserve">        return True</w:t>
        <w:br/>
        <w:t xml:space="preserve">    def schedule_backup(self, cron_expression: str, backup_type: str = "full") -&gt; str:</w:t>
        <w:br/>
        <w:t xml:space="preserve">        schedule_id = f"sched-{uuid.uuid4().hex[:8]}"</w:t>
        <w:br/>
        <w:t xml:space="preserve">        parts = cron_expression.split()</w:t>
        <w:br/>
        <w:t xml:space="preserve">        interval_minutes = 60</w:t>
        <w:br/>
        <w:t xml:space="preserve">        if len(parts) &gt;= 1:</w:t>
        <w:br/>
        <w:t xml:space="preserve">            try:</w:t>
        <w:br/>
        <w:t xml:space="preserve">                minute = int(parts[0])</w:t>
        <w:br/>
        <w:t xml:space="preserve">                interval_minutes = max(10, minute)</w:t>
      </w:r>
    </w:p>
    <w:p>
      <w:r>
        <w:br w:type="page"/>
      </w:r>
    </w:p>
    <w:p>
      <w:pPr>
        <w:spacing w:line="300" w:lineRule="exact" w:before="0" w:after="0"/>
      </w:pPr>
      <w:r>
        <w:rPr>
          <w:rFonts w:ascii="Consolas" w:hAnsi="Consolas" w:eastAsia="宋体"/>
          <w:sz w:val="20"/>
        </w:rPr>
        <w:t xml:space="preserve">            except ValueError:</w:t>
        <w:br/>
        <w:t xml:space="preserve">                pass</w:t>
        <w:br/>
        <w:t xml:space="preserve">        async def _scheduled_backup():</w:t>
        <w:br/>
        <w:t xml:space="preserve">            while True:</w:t>
        <w:br/>
        <w:t xml:space="preserve">                await asyncio.sleep(interval_minutes * 60)</w:t>
        <w:br/>
        <w:t xml:space="preserve">                try:</w:t>
        <w:br/>
        <w:t xml:space="preserve">                    await self.create_backup(backup_type)</w:t>
        <w:br/>
        <w:t xml:space="preserve">                except Exception as exc:</w:t>
        <w:br/>
        <w:t xml:space="preserve">                    logger.error(f"Scheduled backup failed: {exc}")</w:t>
        <w:br/>
        <w:t xml:space="preserve">        task = asyncio.create_task(_scheduled_backup())</w:t>
        <w:br/>
        <w:t xml:space="preserve">        self._scheduled_tasks[schedule_id] = task</w:t>
        <w:br/>
        <w:t xml:space="preserve">        logger.info(f"Scheduled backup: {schedule_id}, interval={interval_minutes}min, type={backup_type}")</w:t>
        <w:br/>
        <w:t xml:space="preserve">        return schedule_id</w:t>
        <w:br/>
        <w:t xml:space="preserve">    def _compute_checksum(self, file_path: str) -&gt; str:</w:t>
        <w:br/>
        <w:t xml:space="preserve">        sha256 = hashlib.sha256()</w:t>
        <w:br/>
        <w:t xml:space="preserve">        with open(file_path, "rb") as f:</w:t>
        <w:br/>
        <w:t xml:space="preserve">            for chunk in iter(lambda: f.read(8192), b""):</w:t>
        <w:br/>
        <w:t xml:space="preserve">                sha256.update(chunk)</w:t>
        <w:br/>
        <w:t xml:space="preserve">        return sha256.hexdigest()</w:t>
        <w:br/>
        <w:t>class DisasterRecovery:</w:t>
        <w:br/>
        <w:t xml:space="preserve">    RTO_HOURS = 4</w:t>
        <w:br/>
        <w:t xml:space="preserve">    RPO_HOURS = 1</w:t>
        <w:br/>
        <w:t xml:space="preserve">    def __init__(self, backup_manager: BackupManager):</w:t>
        <w:br/>
        <w:t xml:space="preserve">        self._backup_manager = backup_manager</w:t>
        <w:br/>
        <w:t xml:space="preserve">        self._primary_status = "healthy"</w:t>
        <w:br/>
        <w:t xml:space="preserve">        self._standby_status = "standby"</w:t>
        <w:br/>
        <w:t xml:space="preserve">        self._last_sync: Optional[datetime] = None</w:t>
        <w:br/>
        <w:t xml:space="preserve">    async def failover(self) -&gt; Dict:</w:t>
        <w:br/>
        <w:t xml:space="preserve">        logger.warning("Initiating failover...")</w:t>
        <w:br/>
        <w:t xml:space="preserve">        self._primary_status = "failed"</w:t>
        <w:br/>
        <w:t xml:space="preserve">        backups = self._backup_manager.list_backups()</w:t>
        <w:br/>
        <w:t xml:space="preserve">        if not backups:</w:t>
        <w:br/>
        <w:t xml:space="preserve">            return {"success": False, "error": "No backups available for failover"}</w:t>
        <w:br/>
        <w:t xml:space="preserve">        latest_backup = backups[0]</w:t>
        <w:br/>
        <w:t xml:space="preserve">        result = await self._backup_manager.restore_backup(latest_backup["backup_id"])</w:t>
        <w:br/>
        <w:t xml:space="preserve">        if result.get("success"):</w:t>
        <w:br/>
        <w:t xml:space="preserve">            self._standby_status = "active"</w:t>
        <w:br/>
        <w:t xml:space="preserve">            logger.info("Failover completed successfully")</w:t>
        <w:br/>
        <w:t xml:space="preserve">        else:</w:t>
        <w:br/>
        <w:t xml:space="preserve">            logger.error(f"Failover failed: {result.get('error')}")</w:t>
        <w:br/>
        <w:t xml:space="preserve">        return {</w:t>
        <w:br/>
        <w:t xml:space="preserve">            "success": result.get("success", False),</w:t>
        <w:br/>
        <w:t xml:space="preserve">            "rto_target_hours": self.RTO_HOURS,</w:t>
        <w:br/>
        <w:t xml:space="preserve">            "rpo_target_hours": self.RPO_HOURS,</w:t>
        <w:br/>
        <w:t xml:space="preserve">            "primary_status": self._primary_status,</w:t>
        <w:br/>
        <w:t xml:space="preserve">            "standby_status": self._standby_status,</w:t>
        <w:br/>
        <w:t xml:space="preserve">            "restored_from": latest_backup["backup_id"],</w:t>
        <w:br/>
        <w:t xml:space="preserve">        }</w:t>
        <w:br/>
        <w:t xml:space="preserve">    def health_check(self) -&gt; Dict:</w:t>
        <w:br/>
        <w:t xml:space="preserve">        return {</w:t>
      </w:r>
    </w:p>
    <w:p>
      <w:r>
        <w:br w:type="page"/>
      </w:r>
    </w:p>
    <w:p>
      <w:pPr>
        <w:spacing w:line="300" w:lineRule="exact" w:before="0" w:after="0"/>
      </w:pPr>
      <w:r>
        <w:rPr>
          <w:rFonts w:ascii="Consolas" w:hAnsi="Consolas" w:eastAsia="宋体"/>
          <w:sz w:val="20"/>
        </w:rPr>
        <w:t xml:space="preserve">            "primary_status": self._primary_status,</w:t>
        <w:br/>
        <w:t xml:space="preserve">            "standby_status": self._standby_status,</w:t>
        <w:br/>
        <w:t xml:space="preserve">            "last_sync": self._last_sync.isoformat() if self._last_sync else None,</w:t>
        <w:br/>
        <w:t xml:space="preserve">            "rto_hours": self.RTO_HOURS,</w:t>
        <w:br/>
        <w:t xml:space="preserve">            "rpo_hours": self.RPO_HOURS,</w:t>
        <w:br/>
        <w:t xml:space="preserve">            "backup_count": len(self._backup_manager._backups),</w:t>
        <w:br/>
        <w:t xml:space="preserve">            "latest_backup": max(</w:t>
        <w:br/>
        <w:t xml:space="preserve">                (bi.to_dict() for bi in self._backup_manager._backups.values()),</w:t>
        <w:br/>
        <w:t xml:space="preserve">                key=lambda x: x["created_at"],</w:t>
        <w:br/>
        <w:t xml:space="preserve">            ) if self._backup_manager._backups else None,</w:t>
        <w:br/>
        <w:t xml:space="preserve">        }</w:t>
        <w:br/>
        <w:t xml:space="preserve">    async def sync_standby(self) -&gt; Dict:</w:t>
        <w:br/>
        <w:t xml:space="preserve">        try:</w:t>
        <w:br/>
        <w:t xml:space="preserve">            info = await self._backup_manager.create_backup("incremental")</w:t>
        <w:br/>
        <w:t xml:space="preserve">            self._last_sync = datetime.now(timezone.utc)</w:t>
        <w:br/>
        <w:t xml:space="preserve">            self._primary_status = "healthy"</w:t>
        <w:br/>
        <w:t xml:space="preserve">            self._standby_status = "standby"</w:t>
        <w:br/>
        <w:t xml:space="preserve">            logger.info("Standby sync completed")</w:t>
        <w:br/>
        <w:t xml:space="preserve">            return {</w:t>
        <w:br/>
        <w:t xml:space="preserve">                "success": True,</w:t>
        <w:br/>
        <w:t xml:space="preserve">                "backup_id": info.backup_id,</w:t>
        <w:br/>
        <w:t xml:space="preserve">                "synced_at": self._last_sync.isoformat(),</w:t>
        <w:br/>
        <w:t xml:space="preserve">            }</w:t>
        <w:br/>
        <w:t xml:space="preserve">        except Exception as exc:</w:t>
        <w:br/>
        <w:t xml:space="preserve">            logger.error(f"Standby sync failed: {exc}")</w:t>
        <w:br/>
        <w:t xml:space="preserve">            return {"success": False, "error": "备份同步失败"}</w:t>
        <w:br/>
        <w:t>class BackupVerifier:</w:t>
        <w:br/>
        <w:t xml:space="preserve">    def verify_backup(self, backup_id: str, backup_manager: BackupManager) -&gt; Dict:</w:t>
        <w:br/>
        <w:t xml:space="preserve">        info = backup_manager._backups.get(backup_id)</w:t>
        <w:br/>
        <w:t xml:space="preserve">        if not info:</w:t>
        <w:br/>
        <w:t xml:space="preserve">            return {"valid": False, "error": f"Backup {backup_id} not found"}</w:t>
        <w:br/>
        <w:t xml:space="preserve">        archive_path = Path(info.file_path)</w:t>
        <w:br/>
        <w:t xml:space="preserve">        if not archive_path.exists():</w:t>
        <w:br/>
        <w:t xml:space="preserve">            return {"valid": False, "error": "Backup file not found"}</w:t>
        <w:br/>
        <w:t xml:space="preserve">        if info.status != "completed":</w:t>
        <w:br/>
        <w:t xml:space="preserve">            return {"valid": False, "error": f"Backup status is {info.status}"}</w:t>
        <w:br/>
        <w:t xml:space="preserve">        checksum = backup_manager._compute_checksum(str(archive_path))</w:t>
        <w:br/>
        <w:t xml:space="preserve">        checksum_valid = checksum == info.checksum</w:t>
        <w:br/>
        <w:t xml:space="preserve">        archive_valid = False</w:t>
        <w:br/>
        <w:t xml:space="preserve">        try:</w:t>
        <w:br/>
        <w:t xml:space="preserve">            with tarfile.open(str(archive_path), "r:gz") as tar:</w:t>
        <w:br/>
        <w:t xml:space="preserve">                members = tar.getmembers()</w:t>
        <w:br/>
        <w:t xml:space="preserve">                archive_valid = len(members) &gt; 0</w:t>
        <w:br/>
        <w:t xml:space="preserve">        except Exception as exc:</w:t>
        <w:br/>
        <w:t xml:space="preserve">            return {"valid": False, "error": f"Archive is corrupted: {exc}"}</w:t>
        <w:br/>
        <w:t xml:space="preserve">        has_manifest = False</w:t>
        <w:br/>
        <w:t xml:space="preserve">        try:</w:t>
        <w:br/>
        <w:t xml:space="preserve">            with tarfile.open(str(archive_path), "r:gz") as tar:</w:t>
        <w:br/>
        <w:t xml:space="preserve">                has_manifest = "MANIFEST.json" in tar.getnames()</w:t>
        <w:br/>
        <w:t xml:space="preserve">        except Exception:</w:t>
      </w:r>
    </w:p>
    <w:p>
      <w:r>
        <w:br w:type="page"/>
      </w:r>
    </w:p>
    <w:p>
      <w:pPr>
        <w:spacing w:line="300" w:lineRule="exact" w:before="0" w:after="0"/>
      </w:pPr>
      <w:r>
        <w:rPr>
          <w:rFonts w:ascii="Consolas" w:hAnsi="Consolas" w:eastAsia="宋体"/>
          <w:sz w:val="20"/>
        </w:rPr>
        <w:t xml:space="preserve">            pass</w:t>
        <w:br/>
        <w:t xml:space="preserve">        return {</w:t>
        <w:br/>
        <w:t xml:space="preserve">            "valid": checksum_valid and archive_valid,</w:t>
        <w:br/>
        <w:t xml:space="preserve">            "checksum_valid": checksum_valid,</w:t>
        <w:br/>
        <w:t xml:space="preserve">            "archive_valid": archive_valid,</w:t>
        <w:br/>
        <w:t xml:space="preserve">            "has_manifest": has_manifest,</w:t>
        <w:br/>
        <w:t xml:space="preserve">            "size_bytes": archive_path.stat().st_size,</w:t>
        <w:br/>
        <w:t xml:space="preserve">            "backup_id": backup_id,</w:t>
        <w:br/>
        <w:t xml:space="preserve">        }</w:t>
        <w:br/>
        <w:t xml:space="preserve">    async def test_restore(self, backup_id: str, backup_manager: BackupManager) -&gt; Dict:</w:t>
        <w:br/>
        <w:t xml:space="preserve">        info = backup_manager._backups.get(backup_id)</w:t>
        <w:br/>
        <w:t xml:space="preserve">        if not info:</w:t>
        <w:br/>
        <w:t xml:space="preserve">            return {"success": False, "error": f"Backup {backup_id} not found"}</w:t>
        <w:br/>
        <w:t xml:space="preserve">        verify_result = self.verify_backup(backup_id, backup_manager)</w:t>
        <w:br/>
        <w:t xml:space="preserve">        if not verify_result.get("valid"):</w:t>
        <w:br/>
        <w:t xml:space="preserve">            return {"success": False, "error": "Backup verification failed", "details": verify_result}</w:t>
        <w:br/>
        <w:t xml:space="preserve">        test_restore_dir = Path(f"./test_restore_{backup_id}")</w:t>
        <w:br/>
        <w:t xml:space="preserve">        try:</w:t>
        <w:br/>
        <w:t xml:space="preserve">            test_restore_dir.mkdir(parents=True, exist_ok=True)</w:t>
        <w:br/>
        <w:t xml:space="preserve">            archive_path = Path(info.file_path)</w:t>
        <w:br/>
        <w:t xml:space="preserve">            with tarfile.open(str(archive_path), "r:gz") as tar:</w:t>
        <w:br/>
        <w:t xml:space="preserve">                tar.extractall(str(test_restore_dir))</w:t>
        <w:br/>
        <w:t xml:space="preserve">            file_count = sum(1 for _ in test_restore_dir.rglob("*") if _.is_file())</w:t>
        <w:br/>
        <w:t xml:space="preserve">            return {</w:t>
        <w:br/>
        <w:t xml:space="preserve">                "success": True,</w:t>
        <w:br/>
        <w:t xml:space="preserve">                "backup_id": backup_id,</w:t>
        <w:br/>
        <w:t xml:space="preserve">                "restored_files": file_count,</w:t>
        <w:br/>
        <w:t xml:space="preserve">                "test_restore_dir": str(test_restore_dir),</w:t>
        <w:br/>
        <w:t xml:space="preserve">            }</w:t>
        <w:br/>
        <w:t xml:space="preserve">        except Exception as exc:</w:t>
        <w:br/>
        <w:t xml:space="preserve">            return {"success": False, "error": "备份验证失败"}</w:t>
        <w:br/>
        <w:t xml:space="preserve">        finally:</w:t>
        <w:br/>
        <w:t xml:space="preserve">            if test_restore_dir.exists():</w:t>
        <w:br/>
        <w:t xml:space="preserve">                shutil.rmtree(str(test_restore_dir), ignore_errors=True)</w:t>
        <w:br/>
        <w:t># ============================================================</w:t>
        <w:br/>
        <w:t># File: core/billing.py</w:t>
        <w:br/>
        <w:t># ============================================================</w:t>
        <w:br/>
        <w:t>import uuid</w:t>
        <w:br/>
        <w:t>from dataclasses import dataclass, field</w:t>
        <w:br/>
        <w:t>from datetime import datetime, timezone</w:t>
        <w:br/>
        <w:t>from enum import Enum</w:t>
        <w:br/>
        <w:t>from typing import Any, Dict, List, Optional, Tuple</w:t>
        <w:br/>
        <w:t>from loguru import logger</w:t>
        <w:br/>
        <w:t>class PlanName(str, Enum):</w:t>
        <w:br/>
        <w:t xml:space="preserve">    FREE = "free"</w:t>
        <w:br/>
        <w:t xml:space="preserve">    PRO = "pro"</w:t>
        <w:br/>
        <w:t xml:space="preserve">    ENTERPRISE = "enterprise"</w:t>
        <w:br/>
        <w:t>class ResourceType(str, Enum):</w:t>
        <w:br/>
        <w:t xml:space="preserve">    API_CALL = "api_call"</w:t>
        <w:br/>
        <w:t xml:space="preserve">    INTELLIGENCE = "intelligence"</w:t>
      </w:r>
    </w:p>
    <w:p>
      <w:r>
        <w:br w:type="page"/>
      </w:r>
    </w:p>
    <w:p>
      <w:pPr>
        <w:spacing w:line="300" w:lineRule="exact" w:before="0" w:after="0"/>
      </w:pPr>
      <w:r>
        <w:rPr>
          <w:rFonts w:ascii="Consolas" w:hAnsi="Consolas" w:eastAsia="宋体"/>
          <w:sz w:val="20"/>
        </w:rPr>
        <w:t xml:space="preserve">    STORAGE = "storage"</w:t>
        <w:br/>
        <w:t xml:space="preserve">    LLM_TOKEN = "llm_token"</w:t>
        <w:br/>
        <w:t xml:space="preserve">    USER = "user"</w:t>
        <w:br/>
        <w:t>@dataclass</w:t>
        <w:br/>
        <w:t>class PricingPlan:</w:t>
        <w:br/>
        <w:t xml:space="preserve">    name: str</w:t>
        <w:br/>
        <w:t xml:space="preserve">    display_name: str</w:t>
        <w:br/>
        <w:t xml:space="preserve">    price_cny: int</w:t>
        <w:br/>
        <w:t xml:space="preserve">    limits: Dict[str, Any]</w:t>
        <w:br/>
        <w:t xml:space="preserve">    features: List[str]</w:t>
        <w:br/>
        <w:t xml:space="preserve">    def to_dict(self) -&gt; Dict:</w:t>
        <w:br/>
        <w:t xml:space="preserve">        return {</w:t>
        <w:br/>
        <w:t xml:space="preserve">            "name": self.name,</w:t>
        <w:br/>
        <w:t xml:space="preserve">            "display_name": self.display_name,</w:t>
        <w:br/>
        <w:t xml:space="preserve">            "price_cny": self.price_cny,</w:t>
        <w:br/>
        <w:t xml:space="preserve">            "price_display": f"¥{self.price_cny:,}/月",</w:t>
        <w:br/>
        <w:t xml:space="preserve">            "limits": self.limits,</w:t>
        <w:br/>
        <w:t xml:space="preserve">            "features": self.features,</w:t>
        <w:br/>
        <w:t xml:space="preserve">        }</w:t>
        <w:br/>
        <w:t>PLANS: Dict[str, PricingPlan] = {</w:t>
        <w:br/>
        <w:t xml:space="preserve">    PlanName.FREE: PricingPlan(</w:t>
        <w:br/>
        <w:t xml:space="preserve">        name="free",</w:t>
        <w:br/>
        <w:t xml:space="preserve">        display_name="免费版",</w:t>
        <w:br/>
        <w:t xml:space="preserve">        price_cny=0,</w:t>
        <w:br/>
        <w:t xml:space="preserve">        limits={</w:t>
        <w:br/>
        <w:t xml:space="preserve">            "api_calls_per_day": 100,</w:t>
        <w:br/>
        <w:t xml:space="preserve">            "intelligence_per_day": 100,</w:t>
        <w:br/>
        <w:t xml:space="preserve">            "storage_gb": 1,</w:t>
        <w:br/>
        <w:t xml:space="preserve">            "llm_tokens_per_day": 10000,</w:t>
        <w:br/>
        <w:t xml:space="preserve">            "max_users": 1,</w:t>
        <w:br/>
        <w:t xml:space="preserve">        },</w:t>
        <w:br/>
        <w:t xml:space="preserve">        features=["基础情报查询", "规则NER提取", "基础报告"],</w:t>
        <w:br/>
        <w:t xml:space="preserve">    ),</w:t>
        <w:br/>
        <w:t xml:space="preserve">    PlanName.PRO: PricingPlan(</w:t>
        <w:br/>
        <w:t xml:space="preserve">        name="pro",</w:t>
        <w:br/>
        <w:t xml:space="preserve">        display_name="专业版",</w:t>
        <w:br/>
        <w:t xml:space="preserve">        price_cny=29800,</w:t>
        <w:br/>
        <w:t xml:space="preserve">        limits={</w:t>
        <w:br/>
        <w:t xml:space="preserve">            "api_calls_per_day": 5000,</w:t>
        <w:br/>
        <w:t xml:space="preserve">            "intelligence_per_day": 5000,</w:t>
        <w:br/>
        <w:t xml:space="preserve">            "storage_gb": 100,</w:t>
        <w:br/>
        <w:t xml:space="preserve">            "llm_tokens_per_day": 500000,</w:t>
        <w:br/>
        <w:t xml:space="preserve">            "max_users": 10,</w:t>
        <w:br/>
        <w:t xml:space="preserve">        },</w:t>
        <w:br/>
        <w:t xml:space="preserve">        features=[</w:t>
        <w:br/>
        <w:t xml:space="preserve">            "专业情报分析", "LLM增强NER", "STIX导出",</w:t>
        <w:br/>
        <w:t xml:space="preserve">            "知识图谱", "攻击链预测", "定时报告",</w:t>
        <w:br/>
        <w:t xml:space="preserve">            "优先技术支持",</w:t>
        <w:br/>
        <w:t xml:space="preserve">        ],</w:t>
        <w:br/>
        <w:t xml:space="preserve">    ),</w:t>
      </w:r>
    </w:p>
    <w:p>
      <w:r>
        <w:br w:type="page"/>
      </w:r>
    </w:p>
    <w:p>
      <w:pPr>
        <w:spacing w:line="300" w:lineRule="exact" w:before="0" w:after="0"/>
      </w:pPr>
      <w:r>
        <w:rPr>
          <w:rFonts w:ascii="Consolas" w:hAnsi="Consolas" w:eastAsia="宋体"/>
          <w:sz w:val="20"/>
        </w:rPr>
        <w:t xml:space="preserve">    PlanName.ENTERPRISE: PricingPlan(</w:t>
        <w:br/>
        <w:t xml:space="preserve">        name="enterprise",</w:t>
        <w:br/>
        <w:t xml:space="preserve">        display_name="企业版",</w:t>
        <w:br/>
        <w:t xml:space="preserve">        price_cny=98000,</w:t>
        <w:br/>
        <w:t xml:space="preserve">        limits={</w:t>
        <w:br/>
        <w:t xml:space="preserve">            "api_calls_per_day": -1,</w:t>
        <w:br/>
        <w:t xml:space="preserve">            "intelligence_per_day": -1,</w:t>
        <w:br/>
        <w:t xml:space="preserve">            "storage_gb": -1,</w:t>
        <w:br/>
        <w:t xml:space="preserve">            "llm_tokens_per_day": -1,</w:t>
        <w:br/>
        <w:t xml:space="preserve">            "max_users": -1,</w:t>
        <w:br/>
        <w:t xml:space="preserve">        },</w:t>
        <w:br/>
        <w:t xml:space="preserve">        features=[</w:t>
        <w:br/>
        <w:t xml:space="preserve">            "无限API调用", "TAXII数据交换", "SIEM集成",</w:t>
        <w:br/>
        <w:t xml:space="preserve">            "专属部署", "定制模型微调", "主动学习",</w:t>
        <w:br/>
        <w:t xml:space="preserve">            "SLA保障99.9%", "专属客户经理", "7x24技术支持",</w:t>
        <w:br/>
        <w:t xml:space="preserve">        ],</w:t>
        <w:br/>
        <w:t xml:space="preserve">    ),</w:t>
        <w:br/>
        <w:t>}</w:t>
        <w:br/>
        <w:t>@dataclass</w:t>
        <w:br/>
        <w:t>class SLAReport:</w:t>
        <w:br/>
        <w:t xml:space="preserve">    report_id: str</w:t>
        <w:br/>
        <w:t xml:space="preserve">    start_date: str</w:t>
        <w:br/>
        <w:t xml:space="preserve">    end_date: str</w:t>
        <w:br/>
        <w:t xml:space="preserve">    availability_pct: float</w:t>
        <w:br/>
        <w:t xml:space="preserve">    api_response_time_p95: float</w:t>
        <w:br/>
        <w:t xml:space="preserve">    search_response_time_p95: float</w:t>
        <w:br/>
        <w:t xml:space="preserve">    report_generation_time_p95: float</w:t>
        <w:br/>
        <w:t xml:space="preserve">    data_freshness_delay_minutes: float</w:t>
        <w:br/>
        <w:t xml:space="preserve">    alert_delay_seconds: float</w:t>
        <w:br/>
        <w:t xml:space="preserve">    compliance: Dict[str, bool]</w:t>
        <w:br/>
        <w:t xml:space="preserve">    violations: List[Dict] = field(default_factory=list)</w:t>
        <w:br/>
        <w:t xml:space="preserve">    def to_dict(self) -&gt; Dict:</w:t>
        <w:br/>
        <w:t xml:space="preserve">        return {</w:t>
        <w:br/>
        <w:t xml:space="preserve">            "report_id": self.report_id,</w:t>
        <w:br/>
        <w:t xml:space="preserve">            "start_date": self.start_date,</w:t>
        <w:br/>
        <w:t xml:space="preserve">            "end_date": self.end_date,</w:t>
        <w:br/>
        <w:t xml:space="preserve">            "availability_pct": round(self.availability_pct, 4),</w:t>
        <w:br/>
        <w:t xml:space="preserve">            "api_response_time_p95": round(self.api_response_time_p95, 2),</w:t>
        <w:br/>
        <w:t xml:space="preserve">            "search_response_time_p95": round(self.search_response_time_p95, 2),</w:t>
        <w:br/>
        <w:t xml:space="preserve">            "report_generation_time_p95": round(self.report_generation_time_p95, 2),</w:t>
        <w:br/>
        <w:t xml:space="preserve">            "data_freshness_delay_minutes": round(self.data_freshness_delay_minutes, 2),</w:t>
        <w:br/>
        <w:t xml:space="preserve">            "alert_delay_seconds": round(self.alert_delay_seconds, 2),</w:t>
        <w:br/>
        <w:t xml:space="preserve">            "compliance": self.compliance,</w:t>
        <w:br/>
        <w:t xml:space="preserve">            "violations": self.violations,</w:t>
        <w:br/>
        <w:t xml:space="preserve">        }</w:t>
        <w:br/>
        <w:t>@dataclass</w:t>
        <w:br/>
        <w:t>class UsageRecord:</w:t>
        <w:br/>
        <w:t xml:space="preserve">    tenant_id: str</w:t>
        <w:br/>
        <w:t xml:space="preserve">    resource_type: str</w:t>
        <w:br/>
        <w:t xml:space="preserve">    amount: float</w:t>
      </w:r>
    </w:p>
    <w:p>
      <w:r>
        <w:br w:type="page"/>
      </w:r>
    </w:p>
    <w:p>
      <w:pPr>
        <w:spacing w:line="300" w:lineRule="exact" w:before="0" w:after="0"/>
      </w:pPr>
      <w:r>
        <w:rPr>
          <w:rFonts w:ascii="Consolas" w:hAnsi="Consolas" w:eastAsia="宋体"/>
          <w:sz w:val="20"/>
        </w:rPr>
        <w:t xml:space="preserve">    timestamp: datetime</w:t>
        <w:br/>
        <w:t xml:space="preserve">    metadata: Dict = field(default_factory=dict)</w:t>
        <w:br/>
        <w:t xml:space="preserve">    def to_dict(self) -&gt; Dict:</w:t>
        <w:br/>
        <w:t xml:space="preserve">        return {</w:t>
        <w:br/>
        <w:t xml:space="preserve">            "tenant_id": self.tenant_id,</w:t>
        <w:br/>
        <w:t xml:space="preserve">            "resource_type": self.resource_type,</w:t>
        <w:br/>
        <w:t xml:space="preserve">            "amount": self.amount,</w:t>
        <w:br/>
        <w:t xml:space="preserve">            "timestamp": self.timestamp.isoformat(),</w:t>
        <w:br/>
        <w:t xml:space="preserve">            "metadata": self.metadata,</w:t>
        <w:br/>
        <w:t xml:space="preserve">        }</w:t>
        <w:br/>
        <w:t>@dataclass</w:t>
        <w:br/>
        <w:t>class Bill:</w:t>
        <w:br/>
        <w:t xml:space="preserve">    bill_id: str</w:t>
        <w:br/>
        <w:t xml:space="preserve">    tenant_id: str</w:t>
        <w:br/>
        <w:t xml:space="preserve">    period: str</w:t>
        <w:br/>
        <w:t xml:space="preserve">    plan_name: str</w:t>
        <w:br/>
        <w:t xml:space="preserve">    base_cost: float</w:t>
        <w:br/>
        <w:t xml:space="preserve">    usage_costs: Dict[str, float]</w:t>
        <w:br/>
        <w:t xml:space="preserve">    total_cost: float</w:t>
        <w:br/>
        <w:t xml:space="preserve">    currency: str = "CNY"</w:t>
        <w:br/>
        <w:t xml:space="preserve">    def to_dict(self) -&gt; Dict:</w:t>
        <w:br/>
        <w:t xml:space="preserve">        return {</w:t>
        <w:br/>
        <w:t xml:space="preserve">            "bill_id": self.bill_id,</w:t>
        <w:br/>
        <w:t xml:space="preserve">            "tenant_id": self.tenant_id,</w:t>
        <w:br/>
        <w:t xml:space="preserve">            "period": self.period,</w:t>
        <w:br/>
        <w:t xml:space="preserve">            "plan_name": self.plan_name,</w:t>
        <w:br/>
        <w:t xml:space="preserve">            "base_cost": round(self.base_cost, 2),</w:t>
        <w:br/>
        <w:t xml:space="preserve">            "usage_costs": {k: round(v, 2) for k, v in self.usage_costs.items()},</w:t>
        <w:br/>
        <w:t xml:space="preserve">            "total_cost": round(self.total_cost, 2),</w:t>
        <w:br/>
        <w:t xml:space="preserve">            "currency": self.currency,</w:t>
        <w:br/>
        <w:t xml:space="preserve">        }</w:t>
        <w:br/>
        <w:t>@dataclass</w:t>
        <w:br/>
        <w:t>class UsageSummary:</w:t>
        <w:br/>
        <w:t xml:space="preserve">    tenant_id: str</w:t>
        <w:br/>
        <w:t xml:space="preserve">    period: str</w:t>
        <w:br/>
        <w:t xml:space="preserve">    usage: Dict[str, float]</w:t>
        <w:br/>
        <w:t xml:space="preserve">    limits: Dict[str, Any]</w:t>
        <w:br/>
        <w:t xml:space="preserve">    overage: Dict[str, float]</w:t>
        <w:br/>
        <w:t xml:space="preserve">    def to_dict(self) -&gt; Dict:</w:t>
        <w:br/>
        <w:t xml:space="preserve">        return {</w:t>
        <w:br/>
        <w:t xml:space="preserve">            "tenant_id": self.tenant_id,</w:t>
        <w:br/>
        <w:t xml:space="preserve">            "period": self.period,</w:t>
        <w:br/>
        <w:t xml:space="preserve">            "usage": {k: round(v, 2) for k, v in self.usage.items()},</w:t>
        <w:br/>
        <w:t xml:space="preserve">            "limits": self.limits,</w:t>
        <w:br/>
        <w:t xml:space="preserve">            "overage": {k: round(v, 2) for k, v in self.overage.items()},</w:t>
        <w:br/>
        <w:t xml:space="preserve">        }</w:t>
        <w:br/>
        <w:t>OVERAGE_PRICING = {</w:t>
        <w:br/>
        <w:t xml:space="preserve">    ResourceType.API_CALL: 0.01,</w:t>
        <w:br/>
        <w:t xml:space="preserve">    ResourceType.INTELLIGENCE: 0.05,</w:t>
        <w:br/>
        <w:t xml:space="preserve">    ResourceType.STORAGE: 2.0,</w:t>
      </w:r>
    </w:p>
    <w:p>
      <w:r>
        <w:br w:type="page"/>
      </w:r>
    </w:p>
    <w:p>
      <w:pPr>
        <w:spacing w:line="300" w:lineRule="exact" w:before="0" w:after="0"/>
      </w:pPr>
      <w:r>
        <w:rPr>
          <w:rFonts w:ascii="Consolas" w:hAnsi="Consolas" w:eastAsia="宋体"/>
          <w:sz w:val="20"/>
        </w:rPr>
        <w:t xml:space="preserve">    ResourceType.LLM_TOKEN: 0.00002,</w:t>
        <w:br/>
        <w:t xml:space="preserve">    ResourceType.USER: 100.0,</w:t>
        <w:br/>
        <w:t>}</w:t>
        <w:br/>
        <w:t>class SLADefinition:</w:t>
        <w:br/>
        <w:t xml:space="preserve">    AVAILABILITY_TARGET = 99.9</w:t>
        <w:br/>
        <w:t xml:space="preserve">    API_RESPONSE_TIME_S = 2.0</w:t>
        <w:br/>
        <w:t xml:space="preserve">    SEARCH_RESPONSE_TIME_S = 5.0</w:t>
        <w:br/>
        <w:t xml:space="preserve">    REPORT_GENERATION_TIME_S = 30.0</w:t>
        <w:br/>
        <w:t xml:space="preserve">    DATA_FRESHNESS_DELAY_MIN = 60.0</w:t>
        <w:br/>
        <w:t xml:space="preserve">    ALERT_DELAY_S = 300.0</w:t>
        <w:br/>
        <w:t xml:space="preserve">    def check_sla_compliance(</w:t>
        <w:br/>
        <w:t xml:space="preserve">        self,</w:t>
        <w:br/>
        <w:t xml:space="preserve">        start_date: str,</w:t>
        <w:br/>
        <w:t xml:space="preserve">        end_date: str,</w:t>
        <w:br/>
        <w:t xml:space="preserve">        metrics: Optional[Dict] = None,</w:t>
        <w:br/>
        <w:t xml:space="preserve">    ) -&gt; SLAReport:</w:t>
        <w:br/>
        <w:t xml:space="preserve">        if metrics is None:</w:t>
        <w:br/>
        <w:t xml:space="preserve">            metrics = {</w:t>
        <w:br/>
        <w:t xml:space="preserve">                "availability_pct": 99.95,</w:t>
        <w:br/>
        <w:t xml:space="preserve">                "api_response_time_p95": 1.2,</w:t>
        <w:br/>
        <w:t xml:space="preserve">                "search_response_time_p95": 3.5,</w:t>
        <w:br/>
        <w:t xml:space="preserve">                "report_generation_time_p95": 18.0,</w:t>
        <w:br/>
        <w:t xml:space="preserve">                "data_freshness_delay_minutes": 30.0,</w:t>
        <w:br/>
        <w:t xml:space="preserve">                "alert_delay_seconds": 120.0,</w:t>
        <w:br/>
        <w:t xml:space="preserve">            }</w:t>
        <w:br/>
        <w:t xml:space="preserve">        compliance = {</w:t>
        <w:br/>
        <w:t xml:space="preserve">            "availability": metrics.get("availability_pct", 0) &gt;= self.AVAILABILITY_TARGET,</w:t>
        <w:br/>
        <w:t xml:space="preserve">            "api_response_time": metrics.get("api_response_time_p95", 0) &lt;= self.API_RESPONSE_TIME_S,</w:t>
        <w:br/>
        <w:t xml:space="preserve">            "search_response_time": metrics.get("search_response_time_p95", 0) &lt;= self.SEARCH_RESPONSE_TIME_S,</w:t>
        <w:br/>
        <w:t xml:space="preserve">            "report_generation_time": metrics.get("report_generation_time_p95", 0) &lt;= self.REPORT_GENERATION_TIME_S,</w:t>
        <w:br/>
        <w:t xml:space="preserve">            "data_freshness": metrics.get("data_freshness_delay_minutes", 0) &lt;= self.DATA_FRESHNESS_DELAY_MIN,</w:t>
        <w:br/>
        <w:t xml:space="preserve">            "alert_delay": metrics.get("alert_delay_seconds", 0) &lt;= self.ALERT_DELAY_S,</w:t>
        <w:br/>
        <w:t xml:space="preserve">        }</w:t>
        <w:br/>
        <w:t xml:space="preserve">        violations = []</w:t>
        <w:br/>
        <w:t xml:space="preserve">        if not compliance["availability"]:</w:t>
        <w:br/>
        <w:t xml:space="preserve">            violations.append({</w:t>
        <w:br/>
        <w:t xml:space="preserve">                "metric": "availability",</w:t>
        <w:br/>
        <w:t xml:space="preserve">                "target": f"{self.AVAILABILITY_TARGET}%",</w:t>
        <w:br/>
        <w:t xml:space="preserve">                "actual": f"{metrics.get('availability_pct', 0):.3f}%",</w:t>
        <w:br/>
        <w:t xml:space="preserve">            })</w:t>
        <w:br/>
        <w:t xml:space="preserve">        if not compliance["api_response_time"]:</w:t>
        <w:br/>
        <w:t xml:space="preserve">            violations.append({</w:t>
        <w:br/>
        <w:t xml:space="preserve">                "metric": "api_response_time",</w:t>
        <w:br/>
        <w:t xml:space="preserve">                "target": f"&lt;{self.API_RESPONSE_TIME_S}s",</w:t>
        <w:br/>
        <w:t xml:space="preserve">                "actual": f"{metrics.get('api_response_time_p95', 0):.2f}s",</w:t>
        <w:br/>
        <w:t xml:space="preserve">            })</w:t>
        <w:br/>
        <w:t xml:space="preserve">        if not compliance["search_response_time"]:</w:t>
        <w:br/>
        <w:t xml:space="preserve">            violations.append({</w:t>
        <w:br/>
        <w:t xml:space="preserve">                "metric": "search_response_time",</w:t>
        <w:br/>
        <w:t xml:space="preserve">                "target": f"&lt;{self.SEARCH_RESPONSE_TIME_S}s",</w:t>
      </w:r>
    </w:p>
    <w:p>
      <w:r>
        <w:br w:type="page"/>
      </w:r>
    </w:p>
    <w:p>
      <w:pPr>
        <w:spacing w:line="300" w:lineRule="exact" w:before="0" w:after="0"/>
      </w:pPr>
      <w:r>
        <w:rPr>
          <w:rFonts w:ascii="Consolas" w:hAnsi="Consolas" w:eastAsia="宋体"/>
          <w:sz w:val="20"/>
        </w:rPr>
        <w:t xml:space="preserve">                "actual": f"{metrics.get('search_response_time_p95', 0):.2f}s",</w:t>
        <w:br/>
        <w:t xml:space="preserve">            })</w:t>
        <w:br/>
        <w:t xml:space="preserve">        if not compliance["report_generation_time"]:</w:t>
        <w:br/>
        <w:t xml:space="preserve">            violations.append({</w:t>
        <w:br/>
        <w:t xml:space="preserve">                "metric": "report_generation_time",</w:t>
        <w:br/>
        <w:t xml:space="preserve">                "target": f"&lt;{self.REPORT_GENERATION_TIME_S}s",</w:t>
        <w:br/>
        <w:t xml:space="preserve">                "actual": f"{metrics.get('report_generation_time_p95', 0):.2f}s",</w:t>
        <w:br/>
        <w:t xml:space="preserve">            })</w:t>
        <w:br/>
        <w:t xml:space="preserve">        if not compliance["data_freshness"]:</w:t>
        <w:br/>
        <w:t xml:space="preserve">            violations.append({</w:t>
        <w:br/>
        <w:t xml:space="preserve">                "metric": "data_freshness",</w:t>
        <w:br/>
        <w:t xml:space="preserve">                "target": f"&lt;{self.DATA_FRESHNESS_DELAY_MIN}min",</w:t>
        <w:br/>
        <w:t xml:space="preserve">                "actual": f"{metrics.get('data_freshness_delay_minutes', 0):.1f}min",</w:t>
        <w:br/>
        <w:t xml:space="preserve">            })</w:t>
        <w:br/>
        <w:t xml:space="preserve">        if not compliance["alert_delay"]:</w:t>
        <w:br/>
        <w:t xml:space="preserve">            violations.append({</w:t>
        <w:br/>
        <w:t xml:space="preserve">                "metric": "alert_delay",</w:t>
        <w:br/>
        <w:t xml:space="preserve">                "target": f"&lt;{self.ALERT_DELAY_S}s",</w:t>
        <w:br/>
        <w:t xml:space="preserve">                "actual": f"{metrics.get('alert_delay_seconds', 0):.1f}s",</w:t>
        <w:br/>
        <w:t xml:space="preserve">            })</w:t>
        <w:br/>
        <w:t xml:space="preserve">        return SLAReport(</w:t>
        <w:br/>
        <w:t xml:space="preserve">            report_id=uuid.uuid4().hex[:12],</w:t>
        <w:br/>
        <w:t xml:space="preserve">            start_date=start_date,</w:t>
        <w:br/>
        <w:t xml:space="preserve">            end_date=end_date,</w:t>
        <w:br/>
        <w:t xml:space="preserve">            availability_pct=metrics.get("availability_pct", 0),</w:t>
        <w:br/>
        <w:t xml:space="preserve">            api_response_time_p95=metrics.get("api_response_time_p95", 0),</w:t>
        <w:br/>
        <w:t xml:space="preserve">            search_response_time_p95=metrics.get("search_response_time_p95", 0),</w:t>
        <w:br/>
        <w:t xml:space="preserve">            report_generation_time_p95=metrics.get("report_generation_time_p95", 0),</w:t>
        <w:br/>
        <w:t xml:space="preserve">            data_freshness_delay_minutes=metrics.get("data_freshness_delay_minutes", 0),</w:t>
        <w:br/>
        <w:t xml:space="preserve">            alert_delay_seconds=metrics.get("alert_delay_seconds", 0),</w:t>
        <w:br/>
        <w:t xml:space="preserve">            compliance=compliance,</w:t>
        <w:br/>
        <w:t xml:space="preserve">            violations=violations,</w:t>
        <w:br/>
        <w:t xml:space="preserve">        )</w:t>
        <w:br/>
        <w:t>class BillingEngine:</w:t>
        <w:br/>
        <w:t xml:space="preserve">    def __init__(self):</w:t>
        <w:br/>
        <w:t xml:space="preserve">        self._usage_records: Dict[str, List[UsageRecord]] = {}</w:t>
        <w:br/>
        <w:t xml:space="preserve">        self._tenant_plans: Dict[str, str] = {}</w:t>
        <w:br/>
        <w:t xml:space="preserve">        self._max_records_per_tenant = 1000</w:t>
        <w:br/>
        <w:t xml:space="preserve">        self._max_tenants = 100</w:t>
        <w:br/>
        <w:t xml:space="preserve">    def set_tenant_plan(self, tenant_id: str, plan_name: str):</w:t>
        <w:br/>
        <w:t xml:space="preserve">        if plan_name not in PLANS:</w:t>
        <w:br/>
        <w:t xml:space="preserve">            raise ValueError(f"Unknown plan: {plan_name}")</w:t>
        <w:br/>
        <w:t xml:space="preserve">        self._tenant_plans[tenant_id] = plan_name</w:t>
        <w:br/>
        <w:t xml:space="preserve">        if len(self._tenant_plans) &gt; self._max_tenants:</w:t>
        <w:br/>
        <w:t xml:space="preserve">            oldest_key = next(iter(self._tenant_plans))</w:t>
        <w:br/>
        <w:t xml:space="preserve">            del self._tenant_plans[oldest_key]</w:t>
        <w:br/>
        <w:t xml:space="preserve">        logger.info(f"Tenant {tenant_id} set to plan {plan_name}")</w:t>
        <w:br/>
        <w:t xml:space="preserve">    def record_usage(</w:t>
        <w:br/>
        <w:t xml:space="preserve">        self,</w:t>
        <w:br/>
        <w:t xml:space="preserve">        tenant_id: str,</w:t>
      </w:r>
    </w:p>
    <w:p>
      <w:r>
        <w:br w:type="page"/>
      </w:r>
    </w:p>
    <w:p>
      <w:pPr>
        <w:spacing w:line="300" w:lineRule="exact" w:before="0" w:after="0"/>
      </w:pPr>
      <w:r>
        <w:rPr>
          <w:rFonts w:ascii="Consolas" w:hAnsi="Consolas" w:eastAsia="宋体"/>
          <w:sz w:val="20"/>
        </w:rPr>
        <w:t xml:space="preserve">        resource_type: str,</w:t>
        <w:br/>
        <w:t xml:space="preserve">        amount: float,</w:t>
        <w:br/>
        <w:t xml:space="preserve">        metadata: Optional[Dict] = None,</w:t>
        <w:br/>
        <w:t xml:space="preserve">    ):</w:t>
        <w:br/>
        <w:t xml:space="preserve">        record = UsageRecord(</w:t>
        <w:br/>
        <w:t xml:space="preserve">            tenant_id=tenant_id,</w:t>
        <w:br/>
        <w:t xml:space="preserve">            resource_type=resource_type,</w:t>
        <w:br/>
        <w:t xml:space="preserve">            amount=amount,</w:t>
        <w:br/>
        <w:t xml:space="preserve">            timestamp=datetime.now(timezone.utc),</w:t>
        <w:br/>
        <w:t xml:space="preserve">            metadata=metadata or {},</w:t>
        <w:br/>
        <w:t xml:space="preserve">        )</w:t>
        <w:br/>
        <w:t xml:space="preserve">        if tenant_id not in self._usage_records:</w:t>
        <w:br/>
        <w:t xml:space="preserve">            self._usage_records[tenant_id] = []</w:t>
        <w:br/>
        <w:t xml:space="preserve">        self._usage_records[tenant_id].append(record)</w:t>
        <w:br/>
        <w:t xml:space="preserve">        if len(self._usage_records[tenant_id]) &gt; self._max_records_per_tenant:</w:t>
        <w:br/>
        <w:t xml:space="preserve">            self._usage_records[tenant_id] = self._usage_records[tenant_id][-self._max_records_per_tenant:]</w:t>
        <w:br/>
        <w:t xml:space="preserve">    def calculate_bill(self, tenant_id: str, period: str) -&gt; Optional[Bill]:</w:t>
        <w:br/>
        <w:t xml:space="preserve">        plan_name = self._tenant_plans.get(tenant_id, "free")</w:t>
        <w:br/>
        <w:t xml:space="preserve">        plan = PLANS.get(plan_name, PLANS["free"])</w:t>
        <w:br/>
        <w:t xml:space="preserve">        usage = self._aggregate_usage(tenant_id, period)</w:t>
        <w:br/>
        <w:t xml:space="preserve">        overage = self._calculate_overage(tenant_id, plan, usage)</w:t>
        <w:br/>
        <w:t xml:space="preserve">        usage_costs = {}</w:t>
        <w:br/>
        <w:t xml:space="preserve">        for resource_type, overage_amount in overage.items():</w:t>
        <w:br/>
        <w:t xml:space="preserve">            unit_price = OVERAGE_PRICING.get(ResourceType(resource_type), 0)</w:t>
        <w:br/>
        <w:t xml:space="preserve">            usage_costs[resource_type] = overage_amount * unit_price</w:t>
        <w:br/>
        <w:t xml:space="preserve">        total_cost = plan.price_cny + sum(usage_costs.values())</w:t>
        <w:br/>
        <w:t xml:space="preserve">        return Bill(</w:t>
        <w:br/>
        <w:t xml:space="preserve">            bill_id=uuid.uuid4().hex[:12],</w:t>
        <w:br/>
        <w:t xml:space="preserve">            tenant_id=tenant_id,</w:t>
        <w:br/>
        <w:t xml:space="preserve">            period=period,</w:t>
        <w:br/>
        <w:t xml:space="preserve">            plan_name=plan_name,</w:t>
        <w:br/>
        <w:t xml:space="preserve">            base_cost=plan.price_cny,</w:t>
        <w:br/>
        <w:t xml:space="preserve">            usage_costs=usage_costs,</w:t>
        <w:br/>
        <w:t xml:space="preserve">            total_cost=total_cost,</w:t>
        <w:br/>
        <w:t xml:space="preserve">        )</w:t>
        <w:br/>
        <w:t xml:space="preserve">    def get_usage_summary(self, tenant_id: str, period: str) -&gt; UsageSummary:</w:t>
        <w:br/>
        <w:t xml:space="preserve">        plan_name = self._tenant_plans.get(tenant_id, "free")</w:t>
        <w:br/>
        <w:t xml:space="preserve">        plan = PLANS.get(plan_name, PLANS["free"])</w:t>
        <w:br/>
        <w:t xml:space="preserve">        usage = self._aggregate_usage(tenant_id, period)</w:t>
        <w:br/>
        <w:t xml:space="preserve">        overage = self._calculate_overage(tenant_id, plan, usage)</w:t>
        <w:br/>
        <w:t xml:space="preserve">        return UsageSummary(</w:t>
        <w:br/>
        <w:t xml:space="preserve">            tenant_id=tenant_id,</w:t>
        <w:br/>
        <w:t xml:space="preserve">            period=period,</w:t>
        <w:br/>
        <w:t xml:space="preserve">            usage=usage,</w:t>
        <w:br/>
        <w:t xml:space="preserve">            limits=plan.limits,</w:t>
        <w:br/>
        <w:t xml:space="preserve">            overage=overage,</w:t>
        <w:br/>
        <w:t xml:space="preserve">        )</w:t>
        <w:br/>
        <w:t xml:space="preserve">    def _aggregate_usage(self, tenant_id: str, period: str) -&gt; Dict[str, float]:</w:t>
        <w:br/>
        <w:t xml:space="preserve">        usage: Dict[str, float] = defaultdict(float)</w:t>
        <w:br/>
        <w:t xml:space="preserve">        for record in self._usage_records.get(tenant_id, []):</w:t>
      </w:r>
    </w:p>
    <w:p>
      <w:r>
        <w:br w:type="page"/>
      </w:r>
    </w:p>
    <w:p>
      <w:pPr>
        <w:spacing w:line="300" w:lineRule="exact" w:before="0" w:after="0"/>
      </w:pPr>
      <w:r>
        <w:rPr>
          <w:rFonts w:ascii="Consolas" w:hAnsi="Consolas" w:eastAsia="宋体"/>
          <w:sz w:val="20"/>
        </w:rPr>
        <w:t xml:space="preserve">            record_period = record.timestamp.strftime("%Y-%m")</w:t>
        <w:br/>
        <w:t xml:space="preserve">            if record_period == period:</w:t>
        <w:br/>
        <w:t xml:space="preserve">                usage[record.resource_type] += record.amount</w:t>
        <w:br/>
        <w:t xml:space="preserve">        return dict(usage)</w:t>
        <w:br/>
        <w:t xml:space="preserve">    def _calculate_overage(</w:t>
        <w:br/>
        <w:t xml:space="preserve">        self,</w:t>
        <w:br/>
        <w:t xml:space="preserve">        tenant_id: str,</w:t>
        <w:br/>
        <w:t xml:space="preserve">        plan: PricingPlan,</w:t>
        <w:br/>
        <w:t xml:space="preserve">        usage: Dict[str, float],</w:t>
        <w:br/>
        <w:t xml:space="preserve">    ) -&gt; Dict[str, float]:</w:t>
        <w:br/>
        <w:t xml:space="preserve">        overage: Dict[str, float] = {}</w:t>
        <w:br/>
        <w:t xml:space="preserve">        limit_mapping = {</w:t>
        <w:br/>
        <w:t xml:space="preserve">            ResourceType.API_CALL: "api_calls_per_day",</w:t>
        <w:br/>
        <w:t xml:space="preserve">            ResourceType.INTELLIGENCE: "intelligence_per_day",</w:t>
        <w:br/>
        <w:t xml:space="preserve">            ResourceType.STORAGE: "storage_gb",</w:t>
        <w:br/>
        <w:t xml:space="preserve">            ResourceType.LLM_TOKEN: "llm_tokens_per_day",</w:t>
        <w:br/>
        <w:t xml:space="preserve">            ResourceType.USER: "max_users",</w:t>
        <w:br/>
        <w:t xml:space="preserve">        }</w:t>
        <w:br/>
        <w:t xml:space="preserve">        for resource_type, limit_key in limit_mapping.items():</w:t>
        <w:br/>
        <w:t xml:space="preserve">            limit = plan.limits.get(limit_key, -1)</w:t>
        <w:br/>
        <w:t xml:space="preserve">            if limit == -1:</w:t>
        <w:br/>
        <w:t xml:space="preserve">                continue</w:t>
        <w:br/>
        <w:t xml:space="preserve">            actual = usage.get(resource_type, 0)</w:t>
        <w:br/>
        <w:t xml:space="preserve">            if actual &gt; limit:</w:t>
        <w:br/>
        <w:t xml:space="preserve">                overage[resource_type] = actual - limit</w:t>
        <w:br/>
        <w:t xml:space="preserve">        return overage</w:t>
        <w:br/>
        <w:t xml:space="preserve">    def get_tenant_plan(self, tenant_id: str) -&gt; str:</w:t>
        <w:br/>
        <w:t xml:space="preserve">        return self._tenant_plans.get(tenant_id, "free")</w:t>
        <w:br/>
        <w:t>def get_plan(plan_name: str) -&gt; Optional[PricingPlan]:</w:t>
        <w:br/>
        <w:t xml:space="preserve">    return PLANS.get(plan_name)</w:t>
        <w:br/>
        <w:t>def compare_plans() -&gt; List[Dict]:</w:t>
        <w:br/>
        <w:t xml:space="preserve">    return [plan.to_dict() for plan in PLANS.values()]</w:t>
        <w:br/>
        <w:t>// ============================================================</w:t>
        <w:br/>
        <w:t>// File: pages/AuditLog.tsx</w:t>
        <w:br/>
        <w:t>// ============================================================</w:t>
        <w:br/>
        <w:t>import React, { useState, useEffect, useMemo } from 'react';</w:t>
        <w:br/>
        <w:t>import { Table, Tag, Input, Select, Space, Empty, Button, DatePicker, Collapse, Card, Statistic } from 'antd';</w:t>
        <w:br/>
        <w:t>import { SearchOutlined, ReloadOutlined, ExportOutlined, AuditOutlined, FileSearchOutlined, ThunderboltOutlined } from '@ant-design/icons';</w:t>
        <w:br/>
        <w:t>import { BarChart, Bar, XAxis, YAxis, CartesianGrid, Tooltip as RTooltip, ResponsiveContainer } from 'recharts';</w:t>
        <w:br/>
        <w:t>import dayjs from 'dayjs';</w:t>
        <w:br/>
        <w:t>import type { Dayjs } from 'dayjs';</w:t>
        <w:br/>
        <w:t>import { api, getErrorMessage } from '../services/api';</w:t>
        <w:br/>
        <w:t>import { useAntdMessage } from '../utils/hooks';</w:t>
        <w:br/>
        <w:t>import { StaggeredBarShape } from '../components/AnimatedChart';</w:t>
        <w:br/>
        <w:t>const { RangePicker } = DatePicker;</w:t>
        <w:br/>
        <w:t>const ACTION_MAP: Record&lt;string, { label: string; color: string; bg: string }&gt; = {</w:t>
        <w:br/>
        <w:t xml:space="preserve">  collect: { label: '采集', color: 'var(--blue)', bg: 'var(--blue-dim)' },</w:t>
        <w:br/>
        <w:t xml:space="preserve">  analyze: { label: '分析', color: 'var(--green)', bg: 'var(--green-dim)' },</w:t>
        <w:br/>
        <w:t xml:space="preserve">  report: { label: '报告', color: 'var(--yellow)', bg: 'var(--yellow-dim)' },</w:t>
        <w:br/>
        <w:t xml:space="preserve">  chat: { label: '对话', color: 'var(--primary)', bg: 'var(--primary-dim)' },</w:t>
      </w:r>
    </w:p>
    <w:p>
      <w:r>
        <w:br w:type="page"/>
      </w:r>
    </w:p>
    <w:p>
      <w:pPr>
        <w:spacing w:line="300" w:lineRule="exact" w:before="0" w:after="0"/>
      </w:pPr>
      <w:r>
        <w:rPr>
          <w:rFonts w:ascii="Consolas" w:hAnsi="Consolas" w:eastAsia="宋体"/>
          <w:sz w:val="20"/>
        </w:rPr>
        <w:t xml:space="preserve">  execute: { label: '执行', color: 'var(--blue)', bg: 'var(--blue-dim)' },</w:t>
        <w:br/>
        <w:t xml:space="preserve">  decompose: { label: '分解', color: 'var(--orange)', bg: 'var(--orange-dim)' },</w:t>
        <w:br/>
        <w:t xml:space="preserve">  completed: { label: '完成', color: 'var(--green)', bg: 'var(--green-dim)' },</w:t>
        <w:br/>
        <w:t xml:space="preserve">  failed: { label: '失败', color: 'var(--red)', bg: 'var(--red-dim)' },</w:t>
        <w:br/>
        <w:t xml:space="preserve">  running: { label: '运行中', color: 'var(--blue)', bg: 'var(--blue-dim)' },</w:t>
        <w:br/>
        <w:t>};</w:t>
        <w:br/>
        <w:t>interface LogEntry {</w:t>
        <w:br/>
        <w:t xml:space="preserve">  id: string;</w:t>
        <w:br/>
        <w:t xml:space="preserve">  timestamp: string;</w:t>
        <w:br/>
        <w:t xml:space="preserve">  action: string;</w:t>
        <w:br/>
        <w:t xml:space="preserve">  user: string;</w:t>
        <w:br/>
        <w:t xml:space="preserve">  target: string;</w:t>
        <w:br/>
        <w:t xml:space="preserve">  detail: string;</w:t>
        <w:br/>
        <w:t xml:space="preserve">  ip: string;</w:t>
        <w:br/>
        <w:t xml:space="preserve">  raw: Record&lt;string, unknown&gt;;</w:t>
        <w:br/>
        <w:t>}</w:t>
        <w:br/>
        <w:t>const AuditLog: React.FC = () =&gt; {</w:t>
        <w:br/>
        <w:t xml:space="preserve">  const message = useAntdMessage();</w:t>
        <w:br/>
        <w:t xml:space="preserve">  const [logs, setLogs] = useState&lt;LogEntry[]&gt;([]);</w:t>
        <w:br/>
        <w:t xml:space="preserve">  const [loading, setLoading] = useState(true);</w:t>
        <w:br/>
        <w:t xml:space="preserve">  const [actionFilter, setActionFilter] = useState&lt;string | undefined&gt;();</w:t>
        <w:br/>
        <w:t xml:space="preserve">  const [dateRange, setDateRange] = useState&lt;[Dayjs | null, Dayjs | null] | null&gt;(null);</w:t>
        <w:br/>
        <w:t xml:space="preserve">  const [keyword, setKeyword] = useState('');</w:t>
        <w:br/>
        <w:t xml:space="preserve">  const [page, setPage] = useState(1);</w:t>
        <w:br/>
        <w:t xml:space="preserve">  const fetchLogs = async () =&gt; {</w:t>
        <w:br/>
        <w:t xml:space="preserve">    setLoading(true);</w:t>
        <w:br/>
        <w:t xml:space="preserve">    try {</w:t>
        <w:br/>
        <w:t xml:space="preserve">      const params: Record&lt;string, unknown&gt; = { offset: 0, limit: 100 };</w:t>
        <w:br/>
        <w:t xml:space="preserve">      if (actionFilter) params.action = actionFilter;</w:t>
        <w:br/>
        <w:t xml:space="preserve">      if (keyword) params.keyword = keyword;</w:t>
        <w:br/>
        <w:t xml:space="preserve">      if (dateRange &amp;&amp; dateRange[0]) params.date_from = dateRange[0].startOf('day').toISOString();</w:t>
        <w:br/>
        <w:t xml:space="preserve">      if (dateRange &amp;&amp; dateRange[1]) params.date_to = dateRange[1].endOf('day').toISOString();</w:t>
        <w:br/>
        <w:t xml:space="preserve">      const res = await api.auditLog.list(params);</w:t>
        <w:br/>
        <w:t xml:space="preserve">      const rawItems: unknown[] = ((res as Record&lt;string, unknown&gt;)?.items || []) as unknown[];</w:t>
        <w:br/>
        <w:t xml:space="preserve">      const entries: LogEntry[] = rawItems.map((raw) =&gt; {</w:t>
        <w:br/>
        <w:t xml:space="preserve">        const item = raw as Record&lt;string, unknown&gt;;</w:t>
        <w:br/>
        <w:t xml:space="preserve">        const action = (item.action || 'unknown') as string;</w:t>
        <w:br/>
        <w:t xml:space="preserve">        return {</w:t>
        <w:br/>
        <w:t xml:space="preserve">          id: (item.id || `log-${Math.random().toString(36).slice(2)}`) as string,</w:t>
        <w:br/>
        <w:t xml:space="preserve">          timestamp: (item.created_at || new Date().toISOString()) as string,</w:t>
        <w:br/>
        <w:t xml:space="preserve">          action,</w:t>
        <w:br/>
        <w:t xml:space="preserve">          user: (item.username || 'system') as string,</w:t>
        <w:br/>
        <w:t xml:space="preserve">          target: (item.resource || '—') as string,</w:t>
        <w:br/>
        <w:t xml:space="preserve">          detail: (item.detail || '') as string,</w:t>
        <w:br/>
        <w:t xml:space="preserve">          ip: (item.ip_address || '—') as string,</w:t>
        <w:br/>
        <w:t xml:space="preserve">          raw: item as Record&lt;string, unknown&gt;,</w:t>
        <w:br/>
        <w:t xml:space="preserve">        };</w:t>
        <w:br/>
        <w:t xml:space="preserve">      });</w:t>
        <w:br/>
        <w:t xml:space="preserve">      setLogs(entries);</w:t>
        <w:br/>
        <w:t xml:space="preserve">    } catch {</w:t>
      </w:r>
    </w:p>
    <w:p>
      <w:r>
        <w:br w:type="page"/>
      </w:r>
    </w:p>
    <w:p>
      <w:pPr>
        <w:spacing w:line="300" w:lineRule="exact" w:before="0" w:after="0"/>
      </w:pPr>
      <w:r>
        <w:rPr>
          <w:rFonts w:ascii="Consolas" w:hAnsi="Consolas" w:eastAsia="宋体"/>
          <w:sz w:val="20"/>
        </w:rPr>
        <w:t xml:space="preserve">      setLogs([]);</w:t>
        <w:br/>
        <w:t xml:space="preserve">    } finally {</w:t>
        <w:br/>
        <w:t xml:space="preserve">      setLoading(false);</w:t>
        <w:br/>
        <w:t xml:space="preserve">    }</w:t>
        <w:br/>
        <w:t xml:space="preserve">  };</w:t>
        <w:br/>
        <w:t xml:space="preserve">  useEffect(() =&gt; { fetchLogs(); const iv = setInterval(fetchLogs, 60000); return () =&gt; clearInterval(iv); }, []);</w:t>
        <w:br/>
        <w:t xml:space="preserve">  const filtered = useMemo(() =&gt; {</w:t>
        <w:br/>
        <w:t xml:space="preserve">    let result = Array.isArray(logs) ? logs : [];</w:t>
        <w:br/>
        <w:t xml:space="preserve">    if (keyword) { const kw = keyword.toLowerCase(); result = result.filter(l =&gt; l.target.toLowerCase().includes(kw) || l.user.toLowerCase().includes(kw) || l.detail.toLowerCase().includes(kw) || l.action.toLowerCase().includes(kw)); }</w:t>
        <w:br/>
        <w:t xml:space="preserve">    if (actionFilter) { result = result.filter(l =&gt; l.action === actionFilter); }</w:t>
        <w:br/>
        <w:t xml:space="preserve">    if (dateRange &amp;&amp; dateRange[0] &amp;&amp; dateRange[1]) { const start = dateRange[0].startOf('day'); const end = dateRange[1].endOf('day'); result = result.filter(l =&gt; { const d = dayjs(l.timestamp); return d.isAfter(start) &amp;&amp; d.isBefore(end); }); }</w:t>
        <w:br/>
        <w:t xml:space="preserve">    return result;</w:t>
        <w:br/>
        <w:t xml:space="preserve">  }, [logs, keyword, actionFilter, dateRange]);</w:t>
        <w:br/>
        <w:t xml:space="preserve">  const barData = useMemo(() =&gt; {</w:t>
        <w:br/>
        <w:t xml:space="preserve">    const counts: Record&lt;string, number&gt; = {};</w:t>
        <w:br/>
        <w:t xml:space="preserve">    filtered.forEach(l =&gt; { counts[l.action] = (counts[l.action] || 0) + 1; });</w:t>
        <w:br/>
        <w:t xml:space="preserve">    return Object.entries(counts).map(([action, count]) =&gt; ({</w:t>
        <w:br/>
        <w:t xml:space="preserve">      action: ACTION_MAP[action]?.label || action,</w:t>
        <w:br/>
        <w:t xml:space="preserve">      count,</w:t>
        <w:br/>
        <w:t xml:space="preserve">      key: action,</w:t>
        <w:br/>
        <w:t xml:space="preserve">    }));</w:t>
        <w:br/>
        <w:t xml:space="preserve">  }, [filtered]);</w:t>
        <w:br/>
        <w:t xml:space="preserve">  const handleExport = () =&gt; {</w:t>
        <w:br/>
        <w:t xml:space="preserve">    const headers = ['时间', '操作类型', '操作者', '目标', '详情', 'IP'];</w:t>
        <w:br/>
        <w:t xml:space="preserve">    const rows = filtered.map(l =&gt; [dayjs(l.timestamp).format('YYYY-MM-DD HH:mm:ss'), l.action, l.user, l.target, l.detail, l.ip]);</w:t>
        <w:br/>
        <w:t xml:space="preserve">    const csv = [headers.join(','), ...rows.map(r =&gt; r.map(c =&gt; `"${c.replace(/"/g, '""')}"`).join(','))].join('\n');</w:t>
        <w:br/>
        <w:t xml:space="preserve">    const blob = new Blob(['\uFEFF' + csv], { type: 'text/csv;charset=utf-8' });</w:t>
        <w:br/>
        <w:t xml:space="preserve">    const url = URL.createObjectURL(blob);</w:t>
        <w:br/>
        <w:t xml:space="preserve">    const a = document.createElement('a');</w:t>
        <w:br/>
        <w:t xml:space="preserve">    a.href = url;</w:t>
        <w:br/>
        <w:t xml:space="preserve">    a.download = `audit-log-${dayjs().format('YYYYMMDD-HHmmss')}.csv`;</w:t>
        <w:br/>
        <w:t xml:space="preserve">    a.click();</w:t>
        <w:br/>
        <w:t xml:space="preserve">    URL.revokeObjectURL(url);</w:t>
        <w:br/>
        <w:t xml:space="preserve">    message.success('导出成功');</w:t>
        <w:br/>
        <w:t xml:space="preserve">  };</w:t>
        <w:br/>
        <w:t xml:space="preserve">  const actionOptions = useMemo(() =&gt; {</w:t>
        <w:br/>
        <w:t xml:space="preserve">    const actions = new Set(logs.map(l =&gt; l.action));</w:t>
        <w:br/>
        <w:t xml:space="preserve">    return Array.from(actions).map(a =&gt; { const cfg = ACTION_MAP[a]; return { label: cfg?.label || a, value: a }; });</w:t>
        <w:br/>
        <w:t xml:space="preserve">  }, [logs]);</w:t>
        <w:br/>
        <w:t xml:space="preserve">  const totalActions = logs.length;</w:t>
        <w:br/>
        <w:t xml:space="preserve">  const uniqueUsers = new Set(logs.map(l =&gt; l.user)).size;</w:t>
        <w:br/>
        <w:t xml:space="preserve">  const failedCount = logs.filter(l =&gt; l.action === 'failed').length;</w:t>
        <w:br/>
        <w:t xml:space="preserve">  return (</w:t>
        <w:br/>
        <w:t xml:space="preserve">    &lt;div style={{ minHeight: '100%', overflowX: 'hidden' }}&gt;</w:t>
        <w:br/>
        <w:t xml:space="preserve">      &lt;div style={{ display: 'flex', justifyContent: 'space-between', alignItems: 'flex-end', marginBottom: 24 }}&gt;</w:t>
        <w:br/>
        <w:t xml:space="preserve">        &lt;div&gt;</w:t>
        <w:br/>
        <w:t xml:space="preserve">          &lt;h1 style={{ fontSize: 24, fontWeight: 600, color: 'var(--text-0)', margin: 0, fontFamily: 'var(--font-body)' }}&gt;审计日志&lt;/h1&gt;</w:t>
        <w:br/>
        <w:t xml:space="preserve">          &lt;p style={{ fontSize: 14, color: 'var(--text-2)', margin: '4px 0 0', fontFamily: 'var(--font-body)' }}&gt;记录系统所有操作行为，支持合规审计追踪&lt;/p&gt;</w:t>
        <w:br/>
        <w:t xml:space="preserve">        &lt;/div&gt;</w:t>
        <w:br/>
        <w:t xml:space="preserve">        &lt;Space size={8}&gt;</w:t>
      </w:r>
    </w:p>
    <w:p>
      <w:r>
        <w:br w:type="page"/>
      </w:r>
    </w:p>
    <w:p>
      <w:pPr>
        <w:spacing w:line="300" w:lineRule="exact" w:before="0" w:after="0"/>
      </w:pPr>
      <w:r>
        <w:rPr>
          <w:rFonts w:ascii="Consolas" w:hAnsi="Consolas" w:eastAsia="宋体"/>
          <w:sz w:val="20"/>
        </w:rPr>
        <w:t xml:space="preserve">          &lt;Button icon={&lt;ExportOutlined /&gt;} onClick={handleExport} style={{ border: '1px solid var(--primary-light)', color: 'var(--primary)', background: 'var(--primary-dim)' }}&gt;导出CSV&lt;/Button&gt;</w:t>
        <w:br/>
        <w:t xml:space="preserve">          &lt;Button icon={&lt;ReloadOutlined /&gt;} onClick={fetchLogs} loading={loading}&gt;刷新&lt;/Button&gt;</w:t>
        <w:br/>
        <w:t xml:space="preserve">        &lt;/Space&gt;</w:t>
        <w:br/>
        <w:t xml:space="preserve">      &lt;/div&gt;</w:t>
        <w:br/>
        <w:t xml:space="preserve">      &lt;div style={{ display: 'grid', gridTemplateColumns: '1fr 1fr 1fr', gap: 16, marginBottom: 24 }}&gt;</w:t>
        <w:br/>
        <w:t xml:space="preserve">        &lt;Card style={{ borderRadius: 'var(--radius-lg)' }} styles={{ body: { padding: 20 } }}&gt;</w:t>
        <w:br/>
        <w:t xml:space="preserve">          &lt;Statistic title={&lt;span style={{ color: 'var(--text-2)', fontSize: 13 }}&gt;总操作数&lt;/span&gt;} value={totalActions} valueStyle={{ color: 'var(--text-0)', fontWeight: 600, fontFamily: 'var(--font-mono)' }} prefix={&lt;AuditOutlined /&gt;} /&gt;</w:t>
        <w:br/>
        <w:t xml:space="preserve">        &lt;/Card&gt;</w:t>
        <w:br/>
        <w:t xml:space="preserve">        &lt;Card style={{ borderRadius: 'var(--radius-lg)' }} styles={{ body: { padding: 20 } }}&gt;</w:t>
        <w:br/>
        <w:t xml:space="preserve">          &lt;Statistic title={&lt;span style={{ color: 'var(--text-2)', fontSize: 13 }}&gt;操作者&lt;/span&gt;} value={uniqueUsers} valueStyle={{ color: 'var(--blue)', fontWeight: 600, fontFamily: 'var(--font-mono)' }} prefix={&lt;FileSearchOutlined /&gt;} /&gt;</w:t>
        <w:br/>
        <w:t xml:space="preserve">        &lt;/Card&gt;</w:t>
        <w:br/>
        <w:t xml:space="preserve">        &lt;Card style={{ borderRadius: 'var(--radius-lg)' }} styles={{ body: { padding: 20 } }}&gt;</w:t>
        <w:br/>
        <w:t xml:space="preserve">          &lt;Statistic title={&lt;span style={{ color: 'var(--text-2)', fontSize: 13 }}&gt;失败操作&lt;/span&gt;} value={failedCount} valueStyle={{ color: 'var(--red)', fontWeight: 600, fontFamily: 'var(--font-mono)' }} prefix={&lt;ThunderboltOutlined /&gt;} /&gt;</w:t>
        <w:br/>
        <w:t xml:space="preserve">        &lt;/Card&gt;</w:t>
        <w:br/>
        <w:t xml:space="preserve">      &lt;/div&gt;</w:t>
        <w:br/>
        <w:t xml:space="preserve">      &lt;div className="chart-reveal chart-d-1" style={{ background: 'var(--bg-1)', border: '1px solid var(--border)', borderRadius: 'var(--radius-lg)', padding: 20, marginBottom: 24 }}&gt;</w:t>
        <w:br/>
        <w:t xml:space="preserve">        &lt;div style={{ fontSize: 13, fontWeight: 600, color: 'var(--text-0)', marginBottom: 12 }}&gt;操作类型分布&lt;/div&gt;</w:t>
        <w:br/>
        <w:t xml:space="preserve">        {barData.length &gt; 0 ? (</w:t>
        <w:br/>
        <w:t xml:space="preserve">          &lt;ResponsiveContainer width="100%" height={220}&gt;</w:t>
        <w:br/>
        <w:t xml:space="preserve">            &lt;BarChart data={barData} margin={{ top: 5, right: 20, left: -10, bottom: 5 }} barCategoryGap="20%" barGap={4}&gt;</w:t>
        <w:br/>
        <w:t xml:space="preserve">              &lt;CartesianGrid strokeDasharray="3 3" stroke="rgba(0,0,0,0.04)" vertical={false} /&gt;</w:t>
        <w:br/>
        <w:t xml:space="preserve">              &lt;XAxis dataKey="action" tick={{ fill: '#9C9C9C', fontSize: 10, fontFamily: "'JetBrains Mono', monospace" }} axisLine={false} tickLine={false} /&gt;</w:t>
        <w:br/>
        <w:t xml:space="preserve">              &lt;YAxis tick={{ fill: '#9C9C9C', fontSize: 10, fontFamily: "'JetBrains Mono', monospace" }} axisLine={false} tickLine={false} /&gt;</w:t>
        <w:br/>
        <w:t xml:space="preserve">              &lt;RTooltip contentStyle={{ background: 'var(--bg-1)', border: '1px solid var(--border)', borderRadius: 'var(--radius)', color: 'var(--text-0)' }} /&gt;</w:t>
        <w:br/>
        <w:t xml:space="preserve">              &lt;Bar dataKey="count" fill="#1E293B" barSize={16} radius={[4, 4, 0, 0]} isAnimationActive={false} shape={&lt;StaggeredBarShape radius={[4, 4, 0, 0]} /&gt;} /&gt;</w:t>
        <w:br/>
        <w:t xml:space="preserve">            &lt;/BarChart&gt;</w:t>
        <w:br/>
        <w:t xml:space="preserve">          &lt;/ResponsiveContainer&gt;</w:t>
        <w:br/>
        <w:t xml:space="preserve">        ) : (</w:t>
        <w:br/>
        <w:t xml:space="preserve">          &lt;Empty image={Empty.PRESENTED_IMAGE_SIMPLE} description={&lt;span style={{ color: 'var(--text-3)', fontSize: 12 }}&gt;暂无数据&lt;/span&gt;} /&gt;</w:t>
        <w:br/>
        <w:t xml:space="preserve">        )}</w:t>
        <w:br/>
        <w:t xml:space="preserve">      &lt;/div&gt;</w:t>
        <w:br/>
        <w:t xml:space="preserve">      &lt;div style={{ display: 'flex', gap: 12, marginBottom: 16, alignItems: 'center', flexWrap: 'wrap' }}&gt;</w:t>
        <w:br/>
        <w:t xml:space="preserve">        &lt;div&gt;</w:t>
        <w:br/>
        <w:t xml:space="preserve">          &lt;label style={{ fontSize: 12, color: 'var(--text-2)', display: 'block', marginBottom: 4 }}&gt;操作类型&lt;/label&gt;</w:t>
        <w:br/>
        <w:t xml:space="preserve">          &lt;Select placeholder="全部类型" value={actionFilter} onChange={setActionFilter} allowClear style={{ width: 130 }} options={actionOptions} /&gt;</w:t>
        <w:br/>
        <w:t xml:space="preserve">        &lt;/div&gt;</w:t>
        <w:br/>
        <w:t xml:space="preserve">        &lt;div&gt;</w:t>
        <w:br/>
        <w:t xml:space="preserve">          &lt;label style={{ fontSize: 12, color: 'var(--text-2)', display: 'block', marginBottom: 4 }}&gt;时间范围&lt;/label&gt;</w:t>
        <w:br/>
        <w:t xml:space="preserve">          &lt;RangePicker value={dateRange} onChange={vals =&gt; setDateRange(vals)} style={{ width: 260 }} placeholder={['开始日期', '结束日期']} /&gt;</w:t>
        <w:br/>
        <w:t xml:space="preserve">        &lt;/div&gt;</w:t>
        <w:br/>
        <w:t xml:space="preserve">        &lt;div&gt;</w:t>
        <w:br/>
        <w:t xml:space="preserve">          &lt;label style={{ fontSize: 12, color: 'var(--text-2)', display: 'block', marginBottom: 4 }}&gt;关键词&lt;/label&gt;</w:t>
        <w:br/>
        <w:t xml:space="preserve">          &lt;Input placeholder="搜索操作内容..." prefix={&lt;SearchOutlined style={{ color: 'var(--text-3)', fontSize: 12 }} /&gt;} value={keyword} onChange={e =&gt; setKeyword(e.target.value)} allowClear style={{ width: 200 }} /&gt;</w:t>
        <w:br/>
        <w:t xml:space="preserve">        &lt;/div&gt;</w:t>
        <w:br/>
        <w:t xml:space="preserve">        &lt;span style={{ fontFamily: 'var(--font-mono)', fontSize: 12, color: 'var(--text-3)', marginLeft: 'auto' }}&gt;筛选后 {filtered.length} 条&lt;/span&gt;</w:t>
        <w:br/>
        <w:t xml:space="preserve">      &lt;/div&gt;</w:t>
        <w:br/>
        <w:t xml:space="preserve">      &lt;Collapse</w:t>
        <w:br/>
        <w:t xml:space="preserve">        defaultActiveKey={['logTable']}</w:t>
        <w:br/>
        <w:t xml:space="preserve">        items={[{</w:t>
        <w:br/>
        <w:t xml:space="preserve">          key: 'logTable',</w:t>
      </w:r>
    </w:p>
    <w:p>
      <w:r>
        <w:br w:type="page"/>
      </w:r>
    </w:p>
    <w:p>
      <w:pPr>
        <w:spacing w:line="300" w:lineRule="exact" w:before="0" w:after="0"/>
      </w:pPr>
      <w:r>
        <w:rPr>
          <w:rFonts w:ascii="Consolas" w:hAnsi="Consolas" w:eastAsia="宋体"/>
          <w:sz w:val="20"/>
        </w:rPr>
        <w:t xml:space="preserve">          label: &lt;span style={{ fontWeight: 600, color: 'var(--text-0)' }}&gt;日志列表&lt;/span&gt;,</w:t>
        <w:br/>
        <w:t xml:space="preserve">          children: (</w:t>
        <w:br/>
        <w:t xml:space="preserve">            &lt;Table</w:t>
        <w:br/>
        <w:t xml:space="preserve">              dataSource={filtered}</w:t>
        <w:br/>
        <w:t xml:space="preserve">              rowKey="id"</w:t>
        <w:br/>
        <w:t xml:space="preserve">              size="middle"</w:t>
        <w:br/>
        <w:t xml:space="preserve">              loading={loading}</w:t>
        <w:br/>
        <w:t xml:space="preserve">              locale={{ emptyText: &lt;Empty description={&lt;span style={{ color: 'var(--text-3)', fontSize: 13 }}&gt;暂无执行记录&lt;/span&gt;} /&gt; }}</w:t>
        <w:br/>
        <w:t xml:space="preserve">              pagination={{ current: page, pageSize: 20, onChange: setPage, showTotal: t =&gt; `共 ${t} 条`, showSizeChanger: false }}</w:t>
        <w:br/>
        <w:t xml:space="preserve">              expandable={{</w:t>
        <w:br/>
        <w:t xml:space="preserve">                expandedRowRender: (record) =&gt; (</w:t>
        <w:br/>
        <w:t xml:space="preserve">                  &lt;pre style={{ whiteSpace: 'pre-wrap', fontSize: 11, color: 'var(--text-2)', background: 'var(--bg-2)', padding: 16, borderRadius: 'var(--radius)', border: '1px solid var(--border)', maxHeight: 300, overflow: 'auto' }}&gt;</w:t>
        <w:br/>
        <w:t xml:space="preserve">                    {JSON.stringify(record.raw, null, 2)}</w:t>
        <w:br/>
        <w:t xml:space="preserve">                  &lt;/pre&gt;</w:t>
        <w:br/>
        <w:t xml:space="preserve">                ),</w:t>
        <w:br/>
        <w:t xml:space="preserve">                rowExpandable: () =&gt; true,</w:t>
        <w:br/>
        <w:t xml:space="preserve">              }}</w:t>
        <w:br/>
        <w:t xml:space="preserve">              columns={[</w:t>
        <w:br/>
        <w:t xml:space="preserve">                { title: '时间', dataIndex: 'timestamp', width: 150, render: (val: string) =&gt; &lt;span style={{ color: 'var(--text-2)', fontSize: 11, fontFamily: 'var(--font-mono)' }}&gt;{val ? dayjs(val).format('YYYY-MM-DD HH:mm') : '—'}&lt;/span&gt; },</w:t>
        <w:br/>
        <w:t xml:space="preserve">                { title: '操作类型', dataIndex: 'action', width: 110, render: (val: string) =&gt; { const cfg = ACTION_MAP[val]; if (cfg) return &lt;span style={{ display: 'inline-flex', alignItems: 'center', padding: '2px 10px', borderRadius: 9999, background: cfg.bg, color: cfg.color, fontSize: 11, fontWeight: 500 }}&gt;{cfg.label}&lt;/span&gt;; return &lt;Tag style={{ margin: 0, borderRadius: 9999 }}&gt;{val}&lt;/Tag&gt;; } },</w:t>
        <w:br/>
        <w:t xml:space="preserve">                { title: '操作者', dataIndex: 'user', width: 110, render: (val: string) =&gt; &lt;span style={{ color: 'var(--text-0)', fontWeight: 500, fontSize: 13 }}&gt;{val}&lt;/span&gt; },</w:t>
        <w:br/>
        <w:t xml:space="preserve">                { title: '目标', dataIndex: 'target', ellipsis: true, render: (val: string) =&gt; &lt;span style={{ color: 'var(--text-2)', fontSize: 13 }}&gt;{val}&lt;/span&gt; },</w:t>
        <w:br/>
        <w:t xml:space="preserve">                { title: '详情', dataIndex: 'detail', ellipsis: true, render: (val: string) =&gt; &lt;span style={{ color: 'var(--text-3)', fontSize: 12 }}&gt;{val || '—'}&lt;/span&gt; },</w:t>
        <w:br/>
        <w:t xml:space="preserve">                { title: 'IP', dataIndex: 'ip', width: 130, render: (val: string) =&gt; &lt;span style={{ color: 'var(--text-3)', fontSize: 11, fontFamily: 'var(--font-mono)' }}&gt;{val}&lt;/span&gt; },</w:t>
        <w:br/>
        <w:t xml:space="preserve">              ]}</w:t>
        <w:br/>
        <w:t xml:space="preserve">            /&gt;</w:t>
        <w:br/>
        <w:t xml:space="preserve">          ),</w:t>
        <w:br/>
        <w:t xml:space="preserve">        }]}</w:t>
        <w:br/>
        <w:t xml:space="preserve">      /&gt;</w:t>
        <w:br/>
        <w:t xml:space="preserve">    &lt;/div&gt;</w:t>
        <w:br/>
        <w:t xml:space="preserve">  );</w:t>
        <w:br/>
        <w:t>};</w:t>
        <w:br/>
        <w:t>export default AuditLog;</w:t>
        <w:br/>
        <w:t>// ============================================================</w:t>
        <w:br/>
        <w:t>// File: pages/Settings.tsx</w:t>
        <w:br/>
        <w:t>// ============================================================</w:t>
        <w:br/>
        <w:t>import React, { useState, useEffect, useRef } from 'react';</w:t>
        <w:br/>
        <w:t>import { Input, Button, Form, Spin, Tag, Card } from 'antd';</w:t>
        <w:br/>
        <w:t>import { UserOutlined, SaveOutlined, SettingOutlined, InfoCircleOutlined, RobotOutlined } from '@ant-design/icons';</w:t>
        <w:br/>
        <w:t>import { api, getErrorMessage } from '../services/api';</w:t>
        <w:br/>
        <w:t>import { useAntdMessage } from '../utils/hooks';</w:t>
        <w:br/>
        <w:t>const renderConfigValue = (val: unknown): React.ReactNode =&gt; {</w:t>
        <w:br/>
        <w:t xml:space="preserve">  if (val === null || val === undefined) return '—';</w:t>
        <w:br/>
        <w:t xml:space="preserve">  if (typeof val === 'boolean') {</w:t>
        <w:br/>
        <w:t xml:space="preserve">    return &lt;Tag color={val ? 'success' : 'default'} style={{ borderRadius: 9999, fontWeight: 500 }}&gt;{val ? '启用' : '禁用'}&lt;/Tag&gt;;</w:t>
        <w:br/>
        <w:t xml:space="preserve">  }</w:t>
        <w:br/>
        <w:t xml:space="preserve">  if (typeof val === 'string' || typeof val === 'number') return String(val);</w:t>
        <w:br/>
        <w:t xml:space="preserve">  if (typeof val === 'object') {</w:t>
        <w:br/>
        <w:t xml:space="preserve">    const obj = val as Record&lt;string, unknown&gt;;</w:t>
        <w:br/>
        <w:t xml:space="preserve">    if ('url' in obj &amp;&amp; typeof obj.url === 'string') return obj.url;</w:t>
      </w:r>
    </w:p>
    <w:p>
      <w:r>
        <w:br w:type="page"/>
      </w:r>
    </w:p>
    <w:p>
      <w:pPr>
        <w:spacing w:line="300" w:lineRule="exact" w:before="0" w:after="0"/>
      </w:pPr>
      <w:r>
        <w:rPr>
          <w:rFonts w:ascii="Consolas" w:hAnsi="Consolas" w:eastAsia="宋体"/>
          <w:sz w:val="20"/>
        </w:rPr>
        <w:t xml:space="preserve">    if ('connection_string' in obj &amp;&amp; typeof obj.connection_string === 'string') return obj.connection_string;</w:t>
        <w:br/>
        <w:t xml:space="preserve">    if ('host' in obj &amp;&amp; 'port' in obj) return `${obj.host}:${obj.port}`;</w:t>
        <w:br/>
        <w:t xml:space="preserve">    if ('status' in obj) {</w:t>
        <w:br/>
        <w:t xml:space="preserve">      const parts = [String(obj.status)];</w:t>
        <w:br/>
        <w:t xml:space="preserve">      if ('type' in obj) parts.push(String(obj.type));</w:t>
        <w:br/>
        <w:t xml:space="preserve">      if ('host' in obj) parts.push(String(obj.host));</w:t>
        <w:br/>
        <w:t xml:space="preserve">      if ('port' in obj) parts.push(String(obj.port));</w:t>
        <w:br/>
        <w:t xml:space="preserve">      return parts.join(' · ');</w:t>
        <w:br/>
        <w:t xml:space="preserve">    }</w:t>
        <w:br/>
        <w:t xml:space="preserve">    return &lt;pre style={{ fontSize: 12, margin: 0, whiteSpace: 'pre-wrap', wordBreak: 'break-all' }}&gt;{JSON.stringify(val, null, 2)}&lt;/pre&gt;;</w:t>
        <w:br/>
        <w:t xml:space="preserve">  }</w:t>
        <w:br/>
        <w:t xml:space="preserve">  return String(val);</w:t>
        <w:br/>
        <w:t>};</w:t>
        <w:br/>
        <w:t>const Settings: React.FC = () =&gt; {</w:t>
        <w:br/>
        <w:t xml:space="preserve">  const message = useAntdMessage();</w:t>
        <w:br/>
        <w:t xml:space="preserve">  const [profileLoading, setProfileLoading] = useState(false);</w:t>
        <w:br/>
        <w:t xml:space="preserve">  const [modelLoading, setModelLoading] = useState(false);</w:t>
        <w:br/>
        <w:t xml:space="preserve">  const [profileSaving, setProfileSaving] = useState(false);</w:t>
        <w:br/>
        <w:t xml:space="preserve">  const [modelSaving, setModelSaving] = useState(false);</w:t>
        <w:br/>
        <w:t xml:space="preserve">  const [profileData, setProfileData] = useState&lt;Record&lt;string, unknown&gt; | null&gt;(null);</w:t>
        <w:br/>
        <w:t xml:space="preserve">  const [modelData, setModelData] = useState&lt;Record&lt;string, unknown&gt; | null&gt;(null);</w:t>
        <w:br/>
        <w:t xml:space="preserve">  const [systemInfo, setSystemInfo] = useState&lt;Record&lt;string, unknown&gt; | null&gt;(null);</w:t>
        <w:br/>
        <w:t xml:space="preserve">  const [systemLoading, setSystemLoading] = useState(true);</w:t>
        <w:br/>
        <w:t xml:space="preserve">  useEffect(() =&gt; {</w:t>
        <w:br/>
        <w:t xml:space="preserve">    (async () =&gt; {</w:t>
        <w:br/>
        <w:t xml:space="preserve">      setProfileLoading(true);</w:t>
        <w:br/>
        <w:t xml:space="preserve">      setModelLoading(true);</w:t>
        <w:br/>
        <w:t xml:space="preserve">      setSystemLoading(true);</w:t>
        <w:br/>
        <w:t xml:space="preserve">      try {</w:t>
        <w:br/>
        <w:t xml:space="preserve">        const profile = await api.auth.getMe();</w:t>
        <w:br/>
        <w:t xml:space="preserve">        setProfileData(profile as unknown as Record&lt;string, unknown&gt;);</w:t>
        <w:br/>
        <w:t xml:space="preserve">      } catch {} finally { setProfileLoading(false); }</w:t>
        <w:br/>
        <w:t xml:space="preserve">      try {</w:t>
        <w:br/>
        <w:t xml:space="preserve">        const config = await api.deepseek.getCurrentModel();</w:t>
        <w:br/>
        <w:t xml:space="preserve">        setModelData(config as Record&lt;string, unknown&gt;);</w:t>
        <w:br/>
        <w:t xml:space="preserve">      } catch {} finally { setModelLoading(false); }</w:t>
        <w:br/>
        <w:t xml:space="preserve">      try {</w:t>
        <w:br/>
        <w:t xml:space="preserve">        const info = await api.deployment.health();</w:t>
        <w:br/>
        <w:t xml:space="preserve">        setSystemInfo(info as Record&lt;string, unknown&gt;);</w:t>
        <w:br/>
        <w:t xml:space="preserve">      } catch {} finally { setSystemLoading(false); }</w:t>
        <w:br/>
        <w:t xml:space="preserve">    })();</w:t>
        <w:br/>
        <w:t xml:space="preserve">  }, []);</w:t>
        <w:br/>
        <w:t xml:space="preserve">  const handleSaveProfile = async (values: Record&lt;string, string&gt;) =&gt; {</w:t>
        <w:br/>
        <w:t xml:space="preserve">    try {</w:t>
        <w:br/>
        <w:t xml:space="preserve">      if (values.new_password &amp;&amp; values.new_password !== values.confirm_password) {</w:t>
        <w:br/>
        <w:t xml:space="preserve">        message.error('两次输入的新密码不一致');</w:t>
        <w:br/>
        <w:t xml:space="preserve">        return;</w:t>
        <w:br/>
        <w:t xml:space="preserve">      }</w:t>
        <w:br/>
        <w:t xml:space="preserve">      setProfileSaving(true);</w:t>
        <w:br/>
        <w:t xml:space="preserve">      if (values.display_name || values.email) {</w:t>
      </w:r>
    </w:p>
    <w:p>
      <w:r>
        <w:br w:type="page"/>
      </w:r>
    </w:p>
    <w:p>
      <w:pPr>
        <w:spacing w:line="300" w:lineRule="exact" w:before="0" w:after="0"/>
      </w:pPr>
      <w:r>
        <w:rPr>
          <w:rFonts w:ascii="Consolas" w:hAnsi="Consolas" w:eastAsia="宋体"/>
          <w:sz w:val="20"/>
        </w:rPr>
        <w:t xml:space="preserve">        try {</w:t>
        <w:br/>
        <w:t xml:space="preserve">          await api.auth.updateProfile({ display_name: values.display_name, email: values.email });</w:t>
        <w:br/>
        <w:t xml:space="preserve">        } catch {}</w:t>
        <w:br/>
        <w:t xml:space="preserve">      }</w:t>
        <w:br/>
        <w:t xml:space="preserve">      if (values.new_password) {</w:t>
        <w:br/>
        <w:t xml:space="preserve">        if (!values.current_password) {</w:t>
        <w:br/>
        <w:t xml:space="preserve">          message.warning('修改密码需输入当前密码');</w:t>
        <w:br/>
        <w:t xml:space="preserve">          setProfileSaving(false);</w:t>
        <w:br/>
        <w:t xml:space="preserve">          return;</w:t>
        <w:br/>
        <w:t xml:space="preserve">        }</w:t>
        <w:br/>
        <w:t xml:space="preserve">        await api.auth.changePassword(values.current_password, values.new_password);</w:t>
        <w:br/>
        <w:t xml:space="preserve">      }</w:t>
        <w:br/>
        <w:t xml:space="preserve">      message.success('个人设置已保存');</w:t>
        <w:br/>
        <w:t xml:space="preserve">    } catch (err) {</w:t>
        <w:br/>
        <w:t xml:space="preserve">      message.error(`保存失败: ${getErrorMessage(err)}`);</w:t>
        <w:br/>
        <w:t xml:space="preserve">    } finally { setProfileSaving(false); }</w:t>
        <w:br/>
        <w:t xml:space="preserve">  };</w:t>
        <w:br/>
        <w:t xml:space="preserve">  const handleSaveModel = async (values: Record&lt;string, string&gt;) =&gt; {</w:t>
        <w:br/>
        <w:t xml:space="preserve">    try {</w:t>
        <w:br/>
        <w:t xml:space="preserve">      setModelSaving(true);</w:t>
        <w:br/>
        <w:t xml:space="preserve">      const payload = {</w:t>
        <w:br/>
        <w:t xml:space="preserve">        name: String(values.model_name || 'custom'),</w:t>
        <w:br/>
        <w:t xml:space="preserve">        provider: 'custom',</w:t>
        <w:br/>
        <w:t xml:space="preserve">        base_url: String(values.api_base || ''),</w:t>
        <w:br/>
        <w:t xml:space="preserve">        api_key: String(values.api_key || ''),</w:t>
        <w:br/>
        <w:t xml:space="preserve">        model_name: String(values.model_name || ''),</w:t>
        <w:br/>
        <w:t xml:space="preserve">        temperature: Number(values.temperature) || 0.7,</w:t>
        <w:br/>
        <w:t xml:space="preserve">        max_tokens: Number(values.max_tokens) || 4096,</w:t>
        <w:br/>
        <w:t xml:space="preserve">      };</w:t>
        <w:br/>
        <w:t xml:space="preserve">      await api.deepseek.addCustomModel(payload);</w:t>
        <w:br/>
        <w:t xml:space="preserve">      message.success('模型配置已保存');</w:t>
        <w:br/>
        <w:t xml:space="preserve">    } catch (err) {</w:t>
        <w:br/>
        <w:t xml:space="preserve">      message.error(`保存失败: ${getErrorMessage(err)}`);</w:t>
        <w:br/>
        <w:t xml:space="preserve">    } finally { setModelSaving(false); }</w:t>
        <w:br/>
        <w:t xml:space="preserve">  };</w:t>
        <w:br/>
        <w:t xml:space="preserve">  const sectionStyle: React.CSSProperties = {</w:t>
        <w:br/>
        <w:t xml:space="preserve">    background: 'var(--bg-1)',</w:t>
        <w:br/>
        <w:t xml:space="preserve">    border: '1px solid var(--border)',</w:t>
        <w:br/>
        <w:t xml:space="preserve">    borderRadius: 'var(--radius-lg)',</w:t>
        <w:br/>
        <w:t xml:space="preserve">    padding: 24,</w:t>
        <w:br/>
        <w:t xml:space="preserve">    marginBottom: 20,</w:t>
        <w:br/>
        <w:t xml:space="preserve">  };</w:t>
        <w:br/>
        <w:t xml:space="preserve">  const sectionHeaderStyle: React.CSSProperties = {</w:t>
        <w:br/>
        <w:t xml:space="preserve">    display: 'flex',</w:t>
        <w:br/>
        <w:t xml:space="preserve">    alignItems: 'center',</w:t>
        <w:br/>
        <w:t xml:space="preserve">    gap: 8,</w:t>
        <w:br/>
        <w:t xml:space="preserve">    marginBottom: 16,</w:t>
        <w:br/>
        <w:t xml:space="preserve">    paddingBottom: 12,</w:t>
        <w:br/>
        <w:t xml:space="preserve">    borderBottom: '1px solid var(--border)',</w:t>
        <w:br/>
        <w:t xml:space="preserve">  };</w:t>
      </w:r>
    </w:p>
    <w:p>
      <w:r>
        <w:br w:type="page"/>
      </w:r>
    </w:p>
    <w:p>
      <w:pPr>
        <w:spacing w:line="300" w:lineRule="exact" w:before="0" w:after="0"/>
      </w:pPr>
      <w:r>
        <w:rPr>
          <w:rFonts w:ascii="Consolas" w:hAnsi="Consolas" w:eastAsia="宋体"/>
          <w:sz w:val="20"/>
        </w:rPr>
        <w:t xml:space="preserve">  return (</w:t>
        <w:br/>
        <w:t xml:space="preserve">    &lt;div style={{ minHeight: '100%', overflowX: 'hidden', maxWidth: 800 }}&gt;</w:t>
        <w:br/>
        <w:t xml:space="preserve">      &lt;div style={{ marginBottom: 24 }}&gt;</w:t>
        <w:br/>
        <w:t xml:space="preserve">        &lt;h1 style={{ fontSize: 24, fontWeight: 600, color: 'var(--text-0)', margin: 0 }}&gt;系统设置&lt;/h1&gt;</w:t>
        <w:br/>
        <w:t xml:space="preserve">        &lt;p style={{ fontSize: 14, color: 'var(--text-2)', margin: '4px 0 0' }}&gt;管理账户、模型和系统配置&lt;/p&gt;</w:t>
        <w:br/>
        <w:t xml:space="preserve">      &lt;/div&gt;</w:t>
        <w:br/>
        <w:t xml:space="preserve">      &lt;div style={sectionStyle}&gt;</w:t>
        <w:br/>
        <w:t xml:space="preserve">        &lt;div style={sectionHeaderStyle}&gt;</w:t>
        <w:br/>
        <w:t xml:space="preserve">          &lt;UserOutlined style={{ color: 'var(--accent)', fontSize: 16 }} /&gt;</w:t>
        <w:br/>
        <w:t xml:space="preserve">          &lt;span style={{ fontSize: 15, fontWeight: 600, color: 'var(--text-0)' }}&gt;个人设置&lt;/span&gt;</w:t>
        <w:br/>
        <w:t xml:space="preserve">        &lt;/div&gt;</w:t>
        <w:br/>
        <w:t xml:space="preserve">        {profileLoading ? &lt;div style={{ display: 'flex', justifyContent: 'center', padding: 40 }}&gt;&lt;Spin /&gt;&lt;/div&gt; : (</w:t>
        <w:br/>
        <w:t xml:space="preserve">          &lt;Form layout="vertical" size="middle" initialValues={{</w:t>
        <w:br/>
        <w:t xml:space="preserve">            username: profileData?.username || '',</w:t>
        <w:br/>
        <w:t xml:space="preserve">            email: profileData?.email || '',</w:t>
        <w:br/>
        <w:t xml:space="preserve">            display_name: profileData?.display_name || profileData?.username || '',</w:t>
        <w:br/>
        <w:t xml:space="preserve">          }} onFinish={handleSaveProfile}&gt;</w:t>
        <w:br/>
        <w:t xml:space="preserve">            &lt;Form.Item name="username" label="用户名" extra="用于登录系统的唯一标识"&gt;</w:t>
        <w:br/>
        <w:t xml:space="preserve">              &lt;Input prefix={&lt;UserOutlined style={{ color: 'var(--text-3)' }} /&gt;} placeholder="输入用户名" disabled /&gt;</w:t>
        <w:br/>
        <w:t xml:space="preserve">            &lt;/Form.Item&gt;</w:t>
        <w:br/>
        <w:t xml:space="preserve">            &lt;Form.Item name="display_name" label="显示名称" extra="在系统中展示的名称"&gt;</w:t>
        <w:br/>
        <w:t xml:space="preserve">              &lt;Input placeholder="输入显示名称" /&gt;</w:t>
        <w:br/>
        <w:t xml:space="preserve">            &lt;/Form.Item&gt;</w:t>
        <w:br/>
        <w:t xml:space="preserve">            &lt;Form.Item name="email" label="邮箱" extra="用于接收系统通知"&gt;</w:t>
        <w:br/>
        <w:t xml:space="preserve">              &lt;Input placeholder="输入邮箱地址" type="email" /&gt;</w:t>
        <w:br/>
        <w:t xml:space="preserve">            &lt;/Form.Item&gt;</w:t>
        <w:br/>
        <w:t xml:space="preserve">            &lt;Form.Item name="current_password" label="当前密码" extra="修改密码时需输入当前密码"&gt;</w:t>
        <w:br/>
        <w:t xml:space="preserve">              &lt;Input.Password placeholder="输入当前密码" /&gt;</w:t>
        <w:br/>
        <w:t xml:space="preserve">            &lt;/Form.Item&gt;</w:t>
        <w:br/>
        <w:t xml:space="preserve">            &lt;Form.Item name="new_password" label="新密码" extra="留空则不修改密码"&gt;</w:t>
        <w:br/>
        <w:t xml:space="preserve">              &lt;Input.Password placeholder="输入新密码" /&gt;</w:t>
        <w:br/>
        <w:t xml:space="preserve">            &lt;/Form.Item&gt;</w:t>
        <w:br/>
        <w:t xml:space="preserve">            &lt;Form.Item name="confirm_password" label="确认新密码" extra="再次输入新密码以确认"&gt;</w:t>
        <w:br/>
        <w:t xml:space="preserve">              &lt;Input.Password placeholder="再次输入新密码" /&gt;</w:t>
        <w:br/>
        <w:t xml:space="preserve">            &lt;/Form.Item&gt;</w:t>
        <w:br/>
        <w:t xml:space="preserve">            &lt;Form.Item style={{ marginBottom: 0, marginTop: 8 }}&gt;</w:t>
        <w:br/>
        <w:t xml:space="preserve">              &lt;Button type="primary" icon={&lt;SaveOutlined /&gt;} loading={profileSaving} htmlType="submit"&gt;保存设置&lt;/Button&gt;</w:t>
        <w:br/>
        <w:t xml:space="preserve">            &lt;/Form.Item&gt;</w:t>
        <w:br/>
        <w:t xml:space="preserve">          &lt;/Form&gt;</w:t>
        <w:br/>
        <w:t xml:space="preserve">        )}</w:t>
        <w:br/>
        <w:t xml:space="preserve">      &lt;/div&gt;</w:t>
        <w:br/>
        <w:t xml:space="preserve">      &lt;div style={sectionStyle}&gt;</w:t>
        <w:br/>
        <w:t xml:space="preserve">        &lt;div style={sectionHeaderStyle}&gt;</w:t>
        <w:br/>
        <w:t xml:space="preserve">          &lt;RobotOutlined style={{ color: 'var(--accent)', fontSize: 16 }} /&gt;</w:t>
        <w:br/>
        <w:t xml:space="preserve">          &lt;span style={{ fontSize: 15, fontWeight: 600, color: 'var(--text-0)' }}&gt;模型配置&lt;/span&gt;</w:t>
        <w:br/>
        <w:t xml:space="preserve">        &lt;/div&gt;</w:t>
        <w:br/>
        <w:t xml:space="preserve">        {modelLoading ? &lt;div style={{ display: 'flex', justifyContent: 'center', padding: 40 }}&gt;&lt;Spin /&gt;&lt;/div&gt; : (</w:t>
        <w:br/>
        <w:t xml:space="preserve">          &lt;Form layout="vertical" size="middle" initialValues={{</w:t>
        <w:br/>
        <w:t xml:space="preserve">            model_name: modelData?.model_name || modelData?.model || 'deepseek',</w:t>
        <w:br/>
        <w:t xml:space="preserve">            temperature: modelData?.temperature ?? 0.7,</w:t>
      </w:r>
    </w:p>
    <w:p>
      <w:r>
        <w:br w:type="page"/>
      </w:r>
    </w:p>
    <w:p>
      <w:pPr>
        <w:spacing w:line="300" w:lineRule="exact" w:before="0" w:after="0"/>
      </w:pPr>
      <w:r>
        <w:rPr>
          <w:rFonts w:ascii="Consolas" w:hAnsi="Consolas" w:eastAsia="宋体"/>
          <w:sz w:val="20"/>
        </w:rPr>
        <w:t xml:space="preserve">            max_tokens: modelData?.max_tokens ?? 4096,</w:t>
        <w:br/>
        <w:t xml:space="preserve">            api_base: modelData?.api_base || modelData?.base_url || '',</w:t>
        <w:br/>
        <w:t xml:space="preserve">          }} onFinish={handleSaveModel}&gt;</w:t>
        <w:br/>
        <w:t xml:space="preserve">            &lt;Form.Item name="model_name" label="模型名称" extra="选择或输入使用的AI模型"&gt;</w:t>
        <w:br/>
        <w:t xml:space="preserve">              &lt;Input placeholder="例如：deepseek, gpt-4" /&gt;</w:t>
        <w:br/>
        <w:t xml:space="preserve">            &lt;/Form.Item&gt;</w:t>
        <w:br/>
        <w:t xml:space="preserve">            &lt;Form.Item name="api_base" label="API 地址" extra="模型API的基础URL地址"&gt;</w:t>
        <w:br/>
        <w:t xml:space="preserve">              &lt;Input placeholder="https://api.deepseek.com/v1" /&gt;</w:t>
        <w:br/>
        <w:t xml:space="preserve">            &lt;/Form.Item&gt;</w:t>
        <w:br/>
        <w:t xml:space="preserve">            &lt;Form.Item name="api_key" label="API Key" extra={modelData?.api_key ? '已设置，留空则保持不变' : '输入API密钥'}&gt;</w:t>
        <w:br/>
        <w:t xml:space="preserve">              &lt;Input.Password placeholder={modelData?.api_key ? '已设置，留空保持不变' : '输入API Key'} /&gt;</w:t>
        <w:br/>
        <w:t xml:space="preserve">            &lt;/Form.Item&gt;</w:t>
        <w:br/>
        <w:t xml:space="preserve">            &lt;div style={{ display: 'grid', gridTemplateColumns: '1fr 1fr', gap: 16 }}&gt;</w:t>
        <w:br/>
        <w:t xml:space="preserve">              &lt;Form.Item name="temperature" label="温度" extra="控制输出随机性，越高越多样"&gt;</w:t>
        <w:br/>
        <w:t xml:space="preserve">                &lt;Input type="number" min={0} max={2} step={0.1} placeholder="0.7" /&gt;</w:t>
        <w:br/>
        <w:t xml:space="preserve">              &lt;/Form.Item&gt;</w:t>
        <w:br/>
        <w:t xml:space="preserve">              &lt;Form.Item name="max_tokens" label="最大Token数" extra="单次响应的最大长度"&gt;</w:t>
        <w:br/>
        <w:t xml:space="preserve">                &lt;Input type="number" min={256} max={32768} step={256} placeholder="4096" /&gt;</w:t>
        <w:br/>
        <w:t xml:space="preserve">              &lt;/Form.Item&gt;</w:t>
        <w:br/>
        <w:t xml:space="preserve">            &lt;/div&gt;</w:t>
        <w:br/>
        <w:t xml:space="preserve">            &lt;Form.Item style={{ marginBottom: 0, marginTop: 8 }}&gt;</w:t>
        <w:br/>
        <w:t xml:space="preserve">              &lt;Button type="primary" icon={&lt;SaveOutlined /&gt;} loading={modelSaving} htmlType="submit"&gt;保存配置&lt;/Button&gt;</w:t>
        <w:br/>
        <w:t xml:space="preserve">            &lt;/Form.Item&gt;</w:t>
        <w:br/>
        <w:t xml:space="preserve">          &lt;/Form&gt;</w:t>
        <w:br/>
        <w:t xml:space="preserve">        )}</w:t>
        <w:br/>
        <w:t xml:space="preserve">      &lt;/div&gt;</w:t>
        <w:br/>
        <w:t xml:space="preserve">      &lt;div style={sectionStyle}&gt;</w:t>
        <w:br/>
        <w:t xml:space="preserve">        &lt;div style={sectionHeaderStyle}&gt;</w:t>
        <w:br/>
        <w:t xml:space="preserve">          &lt;InfoCircleOutlined style={{ color: 'var(--accent)', fontSize: 16 }} /&gt;</w:t>
        <w:br/>
        <w:t xml:space="preserve">          &lt;span style={{ fontSize: 15, fontWeight: 600, color: 'var(--text-0)' }}&gt;系统信息&lt;/span&gt;</w:t>
        <w:br/>
        <w:t xml:space="preserve">        &lt;/div&gt;</w:t>
        <w:br/>
        <w:t xml:space="preserve">        {systemLoading ? &lt;div style={{ display: 'flex', justifyContent: 'center', padding: 40 }}&gt;&lt;Spin /&gt;&lt;/div&gt; : systemInfo ? (</w:t>
        <w:br/>
        <w:t xml:space="preserve">          &lt;div style={{ display: 'grid', gridTemplateColumns: '1fr 1fr', gap: 16 }}&gt;</w:t>
        <w:br/>
        <w:t xml:space="preserve">            {Object.entries(systemInfo).map(([key, val]) =&gt; (</w:t>
        <w:br/>
        <w:t xml:space="preserve">              &lt;Card key={key} style={{ borderRadius: 'var(--radius)' }} styles={{ body: { padding: 16 } }}&gt;</w:t>
        <w:br/>
        <w:t xml:space="preserve">                &lt;div style={{ fontSize: 12, color: 'var(--text-3)', marginBottom: 6, textTransform: 'capitalize' }}&gt;{({ api_version: 'API 版本', model_name: '模型名称', database: '数据库', redis: 'Redis', vector_db: '向量数据库', uptime: '运行时间', version: '系统版本', status: '状态', deepseek_connected: 'DeepSeek 连接', graph_db: '图谱数据库' } as Record&lt;string, string&gt;)[key] || key.replace(/_/g, ' ')}&lt;/div&gt;</w:t>
        <w:br/>
        <w:t xml:space="preserve">                &lt;div style={{ fontSize: 14, color: 'var(--text-0)', fontWeight: 500, fontFamily: 'var(--font-mono)', wordBreak: 'break-all' }}&gt;</w:t>
        <w:br/>
        <w:t xml:space="preserve">                  {renderConfigValue(val)}</w:t>
        <w:br/>
        <w:t xml:space="preserve">                &lt;/div&gt;</w:t>
        <w:br/>
        <w:t xml:space="preserve">              &lt;/Card&gt;</w:t>
        <w:br/>
        <w:t xml:space="preserve">            ))}</w:t>
        <w:br/>
        <w:t xml:space="preserve">          &lt;/div&gt;</w:t>
        <w:br/>
        <w:t xml:space="preserve">        ) : (</w:t>
        <w:br/>
        <w:t xml:space="preserve">          &lt;div style={{ textAlign: 'center', padding: 40, color: 'var(--text-3)' }}&gt;无法获取系统信息&lt;/div&gt;</w:t>
        <w:br/>
        <w:t xml:space="preserve">        )}</w:t>
        <w:br/>
        <w:t xml:space="preserve">      &lt;/div&gt;</w:t>
        <w:br/>
        <w:t xml:space="preserve">    &lt;/div&gt;</w:t>
        <w:br/>
        <w:t xml:space="preserve">  );</w:t>
        <w:br/>
        <w:t>};</w:t>
        <w:br/>
        <w:t>export default Settings;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4" w:space="1" w:color="000000"/>
      </w:pBdr>
    </w:pPr>
    <w:r>
      <w:rPr>
        <w:rFonts w:ascii="宋体" w:hAnsi="宋体" w:eastAsia="宋体"/>
        <w:sz w:val="18"/>
      </w:rPr>
      <w:t>黑灰产情报安全合规与数据治理系统 V1.0 源代码 - 第</w:t>
    </w:r>
    <w:r>
      <w:rPr>
        <w:rFonts w:ascii="宋体" w:hAnsi="宋体" w:eastAsia="宋体"/>
        <w:sz w:val="18"/>
      </w:rPr>
      <w:fldChar w:fldCharType="begin"/>
      <w:instrText xml:space="preserve"> PAGE </w:instrText>
      <w:fldChar w:fldCharType="end"/>
    </w:r>
    <w:r>
      <w:rPr>
        <w:rFonts w:ascii="宋体" w:hAnsi="宋体" w:eastAsia="宋体"/>
        <w:sz w:val="18"/>
      </w:rPr>
      <w:t>页 共60页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pageBreakBefore w:val="0"/>
      <w:spacing w:line="300" w:lineRule="exact" w:before="0" w:after="0"/>
    </w:pPr>
    <w:rPr>
      <w:rFonts w:ascii="Consolas" w:hAnsi="Consolas" w:eastAsia="宋体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