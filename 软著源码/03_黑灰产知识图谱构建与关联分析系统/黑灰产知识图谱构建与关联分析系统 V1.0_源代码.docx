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api/graph.py</w:t>
        <w:br/>
        <w:t># ============================================================</w:t>
        <w:br/>
        <w:t>from datetime import datetime</w:t>
        <w:br/>
        <w:t>from typing import List, Optional</w:t>
        <w:br/>
        <w:t>from fastapi import APIRouter, Depends, Query, Request</w:t>
        <w:br/>
        <w:t>from loguru import logger</w:t>
        <w:br/>
        <w:t>from pydantic import BaseModel, Field</w:t>
        <w:br/>
        <w:t>from app.core.auth import User, get_current_user, require_role, Role</w:t>
        <w:br/>
        <w:t>from app.core.exceptions import NotFoundException, ValidationException, AppException</w:t>
        <w:br/>
        <w:t>from app.core.knowledge_graph import KnowledgeGraph</w:t>
        <w:br/>
        <w:t>from app.models.entity import Entity, EntityType, Relation, RelationType</w:t>
        <w:br/>
        <w:t>router = APIRouter(prefix="/graph", tags=["graph"])</w:t>
        <w:br/>
        <w:t>class EntityCreate(BaseModel):</w:t>
        <w:br/>
        <w:t xml:space="preserve">    type: str = Field(..., min_length=1)</w:t>
        <w:br/>
        <w:t xml:space="preserve">    value: str = Field(..., min_length=1)</w:t>
        <w:br/>
        <w:t xml:space="preserve">    context: Optional[str] = None</w:t>
        <w:br/>
        <w:t xml:space="preserve">    confidence: float = Field(default=0.5, ge=0.0, le=1.0)</w:t>
        <w:br/>
        <w:t>class RelationCreate(BaseModel):</w:t>
        <w:br/>
        <w:t xml:space="preserve">    source_entity_id: str = Field(..., min_length=1)</w:t>
        <w:br/>
        <w:t xml:space="preserve">    target_entity_id: str = Field(..., min_length=1)</w:t>
        <w:br/>
        <w:t xml:space="preserve">    type: str = Field(..., min_length=1)</w:t>
        <w:br/>
        <w:t xml:space="preserve">    confidence: float = Field(default=0.5, ge=0.0, le=1.0)</w:t>
        <w:br/>
        <w:t xml:space="preserve">    evidence: Optional[str] = None</w:t>
        <w:br/>
        <w:t>class PathRequest(BaseModel):</w:t>
        <w:br/>
        <w:t xml:space="preserve">    source_id: str = Field(..., min_length=1)</w:t>
        <w:br/>
        <w:t xml:space="preserve">    target_id: str = Field(..., min_length=1)</w:t>
        <w:br/>
        <w:t xml:space="preserve">    max_depth: int = Field(default=5, ge=1, le=10)</w:t>
        <w:br/>
        <w:t>class CommunityRequest(BaseModel):</w:t>
        <w:br/>
        <w:t xml:space="preserve">    algorithm: str = Field(default="louvain")</w:t>
        <w:br/>
        <w:t xml:space="preserve">    min_size: int = Field(default=2, ge=2)</w:t>
        <w:br/>
        <w:t>def get_knowledge_graph(request: Request) -&gt; KnowledgeGraph | None:</w:t>
        <w:br/>
        <w:t xml:space="preserve">    return getattr(request.app.state, "knowledge_graph", None)</w:t>
        <w:br/>
        <w:t>def _require_kg(request: Request) -&gt; KnowledgeGraph:</w:t>
        <w:br/>
        <w:t xml:space="preserve">    kg = get_knowledge_graph(request)</w:t>
        <w:br/>
        <w:t xml:space="preserve">    if kg is None:</w:t>
        <w:br/>
        <w:t xml:space="preserve">        raise AppException(detail="知识图谱服务未初始化", error_code="KG_NOT_AVAILABLE", status_code=503)</w:t>
        <w:br/>
        <w:t xml:space="preserve">    return kg</w:t>
        <w:br/>
        <w:t>@router.get("/stats")</w:t>
        <w:br/>
        <w:t>async def graph_stats(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kg = get_knowledge_graph(request)</w:t>
        <w:br/>
        <w:t xml:space="preserve">    if kg is None:</w:t>
        <w:br/>
        <w:t xml:space="preserve">        return {"node_count": 0, "edge_count": 0, "entity_types": {}}</w:t>
        <w:br/>
        <w:t xml:space="preserve">    try:</w:t>
        <w:br/>
        <w:t xml:space="preserve">        stats = await kg.get_statistics()</w:t>
        <w:br/>
        <w:t xml:space="preserve">        return stats</w:t>
        <w:br/>
        <w:t xml:space="preserve">    except Exception as exc: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logger.error(f"Failed to get graph stats: {exc}", exc_info=True)</w:t>
        <w:br/>
        <w:t xml:space="preserve">        return {"node_count": 0, "edge_count": 0, "entity_types": {}}</w:t>
        <w:br/>
        <w:t>@router.get("/entities")</w:t>
        <w:br/>
        <w:t>async def list_entities(</w:t>
        <w:br/>
        <w:t xml:space="preserve">    entity_type: Optional[str] = None,</w:t>
        <w:br/>
        <w:t xml:space="preserve">    search: Optional[str] = None,</w:t>
        <w:br/>
        <w:t xml:space="preserve">    offset: int = Query(0, ge=0),</w:t>
        <w:br/>
        <w:t xml:space="preserve">    limit: int = Query(50, ge=1, le=200),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kg = get_knowledge_graph(request)</w:t>
        <w:br/>
        <w:t xml:space="preserve">    if kg is None:</w:t>
        <w:br/>
        <w:t xml:space="preserve">        return {"items": [], "total": 0, "offset": offset, "limit": limit}</w:t>
        <w:br/>
        <w:t xml:space="preserve">    try:</w:t>
        <w:br/>
        <w:t xml:space="preserve">        if search:</w:t>
        <w:br/>
        <w:t xml:space="preserve">            entities = await kg.search_entities(</w:t>
        <w:br/>
        <w:t xml:space="preserve">                query=search,</w:t>
        <w:br/>
        <w:t xml:space="preserve">                entity_type=entity_type,</w:t>
        <w:br/>
        <w:t xml:space="preserve">                limit=limit + offset,</w:t>
        <w:br/>
        <w:t xml:space="preserve">            )</w:t>
        <w:br/>
        <w:t xml:space="preserve">            total = len(entities)</w:t>
        <w:br/>
        <w:t xml:space="preserve">            paginated = entities[offset: offset + limit]</w:t>
        <w:br/>
        <w:t xml:space="preserve">        else:</w:t>
        <w:br/>
        <w:t xml:space="preserve">            all_entities = list(kg._entities.values())</w:t>
        <w:br/>
        <w:t xml:space="preserve">            if entity_type:</w:t>
        <w:br/>
        <w:t xml:space="preserve">                all_entities = [e for e in all_entities if e.type.value == entity_type]</w:t>
        <w:br/>
        <w:t xml:space="preserve">            def _sort_key(e):</w:t>
        <w:br/>
        <w:t xml:space="preserve">                ls = e.last_seen</w:t>
        <w:br/>
        <w:t xml:space="preserve">                if ls is None:</w:t>
        <w:br/>
        <w:t xml:space="preserve">                    return ""</w:t>
        <w:br/>
        <w:t xml:space="preserve">                if isinstance(ls, datetime) and ls.tzinfo is not None:</w:t>
        <w:br/>
        <w:t xml:space="preserve">                    return ls.replace(tzinfo=None).isoformat()</w:t>
        <w:br/>
        <w:t xml:space="preserve">                return ls.isoformat() if hasattr(ls, 'isoformat') else str(ls)</w:t>
        <w:br/>
        <w:t xml:space="preserve">            all_entities.sort(key=_sort_key, reverse=True)</w:t>
        <w:br/>
        <w:t xml:space="preserve">            total = len(all_entities)</w:t>
        <w:br/>
        <w:t xml:space="preserve">            paginated = all_entities[offset: offset + limit]</w:t>
        <w:br/>
        <w:t xml:space="preserve">        def _enrich_entity(e):</w:t>
        <w:br/>
        <w:t xml:space="preserve">            d = e.model_dump()</w:t>
        <w:br/>
        <w:t xml:space="preserve">            d["name"] = e.value</w:t>
        <w:br/>
        <w:t xml:space="preserve">            d["aliases"] = e.metadata.get("aliases", []) if isinstance(e.metadata, dict) else []</w:t>
        <w:br/>
        <w:t xml:space="preserve">            d["updated_at"] = e.last_seen.isoformat() if hasattr(e.last_seen, 'isoformat') else str(e.last_seen)</w:t>
        <w:br/>
        <w:t xml:space="preserve">            return d</w:t>
        <w:br/>
        <w:t xml:space="preserve">        return {</w:t>
        <w:br/>
        <w:t xml:space="preserve">            "items": [_enrich_entity(e) for e in paginated],</w:t>
        <w:br/>
        <w:t xml:space="preserve">            "total": total,</w:t>
        <w:br/>
        <w:t xml:space="preserve">            "offset": offset,</w:t>
        <w:br/>
        <w:t xml:space="preserve">            "limit": limit,</w:t>
        <w:br/>
        <w:t xml:space="preserve">        }</w:t>
        <w:br/>
        <w:t xml:space="preserve">    except Exception as exc: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logger.error(f"Failed to list graph entities: {exc}", exc_info=True)</w:t>
        <w:br/>
        <w:t xml:space="preserve">        return {"items": [], "total": 0, "offset": offset, "limit": limit}</w:t>
        <w:br/>
        <w:t>@router.get("/entities/{entity_id}")</w:t>
        <w:br/>
        <w:t>async def get_entity(</w:t>
        <w:br/>
        <w:t xml:space="preserve">    entity_id: str,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kg = _require_kg(request)</w:t>
        <w:br/>
        <w:t xml:space="preserve">    try:</w:t>
        <w:br/>
        <w:t xml:space="preserve">        entity = await kg.get_entity(entity_id)</w:t>
        <w:br/>
        <w:t xml:space="preserve">        if entity is None:</w:t>
        <w:br/>
        <w:t xml:space="preserve">            raise NotFoundException(detail="实体未在知识图谱中找到")</w:t>
        <w:br/>
        <w:t xml:space="preserve">        relations = await kg.get_entity_relations(entity_id)</w:t>
        <w:br/>
        <w:t xml:space="preserve">        enriched_relations = []</w:t>
        <w:br/>
        <w:t xml:space="preserve">        for r in relations:</w:t>
        <w:br/>
        <w:t xml:space="preserve">            r_dict = r.model_dump()</w:t>
        <w:br/>
        <w:t xml:space="preserve">            source_entity = await kg.get_entity(r.source_entity_id)</w:t>
        <w:br/>
        <w:t xml:space="preserve">            target_entity = await kg.get_entity(r.target_entity_id)</w:t>
        <w:br/>
        <w:t xml:space="preserve">            r_dict["source_entity_value"] = source_entity.value if source_entity else r.source_entity_id</w:t>
        <w:br/>
        <w:t xml:space="preserve">            r_dict["source_entity_type"] = source_entity.type.value if source_entity else "unknown"</w:t>
        <w:br/>
        <w:t xml:space="preserve">            r_dict["target_entity_value"] = target_entity.value if target_entity else r.target_entity_id</w:t>
        <w:br/>
        <w:t xml:space="preserve">            r_dict["target_entity_type"] = target_entity.type.value if target_entity else "unknown"</w:t>
        <w:br/>
        <w:t xml:space="preserve">            enriched_relations.append(r_dict)</w:t>
        <w:br/>
        <w:t xml:space="preserve">        return {</w:t>
        <w:br/>
        <w:t xml:space="preserve">            "entity": entity.model_dump(),</w:t>
        <w:br/>
        <w:t xml:space="preserve">            "relations": enriched_relations,</w:t>
        <w:br/>
        <w:t xml:space="preserve">            "relation_count": len(relations),</w:t>
        <w:br/>
        <w:t xml:space="preserve">        }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get entity {entity_id}: {exc}", exc_info=True)</w:t>
        <w:br/>
        <w:t xml:space="preserve">        raise AppException(detail="获取实体详情失败", error_code="GRAPH_ENTITY_ERROR")</w:t>
        <w:br/>
        <w:t>@router.get("/relations")</w:t>
        <w:br/>
        <w:t>async def list_relations(</w:t>
        <w:br/>
        <w:t xml:space="preserve">    relation_type: Optional[str] = None,</w:t>
        <w:br/>
        <w:t xml:space="preserve">    offset: int = Query(0, ge=0),</w:t>
        <w:br/>
        <w:t xml:space="preserve">    limit: int = Query(50, ge=1, le=200),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kg = get_knowledge_graph(request)</w:t>
        <w:br/>
        <w:t xml:space="preserve">    if kg is None:</w:t>
        <w:br/>
        <w:t xml:space="preserve">        return {"items": [], "total": 0, "offset": offset, "limit": limit}</w:t>
        <w:br/>
        <w:t xml:space="preserve">    try:</w:t>
        <w:br/>
        <w:t xml:space="preserve">        all_relations = list(kg._relations.values())</w:t>
        <w:br/>
        <w:t xml:space="preserve">        logger.info(f"KnowledgeGraph _relations count: {len(all_relations)}, graph edges: {kg.graph.number_of_edges()}")</w:t>
        <w:br/>
        <w:t xml:space="preserve">        if not all_relations:</w:t>
        <w:br/>
        <w:t xml:space="preserve">            edge_relations = []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for u, v, data in kg.graph.edges(data=True):</w:t>
        <w:br/>
        <w:t xml:space="preserve">                rid = data.get("id", "")</w:t>
        <w:br/>
        <w:t xml:space="preserve">                if rid and rid in kg._relations:</w:t>
        <w:br/>
        <w:t xml:space="preserve">                    continue</w:t>
        <w:br/>
        <w:t xml:space="preserve">                rtype_str = data.get("type", "associated_with")</w:t>
        <w:br/>
        <w:t xml:space="preserve">                try:</w:t>
        <w:br/>
        <w:t xml:space="preserve">                    rtype = RelationType(rtype_str)</w:t>
        <w:br/>
        <w:t xml:space="preserve">                except ValueError:</w:t>
        <w:br/>
        <w:t xml:space="preserve">                    rtype = RelationType.ASSOCIATED_WITH</w:t>
        <w:br/>
        <w:t xml:space="preserve">                rel = Relation(</w:t>
        <w:br/>
        <w:t xml:space="preserve">                    id=rid or f"edge_{u}_{v}",</w:t>
        <w:br/>
        <w:t xml:space="preserve">                    source_entity_id=u,</w:t>
        <w:br/>
        <w:t xml:space="preserve">                    target_entity_id=v,</w:t>
        <w:br/>
        <w:t xml:space="preserve">                    type=rtype,</w:t>
        <w:br/>
        <w:t xml:space="preserve">                    confidence=data.get("confidence", 0.5),</w:t>
        <w:br/>
        <w:t xml:space="preserve">                    evidence=data.get("evidence", ""),</w:t>
        <w:br/>
        <w:t xml:space="preserve">                )</w:t>
        <w:br/>
        <w:t xml:space="preserve">                edge_relations.append(rel)</w:t>
        <w:br/>
        <w:t xml:space="preserve">            for rel in edge_relations:</w:t>
        <w:br/>
        <w:t xml:space="preserve">                kg._relations[rel.id] = rel</w:t>
        <w:br/>
        <w:t xml:space="preserve">            all_relations = list(kg._relations.values())</w:t>
        <w:br/>
        <w:t xml:space="preserve">        if relation_type:</w:t>
        <w:br/>
        <w:t xml:space="preserve">            all_relations = [r for r in all_relations if r.type.value == relation_type]</w:t>
        <w:br/>
        <w:t xml:space="preserve">        def _sort_key(r):</w:t>
        <w:br/>
        <w:t xml:space="preserve">            ls = r.last_seen</w:t>
        <w:br/>
        <w:t xml:space="preserve">            if isinstance(ls, datetime):</w:t>
        <w:br/>
        <w:t xml:space="preserve">                return ls</w:t>
        <w:br/>
        <w:t xml:space="preserve">            if isinstance(ls, str):</w:t>
        <w:br/>
        <w:t xml:space="preserve">                try:</w:t>
        <w:br/>
        <w:t xml:space="preserve">                    return datetime.fromisoformat(ls.replace(' ', 'T') if ' ' in ls else ls)</w:t>
        <w:br/>
        <w:t xml:space="preserve">                except Exception:</w:t>
        <w:br/>
        <w:t xml:space="preserve">                    return datetime.min</w:t>
        <w:br/>
        <w:t xml:space="preserve">            return datetime.min</w:t>
        <w:br/>
        <w:t xml:space="preserve">        all_relations.sort(key=_sort_key, reverse=True)</w:t>
        <w:br/>
        <w:t xml:space="preserve">        total = len(all_relations)</w:t>
        <w:br/>
        <w:t xml:space="preserve">        paginated = all_relations[offset: offset + limit]</w:t>
        <w:br/>
        <w:t xml:space="preserve">        result_items = []</w:t>
        <w:br/>
        <w:t xml:space="preserve">        for r in paginated:</w:t>
        <w:br/>
        <w:t xml:space="preserve">            try:</w:t>
        <w:br/>
        <w:t xml:space="preserve">                result_items.append(r.model_dump())</w:t>
        <w:br/>
        <w:t xml:space="preserve">            except Exception as e:</w:t>
        <w:br/>
        <w:t xml:space="preserve">                logger.warning(f"Failed to serialize relation {r.id}: {e}")</w:t>
        <w:br/>
        <w:t xml:space="preserve">        return {</w:t>
        <w:br/>
        <w:t xml:space="preserve">            "items": result_items,</w:t>
        <w:br/>
        <w:t xml:space="preserve">            "total": total,</w:t>
        <w:br/>
        <w:t xml:space="preserve">            "offset": offset,</w:t>
        <w:br/>
        <w:t xml:space="preserve">            "limit": limit,</w:t>
        <w:br/>
        <w:t xml:space="preserve">        }</w:t>
        <w:br/>
        <w:t xml:space="preserve">    except Exception as exc:</w:t>
        <w:br/>
        <w:t xml:space="preserve">        logger.error(f"Failed to list relations: {exc}", exc_info=True)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return {"items": [], "total": 0, "offset": offset, "limit": limit}</w:t>
        <w:br/>
        <w:t>@router.post("/entities", status_code=201)</w:t>
        <w:br/>
        <w:t>async def add_entity(</w:t>
        <w:br/>
        <w:t xml:space="preserve">    data: EntityCreate,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kg = _require_kg(request)</w:t>
        <w:br/>
        <w:t xml:space="preserve">    try:</w:t>
        <w:br/>
        <w:t xml:space="preserve">        try:</w:t>
        <w:br/>
        <w:t xml:space="preserve">            entity_type = EntityType(data.type)</w:t>
        <w:br/>
        <w:t xml:space="preserve">        except ValueError:</w:t>
        <w:br/>
        <w:t xml:space="preserve">            raise ValidationException(</w:t>
        <w:br/>
        <w:t xml:space="preserve">                detail=f"无效实体类型: {data.type}. 有效类型: {[t.value for t in EntityType]}",</w:t>
        <w:br/>
        <w:t xml:space="preserve">            )</w:t>
        <w:br/>
        <w:t xml:space="preserve">        entity = Entity(</w:t>
        <w:br/>
        <w:t xml:space="preserve">            type=entity_type,</w:t>
        <w:br/>
        <w:t xml:space="preserve">            value=data.value,</w:t>
        <w:br/>
        <w:t xml:space="preserve">            context=data.context,</w:t>
        <w:br/>
        <w:t xml:space="preserve">            confidence=data.confidence,</w:t>
        <w:br/>
        <w:t xml:space="preserve">        )</w:t>
        <w:br/>
        <w:t xml:space="preserve">        entity_id = await kg.add_entity(entity)</w:t>
        <w:br/>
        <w:t xml:space="preserve">        await kg.save()</w:t>
        <w:br/>
        <w:t xml:space="preserve">        return {"id": entity_id, **entity.model_dump()}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add entity to graph: {exc}", exc_info=True)</w:t>
        <w:br/>
        <w:t xml:space="preserve">        raise AppException(detail="添加实体到知识图谱失败", error_code="GRAPH_ADD_ENTITY_ERROR")</w:t>
        <w:br/>
        <w:t>@router.delete("/entities/{entity_id}")</w:t>
        <w:br/>
        <w:t>async def delete_entity(</w:t>
        <w:br/>
        <w:t xml:space="preserve">    entity_id: str,</w:t>
        <w:br/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kg = _require_kg(request)</w:t>
        <w:br/>
        <w:t xml:space="preserve">    try:</w:t>
        <w:br/>
        <w:t xml:space="preserve">        removed = await kg.remove_entity(entity_id)</w:t>
        <w:br/>
        <w:t xml:space="preserve">        if not removed:</w:t>
        <w:br/>
        <w:t xml:space="preserve">            raise NotFoundException(detail=f"实体 {entity_id} 未找到")</w:t>
        <w:br/>
        <w:t xml:space="preserve">        await kg.save()</w:t>
        <w:br/>
        <w:t xml:space="preserve">        return {"id": entity_id, "deleted": True}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delete entity {entity_id}: {exc}", exc_info=True)</w:t>
        <w:br/>
        <w:t xml:space="preserve">        raise AppException(detail="删除实体失败", error_code="GRAPH_DELETE_ENTITY_ERROR")</w:t>
        <w:br/>
        <w:t>@router.post("/relations", status_code=201)</w:t>
        <w:br/>
        <w:t>async def add_relation(</w:t>
        <w:br/>
        <w:t xml:space="preserve">    data: RelationCreate,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request: Request,</w:t>
        <w:br/>
        <w:t xml:space="preserve">    current_user: User = Depends(require_role(Role.ADMIN, Role.ANALYST)),</w:t>
        <w:br/>
        <w:t>):</w:t>
        <w:br/>
        <w:t xml:space="preserve">    kg = _require_kg(request)</w:t>
        <w:br/>
        <w:t xml:space="preserve">    try:</w:t>
        <w:br/>
        <w:t xml:space="preserve">        try:</w:t>
        <w:br/>
        <w:t xml:space="preserve">            rel_type = RelationType(data.type)</w:t>
        <w:br/>
        <w:t xml:space="preserve">        except ValueError:</w:t>
        <w:br/>
        <w:t xml:space="preserve">            raise ValidationException(</w:t>
        <w:br/>
        <w:t xml:space="preserve">                detail=f"无效关系类型: {data.type}. 有效类型: {[t.value for t in RelationType]}",</w:t>
        <w:br/>
        <w:t xml:space="preserve">            )</w:t>
        <w:br/>
        <w:t xml:space="preserve">        source = await kg.get_entity(data.source_entity_id)</w:t>
        <w:br/>
        <w:t xml:space="preserve">        if source is None:</w:t>
        <w:br/>
        <w:t xml:space="preserve">            raise ValidationException(detail=f"源实体 {data.source_entity_id} 未找到")</w:t>
        <w:br/>
        <w:t xml:space="preserve">        target = await kg.get_entity(data.target_entity_id)</w:t>
        <w:br/>
        <w:t xml:space="preserve">        if target is None:</w:t>
        <w:br/>
        <w:t xml:space="preserve">            raise ValidationException(detail=f"目标实体 {data.target_entity_id} 未找到")</w:t>
        <w:br/>
        <w:t xml:space="preserve">        relation = Relation(</w:t>
        <w:br/>
        <w:t xml:space="preserve">            source_entity_id=data.source_entity_id,</w:t>
        <w:br/>
        <w:t xml:space="preserve">            target_entity_id=data.target_entity_id,</w:t>
        <w:br/>
        <w:t xml:space="preserve">            type=rel_type,</w:t>
        <w:br/>
        <w:t xml:space="preserve">            confidence=data.confidence,</w:t>
        <w:br/>
        <w:t xml:space="preserve">            evidence=data.evidence,</w:t>
        <w:br/>
        <w:t xml:space="preserve">        )</w:t>
        <w:br/>
        <w:t xml:space="preserve">        relation_id = await kg.add_relation(relation)</w:t>
        <w:br/>
        <w:t xml:space="preserve">        await kg.save()</w:t>
        <w:br/>
        <w:t xml:space="preserve">        return {"id": relation_id, **relation.model_dump()}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add relation to graph: {exc}", exc_info=True)</w:t>
        <w:br/>
        <w:t xml:space="preserve">        raise AppException(detail="添加关系到知识图谱失败", error_code="GRAPH_ADD_RELATION_ERROR")</w:t>
        <w:br/>
        <w:t>@router.post("/path")</w:t>
        <w:br/>
        <w:t>async def find_path(</w:t>
        <w:br/>
        <w:t xml:space="preserve">    data: PathRequest,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kg = _require_kg(request)</w:t>
        <w:br/>
        <w:t xml:space="preserve">    try:</w:t>
        <w:br/>
        <w:t xml:space="preserve">        source = await kg.get_entity(data.source_id)</w:t>
        <w:br/>
        <w:t xml:space="preserve">        if source is None:</w:t>
        <w:br/>
        <w:t xml:space="preserve">            raise NotFoundException(detail=f"源实体 {data.source_id} 未找到")</w:t>
        <w:br/>
        <w:t xml:space="preserve">        target = await kg.get_entity(data.target_id)</w:t>
        <w:br/>
        <w:t xml:space="preserve">        if target is None:</w:t>
        <w:br/>
        <w:t xml:space="preserve">            raise NotFoundException(detail=f"目标实体 {data.target_id} 未找到")</w:t>
        <w:br/>
        <w:t xml:space="preserve">        paths = await kg.find_path(</w:t>
        <w:br/>
        <w:t xml:space="preserve">            data.source_id, data.target_id, max_depth=data.max_depth</w:t>
        <w:br/>
        <w:t xml:space="preserve">        )</w:t>
        <w:br/>
        <w:t xml:space="preserve">        if not paths: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return {</w:t>
        <w:br/>
        <w:t xml:space="preserve">                "source_id": data.source_id,</w:t>
        <w:br/>
        <w:t xml:space="preserve">                "target_id": data.target_id,</w:t>
        <w:br/>
        <w:t xml:space="preserve">                "paths": [],</w:t>
        <w:br/>
        <w:t xml:space="preserve">                "path_count": 0,</w:t>
        <w:br/>
        <w:t xml:space="preserve">                "message": "未找到连接路径，两个实体可能不在同一连通分量中",</w:t>
        <w:br/>
        <w:t xml:space="preserve">            }</w:t>
        <w:br/>
        <w:t xml:space="preserve">        enriched_paths = []</w:t>
        <w:br/>
        <w:t xml:space="preserve">        for path in paths:</w:t>
        <w:br/>
        <w:t xml:space="preserve">            enriched_nodes = []</w:t>
        <w:br/>
        <w:t xml:space="preserve">            for node_id in path:</w:t>
        <w:br/>
        <w:t xml:space="preserve">                entity = await kg.get_entity(node_id)</w:t>
        <w:br/>
        <w:t xml:space="preserve">                if entity:</w:t>
        <w:br/>
        <w:t xml:space="preserve">                    enriched_nodes.append({</w:t>
        <w:br/>
        <w:t xml:space="preserve">                        "id": entity.id,</w:t>
        <w:br/>
        <w:t xml:space="preserve">                        "type": entity.type.value,</w:t>
        <w:br/>
        <w:t xml:space="preserve">                        "value": entity.value,</w:t>
        <w:br/>
        <w:t xml:space="preserve">                    })</w:t>
        <w:br/>
        <w:t xml:space="preserve">                else:</w:t>
        <w:br/>
        <w:t xml:space="preserve">                    enriched_nodes.append({"id": node_id})</w:t>
        <w:br/>
        <w:t xml:space="preserve">            enriched_paths.append(enriched_nodes)</w:t>
        <w:br/>
        <w:t xml:space="preserve">        return {</w:t>
        <w:br/>
        <w:t xml:space="preserve">            "source_id": data.source_id,</w:t>
        <w:br/>
        <w:t xml:space="preserve">            "target_id": data.target_id,</w:t>
        <w:br/>
        <w:t xml:space="preserve">            "paths": enriched_paths,</w:t>
        <w:br/>
        <w:t xml:space="preserve">            "path_count": len(enriched_paths),</w:t>
        <w:br/>
        <w:t xml:space="preserve">        }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find path: {exc}", exc_info=True)</w:t>
        <w:br/>
        <w:t xml:space="preserve">        raise AppException(detail="路径查找失败", error_code="GRAPH_PATH_ERROR")</w:t>
        <w:br/>
        <w:t>@router.post("/communities")</w:t>
        <w:br/>
        <w:t>async def find_communities(</w:t>
        <w:br/>
        <w:t xml:space="preserve">    data: CommunityRequest,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kg = get_knowledge_graph(request)</w:t>
        <w:br/>
        <w:t xml:space="preserve">    if kg is None:</w:t>
        <w:br/>
        <w:t xml:space="preserve">        return {"algorithm": data.algorithm, "communities": [], "community_count": 0}</w:t>
        <w:br/>
        <w:t xml:space="preserve">    try:</w:t>
        <w:br/>
        <w:t xml:space="preserve">        if len(kg._entities) == 0:</w:t>
        <w:br/>
        <w:t xml:space="preserve">            return {</w:t>
        <w:br/>
        <w:t xml:space="preserve">                "algorithm": data.algorithm,</w:t>
        <w:br/>
        <w:t xml:space="preserve">                "communities": [],</w:t>
        <w:br/>
        <w:t xml:space="preserve">                "community_count": 0,</w:t>
        <w:br/>
        <w:t xml:space="preserve">            }</w:t>
        <w:br/>
        <w:t xml:space="preserve">        communities = await kg.find_communities(algorithm=data.algorithm)</w:t>
        <w:br/>
        <w:t xml:space="preserve">        result = []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for community in communities:</w:t>
        <w:br/>
        <w:t xml:space="preserve">            if len(community) &lt; data.min_size:</w:t>
        <w:br/>
        <w:t xml:space="preserve">                continue</w:t>
        <w:br/>
        <w:t xml:space="preserve">            members = []</w:t>
        <w:br/>
        <w:t xml:space="preserve">            for member_id in community:</w:t>
        <w:br/>
        <w:t xml:space="preserve">                entity = await kg.get_entity(member_id)</w:t>
        <w:br/>
        <w:t xml:space="preserve">                if entity:</w:t>
        <w:br/>
        <w:t xml:space="preserve">                    members.append({</w:t>
        <w:br/>
        <w:t xml:space="preserve">                        "id": entity.id,</w:t>
        <w:br/>
        <w:t xml:space="preserve">                        "type": entity.type.value,</w:t>
        <w:br/>
        <w:t xml:space="preserve">                        "value": entity.value,</w:t>
        <w:br/>
        <w:t xml:space="preserve">                    })</w:t>
        <w:br/>
        <w:t xml:space="preserve">            result.append({</w:t>
        <w:br/>
        <w:t xml:space="preserve">                "member_count": len(members),</w:t>
        <w:br/>
        <w:t xml:space="preserve">                "members": members,</w:t>
        <w:br/>
        <w:t xml:space="preserve">            })</w:t>
        <w:br/>
        <w:t xml:space="preserve">        return {</w:t>
        <w:br/>
        <w:t xml:space="preserve">            "algorithm": data.algorithm,</w:t>
        <w:br/>
        <w:t xml:space="preserve">            "communities": result,</w:t>
        <w:br/>
        <w:t xml:space="preserve">            "community_count": len(result),</w:t>
        <w:br/>
        <w:t xml:space="preserve">        }</w:t>
        <w:br/>
        <w:t xml:space="preserve">    except Exception as exc:</w:t>
        <w:br/>
        <w:t xml:space="preserve">        logger.error(f"Failed to find communities: {exc}", exc_info=True)</w:t>
        <w:br/>
        <w:t xml:space="preserve">        raise AppException(detail="社区发现失败", error_code="GRAPH_COMMUNITY_ERROR")</w:t>
        <w:br/>
        <w:t>@router.get("/subgraph/{entity_id}")</w:t>
        <w:br/>
        <w:t>async def get_subgraph(</w:t>
        <w:br/>
        <w:t xml:space="preserve">    entity_id: str,</w:t>
        <w:br/>
        <w:t xml:space="preserve">    depth: int = Query(1, ge=1, le=3),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kg = _require_kg(request)</w:t>
        <w:br/>
        <w:t xml:space="preserve">    try:</w:t>
        <w:br/>
        <w:t xml:space="preserve">        entity = await kg.get_entity(entity_id)</w:t>
        <w:br/>
        <w:t xml:space="preserve">        if entity is None:</w:t>
        <w:br/>
        <w:t xml:space="preserve">            raise NotFoundException(detail=f"实体 {entity_id} 未找到")</w:t>
        <w:br/>
        <w:t xml:space="preserve">        subgraph = await kg.get_subgraph([entity_id], depth=depth)</w:t>
        <w:br/>
        <w:t xml:space="preserve">        return subgraph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get subgraph for {entity_id}: {exc}", exc_info=True)</w:t>
        <w:br/>
        <w:t xml:space="preserve">        raise AppException(detail="获取子图失败", error_code="GRAPH_SUBGRAPH_ERROR")</w:t>
        <w:br/>
        <w:t>@router.get("/export")</w:t>
        <w:br/>
        <w:t>async def export_graph(</w:t>
        <w:br/>
        <w:t xml:space="preserve">    format: str = Query("json"),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kg = _require_kg(request)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try:</w:t>
        <w:br/>
        <w:t xml:space="preserve">        data = await kg.export_graph(format=format)</w:t>
        <w:br/>
        <w:t xml:space="preserve">        return data</w:t>
        <w:br/>
        <w:t xml:space="preserve">    except ValueError as exc:</w:t>
        <w:br/>
        <w:t xml:space="preserve">        raise ValidationException(detail="操作失败")</w:t>
        <w:br/>
        <w:t xml:space="preserve">    except AppException:</w:t>
        <w:br/>
        <w:t xml:space="preserve">        raise</w:t>
        <w:br/>
        <w:t xml:space="preserve">    except Exception as exc:</w:t>
        <w:br/>
        <w:t xml:space="preserve">        logger.error(f"Failed to export graph: {exc}", exc_info=True)</w:t>
        <w:br/>
        <w:t xml:space="preserve">        raise AppException(detail="导出图谱失败", error_code="GRAPH_EXPORT_ERROR")</w:t>
        <w:br/>
        <w:t>@router.get("/data")</w:t>
        <w:br/>
        <w:t>async def get_graph_data(</w:t>
        <w:br/>
        <w:t xml:space="preserve">    entity_type: Optional[str] = None,</w:t>
        <w:br/>
        <w:t xml:space="preserve">    search: Optional[str] = None,</w:t>
        <w:br/>
        <w:t xml:space="preserve">    depth: int = Query(1, ge=1, le=3),</w:t>
        <w:br/>
        <w:t xml:space="preserve">    limit: int = Query(100, ge=1, le=1000),</w:t>
        <w:br/>
        <w:t xml:space="preserve">    request: Request = None,</w:t>
        <w:br/>
        <w:t xml:space="preserve">    current_user: User = Depends(get_current_user),</w:t>
        <w:br/>
        <w:t>):</w:t>
        <w:br/>
        <w:t xml:space="preserve">    kg = get_knowledge_graph(request)</w:t>
        <w:br/>
        <w:t xml:space="preserve">    if kg is None:</w:t>
        <w:br/>
        <w:t xml:space="preserve">        return {"nodes": [], "edges": []}</w:t>
        <w:br/>
        <w:t xml:space="preserve">    try:</w:t>
        <w:br/>
        <w:t xml:space="preserve">        nodes = []</w:t>
        <w:br/>
        <w:t xml:space="preserve">        edges = []</w:t>
        <w:br/>
        <w:t xml:space="preserve">        all_entities = list(kg._entities.values())</w:t>
        <w:br/>
        <w:t xml:space="preserve">        if entity_type:</w:t>
        <w:br/>
        <w:t xml:space="preserve">            all_entities = [e for e in all_entities if e.type.value == entity_type]</w:t>
        <w:br/>
        <w:t xml:space="preserve">        if search:</w:t>
        <w:br/>
        <w:t xml:space="preserve">            search_lower = search.lower()</w:t>
        <w:br/>
        <w:t xml:space="preserve">            all_entities = [e for e in all_entities if search_lower in e.value.lower()]</w:t>
        <w:br/>
        <w:t xml:space="preserve">        all_entities = all_entities[:limit]</w:t>
        <w:br/>
        <w:t xml:space="preserve">        for entity in all_entities:</w:t>
        <w:br/>
        <w:t xml:space="preserve">            nodes.append({</w:t>
        <w:br/>
        <w:t xml:space="preserve">                "id": entity.id,</w:t>
        <w:br/>
        <w:t xml:space="preserve">                "label": entity.value,</w:t>
        <w:br/>
        <w:t xml:space="preserve">                "entity_type": entity.type.value,</w:t>
        <w:br/>
        <w:t xml:space="preserve">                "properties": {},</w:t>
        <w:br/>
        <w:t xml:space="preserve">                "confidence": entity.confidence,</w:t>
        <w:br/>
        <w:t xml:space="preserve">            })</w:t>
        <w:br/>
        <w:t xml:space="preserve">        entity_ids = {e.id for e in all_entities}</w:t>
        <w:br/>
        <w:t xml:space="preserve">        for relation in kg._relations.values():</w:t>
        <w:br/>
        <w:t xml:space="preserve">            if relation.source_entity_id in entity_ids and relation.target_entity_id in entity_ids:</w:t>
        <w:br/>
        <w:t xml:space="preserve">                edges.append({</w:t>
        <w:br/>
        <w:t xml:space="preserve">                    "id": relation.id,</w:t>
        <w:br/>
        <w:t xml:space="preserve">                    "source": relation.source_entity_id,</w:t>
        <w:br/>
        <w:t xml:space="preserve">                    "target": relation.target_entity_id,</w:t>
        <w:br/>
        <w:t xml:space="preserve">                    "relation_type": relation.type.value,</w:t>
        <w:br/>
        <w:t xml:space="preserve">                    "properties": {},</w:t>
        <w:br/>
        <w:t xml:space="preserve">                    "confidence": relation.confidence,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})</w:t>
        <w:br/>
        <w:t xml:space="preserve">        return {"nodes": nodes, "edges": edges}</w:t>
        <w:br/>
        <w:t xml:space="preserve">    except Exception as exc:</w:t>
        <w:br/>
        <w:t xml:space="preserve">        logger.error(f"Failed to get graph data: {exc}", exc_info=True)</w:t>
        <w:br/>
        <w:t xml:space="preserve">        return {"nodes": [], "edges": []}</w:t>
        <w:br/>
        <w:t># ============================================================</w:t>
        <w:br/>
        <w:t># File: api/entities.py</w:t>
        <w:br/>
        <w:t># ============================================================</w:t>
        <w:br/>
        <w:t>from typing import List, Optional</w:t>
        <w:br/>
        <w:t>from fastapi import APIRouter, Depends, HTTPException, Query, Request</w:t>
        <w:br/>
        <w:t>from loguru import logger</w:t>
        <w:br/>
        <w:t>from sqlalchemy.ext.asyncio import AsyncSession</w:t>
        <w:br/>
        <w:t>from app.core.auth import User, get_current_user, require_role, Role</w:t>
        <w:br/>
        <w:t>from app.db.crud import EntityCRUD</w:t>
        <w:br/>
        <w:t>from app.db.database import get_db</w:t>
        <w:br/>
        <w:t>from app.models.entity import Entity, EntityType, Relation</w:t>
        <w:br/>
        <w:t>router = APIRouter(prefix="/entities", tags=["entities"])</w:t>
        <w:br/>
        <w:t>@router.post("", response_model=Entity, status_code=201)</w:t>
        <w:br/>
        <w:t>async def create_entity(</w:t>
        <w:br/>
        <w:t xml:space="preserve">    data: Entity,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EntityCRUD(db)</w:t>
        <w:br/>
        <w:t xml:space="preserve">    result = await crud.create_entity(data)</w:t>
        <w:br/>
        <w:t xml:space="preserve">    await db.commit()</w:t>
        <w:br/>
        <w:t xml:space="preserve">    return result</w:t>
        <w:br/>
        <w:t>@router.get("", response_model=dict)</w:t>
        <w:br/>
        <w:t>async def list_entities(</w:t>
        <w:br/>
        <w:t xml:space="preserve">    entity_type: EntityType | None = None,</w:t>
        <w:br/>
        <w:t xml:space="preserve">    min_confidence: float | None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EntityCRUD(db)</w:t>
        <w:br/>
        <w:t xml:space="preserve">    items, total = await crud.list_entities(</w:t>
        <w:br/>
        <w:t xml:space="preserve">        entity_type=entity_type, min_confidence=min_confidence, offset=offset, limit=limit</w:t>
        <w:br/>
        <w:t xml:space="preserve">    )</w:t>
        <w:br/>
        <w:t xml:space="preserve">    await db.commit()</w:t>
        <w:br/>
        <w:t xml:space="preserve">    return {"items": items, "total": total, "offset": offset, "limit": limit}</w:t>
        <w:br/>
        <w:t>@router.get("/search", response_model=dict)</w:t>
        <w:br/>
        <w:t>async def search_entities(</w:t>
        <w:br/>
        <w:t xml:space="preserve">    q: Optional[str] = Query(None, min_length=1),</w:t>
        <w:br/>
        <w:t xml:space="preserve">    query_param: Optional[str] = Query(None, min_length=1, alias="query"),</w:t>
        <w:br/>
        <w:t xml:space="preserve">    entity_type: EntityType | None = None,</w:t>
        <w:br/>
        <w:t xml:space="preserve">    offset: int = Query(0, ge=0),</w:t>
        <w:br/>
        <w:t xml:space="preserve">    limit: int = Query(50, ge=1, le=200),</w:t>
        <w:br/>
        <w:t xml:space="preserve">    request: Request = None,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search_query = q or query_param</w:t>
        <w:br/>
        <w:t xml:space="preserve">    if not search_query:</w:t>
        <w:br/>
        <w:t xml:space="preserve">        raise HTTPException(status_code=422, detail="Either 'q' or 'query' parameter is required")</w:t>
        <w:br/>
        <w:t xml:space="preserve">    vector_store = getattr(request.app.state, "vector_store", None)</w:t>
        <w:br/>
        <w:t xml:space="preserve">    if vector_store is not None:</w:t>
        <w:br/>
        <w:t xml:space="preserve">        try:</w:t>
        <w:br/>
        <w:t xml:space="preserve">            vs_results = await vector_store.search(</w:t>
        <w:br/>
        <w:t xml:space="preserve">                query=search_query,</w:t>
        <w:br/>
        <w:t xml:space="preserve">                n_results=limit,</w:t>
        <w:br/>
        <w:t xml:space="preserve">                collection="intelligence",</w:t>
        <w:br/>
        <w:t xml:space="preserve">            )</w:t>
        <w:br/>
        <w:t xml:space="preserve">            if vs_results:</w:t>
        <w:br/>
        <w:t xml:space="preserve">                items = []</w:t>
        <w:br/>
        <w:t xml:space="preserve">                for r in vs_results:</w:t>
        <w:br/>
        <w:t xml:space="preserve">                    metadata = r.get("metadata", {})</w:t>
        <w:br/>
        <w:t xml:space="preserve">                    doc = r.get("document", "")</w:t>
        <w:br/>
        <w:t xml:space="preserve">                    entity_value = (</w:t>
        <w:br/>
        <w:t xml:space="preserve">                        metadata.get("entity_value")</w:t>
        <w:br/>
        <w:t xml:space="preserve">                        or metadata.get("value")</w:t>
        <w:br/>
        <w:t xml:space="preserve">                        or metadata.get("name")</w:t>
        <w:br/>
        <w:t xml:space="preserve">                        or metadata.get("title")</w:t>
        <w:br/>
        <w:t xml:space="preserve">                        or metadata.get("indicator")</w:t>
        <w:br/>
        <w:t xml:space="preserve">                        or (doc[:50].strip() if doc else "")</w:t>
        <w:br/>
        <w:t xml:space="preserve">                    )</w:t>
        <w:br/>
        <w:t xml:space="preserve">                    entity_type = (</w:t>
        <w:br/>
        <w:t xml:space="preserve">                        metadata.get("entity_type")</w:t>
        <w:br/>
        <w:t xml:space="preserve">                        or metadata.get("type")</w:t>
        <w:br/>
        <w:t xml:space="preserve">                        or metadata.get("ioc_type")</w:t>
        <w:br/>
        <w:t xml:space="preserve">                        or metadata.get("threat_type")</w:t>
        <w:br/>
        <w:t xml:space="preserve">                        or metadata.get("breach_type")</w:t>
        <w:br/>
        <w:t xml:space="preserve">                        or metadata.get("exploit_type")</w:t>
        <w:br/>
        <w:t xml:space="preserve">                        or metadata.get("file_type")</w:t>
        <w:br/>
        <w:t xml:space="preserve">                        or metadata.get("species")</w:t>
        <w:br/>
        <w:t xml:space="preserve">                        or metadata.get("category")</w:t>
        <w:br/>
        <w:t xml:space="preserve">                        or metadata.get("source_type")</w:t>
        <w:br/>
        <w:t xml:space="preserve">                        or metadata.get("source")</w:t>
        <w:br/>
        <w:t xml:space="preserve">                        or "unknown"</w:t>
        <w:br/>
        <w:t xml:space="preserve">                    )</w:t>
        <w:br/>
        <w:t xml:space="preserve">                    distance = r.get("distance")</w:t>
        <w:br/>
        <w:t xml:space="preserve">                    score = 1.0 - distance if distance is not None else None</w:t>
        <w:br/>
        <w:t xml:space="preserve">                    items.append({</w:t>
        <w:br/>
        <w:t xml:space="preserve">                        "id": r.get("id", ""),</w:t>
        <w:br/>
        <w:t xml:space="preserve">                        "type": entity_type,</w:t>
        <w:br/>
        <w:t xml:space="preserve">                        "value": entity_value,</w:t>
        <w:br/>
        <w:t xml:space="preserve">                        "document": doc,</w:t>
        <w:br/>
        <w:t xml:space="preserve">                        "metadata": metadata,</w:t>
        <w:br/>
        <w:t xml:space="preserve">                        "distance": distance,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"score": score,</w:t>
        <w:br/>
        <w:t xml:space="preserve">                    })</w:t>
        <w:br/>
        <w:t xml:space="preserve">                return {"items": items, "total": len(items), "offset": offset, "limit": limit}</w:t>
        <w:br/>
        <w:t xml:space="preserve">        except Exception as exc:</w:t>
        <w:br/>
        <w:t xml:space="preserve">            logger.warning(f"VectorStore search failed, falling back to DB: {exc}")</w:t>
        <w:br/>
        <w:t xml:space="preserve">    crud = EntityCRUD(db)</w:t>
        <w:br/>
        <w:t xml:space="preserve">    items, total = await crud.search_entities(</w:t>
        <w:br/>
        <w:t xml:space="preserve">        query=search_query, entity_type=entity_type, offset=offset, limit=limit</w:t>
        <w:br/>
        <w:t xml:space="preserve">    )</w:t>
        <w:br/>
        <w:t xml:space="preserve">    await db.commit()</w:t>
        <w:br/>
        <w:t xml:space="preserve">    return {"items": items, "total": total, "offset": offset, "limit": limit}</w:t>
        <w:br/>
        <w:t>@router.get("/{entity_id}", response_model=Entity)</w:t>
        <w:br/>
        <w:t>async def get_entity(</w:t>
        <w:br/>
        <w:t xml:space="preserve">    entity_id: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EntityCRUD(db)</w:t>
        <w:br/>
        <w:t xml:space="preserve">    result = await crud.get_entity(entity_id)</w:t>
        <w:br/>
        <w:t xml:space="preserve">    if result is None:</w:t>
        <w:br/>
        <w:t xml:space="preserve">        raise HTTPException(status_code=404, detail="Entity not found")</w:t>
        <w:br/>
        <w:t xml:space="preserve">    return result</w:t>
        <w:br/>
        <w:t>@router.patch("/{entity_id}", response_model=Entity)</w:t>
        <w:br/>
        <w:t>async def update_entity(</w:t>
        <w:br/>
        <w:t xml:space="preserve">    entity_id: str,</w:t>
        <w:br/>
        <w:t xml:space="preserve">    updates: dict,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EntityCRUD(db)</w:t>
        <w:br/>
        <w:t xml:space="preserve">    result = await crud.update_entity(entity_id, **updates)</w:t>
        <w:br/>
        <w:t xml:space="preserve">    if result is None:</w:t>
        <w:br/>
        <w:t xml:space="preserve">        raise HTTPException(status_code=404, detail="Entity not found")</w:t>
        <w:br/>
        <w:t xml:space="preserve">    await db.commit()</w:t>
        <w:br/>
        <w:t xml:space="preserve">    return result</w:t>
        <w:br/>
        <w:t>@router.delete("/{entity_id}", status_code=204)</w:t>
        <w:br/>
        <w:t>async def delete_entity(</w:t>
        <w:br/>
        <w:t xml:space="preserve">    entity_id: str,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EntityCRUD(db)</w:t>
        <w:br/>
        <w:t xml:space="preserve">    deleted = await crud.delete_entity(entity_id)</w:t>
        <w:br/>
        <w:t xml:space="preserve">    if not deleted:</w:t>
        <w:br/>
        <w:t xml:space="preserve">        raise HTTPException(status_code=404, detail="Entity not found")</w:t>
        <w:br/>
        <w:t xml:space="preserve">    await db.commit()</w:t>
        <w:br/>
        <w:t>@router.post("/relations", response_model=Relation, status_code=201)</w:t>
        <w:br/>
        <w:t>async def create_relation(</w:t>
        <w:br/>
        <w:t xml:space="preserve">    data: Relation,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Depends(require_role(Role.ADMIN, Role.ANALYST)),</w:t>
        <w:br/>
        <w:t>):</w:t>
        <w:br/>
        <w:t xml:space="preserve">    crud = EntityCRUD(db)</w:t>
        <w:br/>
        <w:t xml:space="preserve">    result = await crud.create_relation(data)</w:t>
        <w:br/>
        <w:t xml:space="preserve">    await db.commit()</w:t>
        <w:br/>
        <w:t xml:space="preserve">    return result</w:t>
        <w:br/>
        <w:t>@router.get("/{entity_id}/relations", response_model=List[Relation])</w:t>
        <w:br/>
        <w:t>async def get_entity_relations(</w:t>
        <w:br/>
        <w:t xml:space="preserve">    entity_id: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crud = EntityCRUD(db)</w:t>
        <w:br/>
        <w:t xml:space="preserve">    return await crud.get_relations_for_entity(entity_id)</w:t>
        <w:br/>
        <w:t>@router.delete("/relations/{relation_id}", status_code=204)</w:t>
        <w:br/>
        <w:t>async def delete_relation(</w:t>
        <w:br/>
        <w:t xml:space="preserve">    relation_id: str,</w:t>
        <w:br/>
        <w:t xml:space="preserve">    db: AsyncSession = Depends(get_db),</w:t>
        <w:br/>
        <w:t xml:space="preserve">    current_user: User = Depends(require_role(Role.ADMIN, Role.ANALYST)),</w:t>
        <w:br/>
        <w:t>):</w:t>
        <w:br/>
        <w:t xml:space="preserve">    crud = EntityCRUD(db)</w:t>
        <w:br/>
        <w:t xml:space="preserve">    deleted = await crud.delete_relation(relation_id)</w:t>
        <w:br/>
        <w:t xml:space="preserve">    if not deleted:</w:t>
        <w:br/>
        <w:t xml:space="preserve">        raise HTTPException(status_code=404, detail="Relation not found")</w:t>
        <w:br/>
        <w:t xml:space="preserve">    await db.commit()</w:t>
        <w:br/>
        <w:t># ============================================================</w:t>
        <w:br/>
        <w:t># File: api/ner.py</w:t>
        <w:br/>
        <w:t># ============================================================</w:t>
        <w:br/>
        <w:t>from typing import Dict, List, Optional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app.core.auth import User, get_current_user</w:t>
        <w:br/>
        <w:t>router = APIRouter(prefix="/ner", tags=["NER实体提取"])</w:t>
        <w:br/>
        <w:t>class NERExtractRequest(BaseModel):</w:t>
        <w:br/>
        <w:t xml:space="preserve">    text: str = Field(..., min_length=1, max_length=50000)</w:t>
        <w:br/>
        <w:t xml:space="preserve">    use_llm: bool = Field(True)</w:t>
        <w:br/>
        <w:t>class NERBatchExtractRequest(BaseModel):</w:t>
        <w:br/>
        <w:t xml:space="preserve">    texts: List[str] = Field(..., min_length=1, max_length=50)</w:t>
        <w:br/>
        <w:t xml:space="preserve">    use_llm: bool = Field(True)</w:t>
        <w:br/>
        <w:t>def _get_ner_engine(request: Request):</w:t>
        <w:br/>
        <w:t xml:space="preserve">    engine = getattr(request.app.state, "ner_engine", None)</w:t>
        <w:br/>
        <w:t xml:space="preserve">    if engine is None:</w:t>
        <w:br/>
        <w:t xml:space="preserve">        from app.core.ner_engine import ThreatNEREngine</w:t>
        <w:br/>
        <w:t xml:space="preserve">        llm = getattr(request.app.state, "llm", None)</w:t>
        <w:br/>
        <w:t xml:space="preserve">        engine = ThreatNEREngine(llm_service=llm)</w:t>
        <w:br/>
        <w:t xml:space="preserve">        request.app.state.ner_engine = engine</w:t>
        <w:br/>
        <w:t xml:space="preserve">    return engine</w:t>
        <w:br/>
        <w:t>@router.post("/extract")</w:t>
        <w:br/>
        <w:t>async def extract_entities(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req: NERExtractRequest,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_get_ner_engine(request)</w:t>
        <w:br/>
        <w:t xml:space="preserve">    entities = await engine.extract(req.text, use_llm=req.use_llm)</w:t>
        <w:br/>
        <w:t xml:space="preserve">    return {</w:t>
        <w:br/>
        <w:t xml:space="preserve">        "success": True,</w:t>
        <w:br/>
        <w:t xml:space="preserve">        "data": {</w:t>
        <w:br/>
        <w:t xml:space="preserve">            "entities": [e.to_dict() for e in entities],</w:t>
        <w:br/>
        <w:t xml:space="preserve">            "count": len(entities),</w:t>
        <w:br/>
        <w:t xml:space="preserve">        },</w:t>
        <w:br/>
        <w:t xml:space="preserve">    }</w:t>
        <w:br/>
        <w:t>@router.post("/extract-batch")</w:t>
        <w:br/>
        <w:t>async def extract_entities_batch(</w:t>
        <w:br/>
        <w:t xml:space="preserve">    req: NERBatchExtractRequest,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_get_ner_engine(request)</w:t>
        <w:br/>
        <w:t xml:space="preserve">    results = await engine.extract_batch(req.texts, use_llm=req.use_llm)</w:t>
        <w:br/>
        <w:t xml:space="preserve">    return {</w:t>
        <w:br/>
        <w:t xml:space="preserve">        "success": True,</w:t>
        <w:br/>
        <w:t xml:space="preserve">        "data": {</w:t>
        <w:br/>
        <w:t xml:space="preserve">            "results": [</w:t>
        <w:br/>
        <w:t xml:space="preserve">                {"entities": [e.to_dict() for e in entities], "count": len(entities)}</w:t>
        <w:br/>
        <w:t xml:space="preserve">                for entities in results</w:t>
        <w:br/>
        <w:t xml:space="preserve">            ],</w:t>
        <w:br/>
        <w:t xml:space="preserve">            "total_texts": len(req.texts),</w:t>
        <w:br/>
        <w:t xml:space="preserve">        },</w:t>
        <w:br/>
        <w:t xml:space="preserve">    }</w:t>
        <w:br/>
        <w:t>@router.post("/extract-sync")</w:t>
        <w:br/>
        <w:t>async def extract_entities_sync(</w:t>
        <w:br/>
        <w:t xml:space="preserve">    req: NERExtractRequest,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engine = _get_ner_engine(request)</w:t>
        <w:br/>
        <w:t xml:space="preserve">    entities = engine.extract_sync(req.text)</w:t>
        <w:br/>
        <w:t xml:space="preserve">    return {</w:t>
        <w:br/>
        <w:t xml:space="preserve">        "success": True,</w:t>
        <w:br/>
        <w:t xml:space="preserve">        "data": {</w:t>
        <w:br/>
        <w:t xml:space="preserve">            "entities": entities,</w:t>
        <w:br/>
        <w:t xml:space="preserve">            "count": len(entities),</w:t>
        <w:br/>
        <w:t xml:space="preserve">        },</w:t>
        <w:br/>
        <w:t xml:space="preserve">    }</w:t>
        <w:br/>
        <w:t># ============================================================</w:t>
        <w:br/>
        <w:t># File: core/knowledge_graph.py</w:t>
        <w:br/>
        <w:t># ============================================================</w:t>
        <w:br/>
        <w:t>import asyncio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import itertools</w:t>
        <w:br/>
        <w:t>import json</w:t>
        <w:br/>
        <w:t>import os</w:t>
        <w:br/>
        <w:t>import tempfile</w:t>
        <w:br/>
        <w:t>from collections import defaultdict</w:t>
        <w:br/>
        <w:t>from datetime import datetime, timezone</w:t>
        <w:br/>
        <w:t>from pathlib import Path</w:t>
        <w:br/>
        <w:t>from typing import Any, Dict, List, Optional, Set</w:t>
        <w:br/>
        <w:t>import networkx as nx</w:t>
        <w:br/>
        <w:t>from loguru import logger</w:t>
        <w:br/>
        <w:t>from app.models.entity import Entity, EntityType, Relation, RelationType</w:t>
        <w:br/>
        <w:t>class KnowledgeGraph:</w:t>
        <w:br/>
        <w:t xml:space="preserve">    PERSIST_FILENAME = "knowledge_graph.json"</w:t>
        <w:br/>
        <w:t xml:space="preserve">    def __init__(self, persist_dir: str = "./graph_data"):</w:t>
        <w:br/>
        <w:t xml:space="preserve">        self.persist_dir = Path(persist_dir)</w:t>
        <w:br/>
        <w:t xml:space="preserve">        self.persist_dir.mkdir(parents=True, exist_ok=True)</w:t>
        <w:br/>
        <w:t xml:space="preserve">        self.persist_path = self.persist_dir / self.PERSIST_FILENAME</w:t>
        <w:br/>
        <w:t xml:space="preserve">        self.graph = nx.DiGraph()</w:t>
        <w:br/>
        <w:t xml:space="preserve">        self._entities: Dict[str, Entity] = {}</w:t>
        <w:br/>
        <w:t xml:space="preserve">        self._relations: Dict[str, Relation] = {}</w:t>
        <w:br/>
        <w:t xml:space="preserve">        self._max_entities = 10000</w:t>
        <w:br/>
        <w:t xml:space="preserve">        self._max_relations = 50000</w:t>
        <w:br/>
        <w:t xml:space="preserve">        self._lock = asyncio.Lock()</w:t>
        <w:br/>
        <w:t xml:space="preserve">        self._load_on_init = True</w:t>
        <w:br/>
        <w:t xml:space="preserve">        try:</w:t>
        <w:br/>
        <w:t xml:space="preserve">            data = self._load_sync()</w:t>
        <w:br/>
        <w:t xml:space="preserve">            if data:</w:t>
        <w:br/>
        <w:t xml:space="preserve">                self._import_data(data)</w:t>
        <w:br/>
        <w:t xml:space="preserve">            logger.info(</w:t>
        <w:br/>
        <w:t xml:space="preserve">                f"KnowledgeGraph loaded: {self.graph.number_of_nodes()} nodes, "</w:t>
        <w:br/>
        <w:t xml:space="preserve">                f"{self.graph.number_of_edges()} edges"</w:t>
        <w:br/>
        <w:t xml:space="preserve">            )</w:t>
        <w:br/>
        <w:t xml:space="preserve">        except Exception:</w:t>
        <w:br/>
        <w:t xml:space="preserve">            logger.info("KnowledgeGraph initialized empty (no persisted data found)")</w:t>
        <w:br/>
        <w:t xml:space="preserve">    async def add_entity(self, entity: Entity) -&gt; str:</w:t>
        <w:br/>
        <w:t xml:space="preserve">        async with self._lock:</w:t>
        <w:br/>
        <w:t xml:space="preserve">            for existing in self._entities.values():</w:t>
        <w:br/>
        <w:t xml:space="preserve">                if existing.type == entity.type and existing.value == entity.value:</w:t>
        <w:br/>
        <w:t xml:space="preserve">                    if entity.source_ids:</w:t>
        <w:br/>
        <w:t xml:space="preserve">                        for sid in entity.source_ids:</w:t>
        <w:br/>
        <w:t xml:space="preserve">                            if sid not in existing.source_ids:</w:t>
        <w:br/>
        <w:t xml:space="preserve">                                existing.source_ids.append(sid)</w:t>
        <w:br/>
        <w:t xml:space="preserve">                    existing.last_seen = datetime.now(timezone.utc)</w:t>
        <w:br/>
        <w:t xml:space="preserve">                    if entity.confidence &gt; existing.confidence:</w:t>
        <w:br/>
        <w:t xml:space="preserve">                        existing.confidence = entity.confidence</w:t>
        <w:br/>
        <w:t xml:space="preserve">                    logger.debug(f"Entity dedup: {entity.type.value}:{entity.value} already exists as {existing.id}")</w:t>
        <w:br/>
        <w:t xml:space="preserve">                    return existing.id</w:t>
        <w:br/>
        <w:t xml:space="preserve">            self._entities[entity.id] = entity</w:t>
        <w:br/>
        <w:t xml:space="preserve">            if len(self._entities) &gt; self._max_entities:</w:t>
        <w:br/>
        <w:t xml:space="preserve">                oldest_entity = next(iter(self._entities))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del self._entities[oldest_entity]</w:t>
        <w:br/>
        <w:t xml:space="preserve">            self.graph.add_node(</w:t>
        <w:br/>
        <w:t xml:space="preserve">                entity.id,</w:t>
        <w:br/>
        <w:t xml:space="preserve">                type=entity.type.value,</w:t>
        <w:br/>
        <w:t xml:space="preserve">                value=entity.value,</w:t>
        <w:br/>
        <w:t xml:space="preserve">                confidence=entity.confidence,</w:t>
        <w:br/>
        <w:t xml:space="preserve">                context=entity.context or "",</w:t>
        <w:br/>
        <w:t xml:space="preserve">            )</w:t>
        <w:br/>
        <w:t xml:space="preserve">            logger.debug(f"Added entity to graph: {entity.id} ({entity.type.value}: {entity.value})")</w:t>
        <w:br/>
        <w:t xml:space="preserve">            return entity.id</w:t>
        <w:br/>
        <w:t xml:space="preserve">    async def add_relation(self, relation: Relation) -&gt; str:</w:t>
        <w:br/>
        <w:t xml:space="preserve">        async with self._lock:</w:t>
        <w:br/>
        <w:t xml:space="preserve">            if relation.source_entity_id not in self._entities:</w:t>
        <w:br/>
        <w:t xml:space="preserve">                logger.warning(</w:t>
        <w:br/>
        <w:t xml:space="preserve">                    f"Source entity {relation.source_entity_id} not found, adding placeholder"</w:t>
        <w:br/>
        <w:t xml:space="preserve">                )</w:t>
        <w:br/>
        <w:t xml:space="preserve">            if relation.target_entity_id not in self._entities:</w:t>
        <w:br/>
        <w:t xml:space="preserve">                logger.warning(</w:t>
        <w:br/>
        <w:t xml:space="preserve">                    f"Target entity {relation.target_entity_id} not found, adding placeholder"</w:t>
        <w:br/>
        <w:t xml:space="preserve">                )</w:t>
        <w:br/>
        <w:t xml:space="preserve">            self._relations[relation.id] = relation</w:t>
        <w:br/>
        <w:t xml:space="preserve">            if len(self._relations) &gt; self._max_relations:</w:t>
        <w:br/>
        <w:t xml:space="preserve">                oldest_relation = next(iter(self._relations))</w:t>
        <w:br/>
        <w:t xml:space="preserve">                del self._relations[oldest_relation]</w:t>
        <w:br/>
        <w:t xml:space="preserve">            self.graph.add_edge(</w:t>
        <w:br/>
        <w:t xml:space="preserve">                relation.source_entity_id,</w:t>
        <w:br/>
        <w:t xml:space="preserve">                relation.target_entity_id,</w:t>
        <w:br/>
        <w:t xml:space="preserve">                id=relation.id,</w:t>
        <w:br/>
        <w:t xml:space="preserve">                type=relation.type.value,</w:t>
        <w:br/>
        <w:t xml:space="preserve">                confidence=relation.confidence,</w:t>
        <w:br/>
        <w:t xml:space="preserve">                evidence=relation.evidence or "",</w:t>
        <w:br/>
        <w:t xml:space="preserve">            )</w:t>
        <w:br/>
        <w:t xml:space="preserve">            logger.debug(</w:t>
        <w:br/>
        <w:t xml:space="preserve">                f"Added relation to graph: {relation.id} "</w:t>
        <w:br/>
        <w:t xml:space="preserve">                f"({relation.source_entity_id} -[{relation.type.value}]-&gt; {relation.target_entity_id})"</w:t>
        <w:br/>
        <w:t xml:space="preserve">            )</w:t>
        <w:br/>
        <w:t xml:space="preserve">            return relation.id</w:t>
        <w:br/>
        <w:t xml:space="preserve">    async def get_entity(self, entity_id: str) -&gt; Optional[Entity]:</w:t>
        <w:br/>
        <w:t xml:space="preserve">        return self._entities.get(entity_id)</w:t>
        <w:br/>
        <w:t xml:space="preserve">    async def remove_entity(self, entity_id: str) -&gt; bool:</w:t>
        <w:br/>
        <w:t xml:space="preserve">        async with self._lock:</w:t>
        <w:br/>
        <w:t xml:space="preserve">            if entity_id not in self._entities:</w:t>
        <w:br/>
        <w:t xml:space="preserve">                return False</w:t>
        <w:br/>
        <w:t xml:space="preserve">            relation_ids_to_remove = [</w:t>
        <w:br/>
        <w:t xml:space="preserve">                rid for rid, r in self._relations.items()</w:t>
        <w:br/>
        <w:t xml:space="preserve">                if r.source_entity_id == entity_id or r.target_entity_id == entity_id</w:t>
        <w:br/>
        <w:t xml:space="preserve">            ]</w:t>
        <w:br/>
        <w:t xml:space="preserve">            for rid in relation_ids_to_remove:</w:t>
        <w:br/>
        <w:t xml:space="preserve">                del self._relations[rid]</w:t>
        <w:br/>
        <w:t xml:space="preserve">            if entity_id in self.graph: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self.graph.remove_node(entity_id)</w:t>
        <w:br/>
        <w:t xml:space="preserve">            del self._entities[entity_id]</w:t>
        <w:br/>
        <w:t xml:space="preserve">            logger.debug(f"Removed entity {entity_id} and {len(relation_ids_to_remove)} associated relations")</w:t>
        <w:br/>
        <w:t xml:space="preserve">            return True</w:t>
        <w:br/>
        <w:t xml:space="preserve">    async def get_relation(self, relation_id: str) -&gt; Optional[Relation]:</w:t>
        <w:br/>
        <w:t xml:space="preserve">        return self._relations.get(relation_id)</w:t>
        <w:br/>
        <w:t xml:space="preserve">    async def get_entity_relations(</w:t>
        <w:br/>
        <w:t xml:space="preserve">        self,</w:t>
        <w:br/>
        <w:t xml:space="preserve">        entity_id: str,</w:t>
        <w:br/>
        <w:t xml:space="preserve">        direction: str = "both",</w:t>
        <w:br/>
        <w:t xml:space="preserve">        relation_type: Optional[str] = None,</w:t>
        <w:br/>
        <w:t xml:space="preserve">    ) -&gt; List[Relation]:</w:t>
        <w:br/>
        <w:t xml:space="preserve">        if entity_id not in self.graph:</w:t>
        <w:br/>
        <w:t xml:space="preserve">            return []</w:t>
        <w:br/>
        <w:t xml:space="preserve">        edge_ids: Set[str] = set()</w:t>
        <w:br/>
        <w:t xml:space="preserve">        if direction in ("both", "outgoing"):</w:t>
        <w:br/>
        <w:t xml:space="preserve">            for _, target, data in self.graph.out_edges(entity_id, data=True):</w:t>
        <w:br/>
        <w:t xml:space="preserve">                if relation_type is None or data.get("type") == relation_type:</w:t>
        <w:br/>
        <w:t xml:space="preserve">                    edge_ids.add(data.get("id", ""))</w:t>
        <w:br/>
        <w:t xml:space="preserve">        if direction in ("both", "incoming"):</w:t>
        <w:br/>
        <w:t xml:space="preserve">            for source, _, data in self.graph.in_edges(entity_id, data=True):</w:t>
        <w:br/>
        <w:t xml:space="preserve">                if relation_type is None or data.get("type") == relation_type:</w:t>
        <w:br/>
        <w:t xml:space="preserve">                    edge_ids.add(data.get("id", ""))</w:t>
        <w:br/>
        <w:t xml:space="preserve">        return [self._relations[rid] for rid in edge_ids if rid in self._relations]</w:t>
        <w:br/>
        <w:t xml:space="preserve">    async def search_entities(</w:t>
        <w:br/>
        <w:t xml:space="preserve">        self,</w:t>
        <w:br/>
        <w:t xml:space="preserve">        query: str,</w:t>
        <w:br/>
        <w:t xml:space="preserve">        entity_type: Optional[str] = None,</w:t>
        <w:br/>
        <w:t xml:space="preserve">        limit: int = 50,</w:t>
        <w:br/>
        <w:t xml:space="preserve">    ) -&gt; List[Entity]:</w:t>
        <w:br/>
        <w:t xml:space="preserve">        results: List[Entity] = []</w:t>
        <w:br/>
        <w:t xml:space="preserve">        query_lower = query.lower()</w:t>
        <w:br/>
        <w:t xml:space="preserve">        for entity in self._entities.values():</w:t>
        <w:br/>
        <w:t xml:space="preserve">            if entity_type and entity.type.value != entity_type:</w:t>
        <w:br/>
        <w:t xml:space="preserve">                continue</w:t>
        <w:br/>
        <w:t xml:space="preserve">            if query_lower in entity.value.lower() or (</w:t>
        <w:br/>
        <w:t xml:space="preserve">                entity.context and query_lower in entity.context.lower()</w:t>
        <w:br/>
        <w:t xml:space="preserve">            ):</w:t>
        <w:br/>
        <w:t xml:space="preserve">                results.append(entity)</w:t>
        <w:br/>
        <w:t xml:space="preserve">                if len(results) &gt;= limit:</w:t>
        <w:br/>
        <w:t xml:space="preserve">                    break</w:t>
        <w:br/>
        <w:t xml:space="preserve">        return results</w:t>
        <w:br/>
        <w:t xml:space="preserve">    async def find_path(</w:t>
        <w:br/>
        <w:t xml:space="preserve">        self,</w:t>
        <w:br/>
        <w:t xml:space="preserve">        source_id: str,</w:t>
        <w:br/>
        <w:t xml:space="preserve">        target_id: str,</w:t>
        <w:br/>
        <w:t xml:space="preserve">        max_depth: int = 5,</w:t>
        <w:br/>
        <w:t xml:space="preserve">    ) -&gt; List[List[str]]:</w:t>
        <w:br/>
        <w:t xml:space="preserve">        if source_id not in self.graph or target_id not in self.graph:</w:t>
        <w:br/>
        <w:t xml:space="preserve">            return []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max_paths = 10</w:t>
        <w:br/>
        <w:t xml:space="preserve">        max_depth = min(max_depth, 5)</w:t>
        <w:br/>
        <w:t xml:space="preserve">        if self.graph.number_of_nodes() &gt; 1000:</w:t>
        <w:br/>
        <w:t xml:space="preserve">            max_depth = min(max_depth, 3)</w:t>
        <w:br/>
        <w:t xml:space="preserve">            logger.info(f"Large graph ({self.graph.number_of_nodes()} nodes), limiting max_depth to {max_depth}")</w:t>
        <w:br/>
        <w:t xml:space="preserve">        try:</w:t>
        <w:br/>
        <w:t xml:space="preserve">            undirected = self.graph.to_undirected()</w:t>
        <w:br/>
        <w:t xml:space="preserve">            all_paths: List[List[str]] = list(</w:t>
        <w:br/>
        <w:t xml:space="preserve">                itertools.islice(</w:t>
        <w:br/>
        <w:t xml:space="preserve">                    nx.all_simple_paths(undirected, source_id, target_id, cutoff=max_depth),</w:t>
        <w:br/>
        <w:t xml:space="preserve">                    max_paths,</w:t>
        <w:br/>
        <w:t xml:space="preserve">                )</w:t>
        <w:br/>
        <w:t xml:space="preserve">            )</w:t>
        <w:br/>
        <w:t xml:space="preserve">            all_paths.sort(key=len)</w:t>
        <w:br/>
        <w:t xml:space="preserve">            return all_paths[:5]</w:t>
        <w:br/>
        <w:t xml:space="preserve">        except nx.NetworkXNoPath:</w:t>
        <w:br/>
        <w:t xml:space="preserve">            return []</w:t>
        <w:br/>
        <w:t xml:space="preserve">        except Exception as exc:</w:t>
        <w:br/>
        <w:t xml:space="preserve">            logger.error(f"Path finding failed: {exc}")</w:t>
        <w:br/>
        <w:t xml:space="preserve">            return []</w:t>
        <w:br/>
        <w:t xml:space="preserve">    async def find_communities(self, algorithm: str = "louvain") -&gt; List[List[str]]:</w:t>
        <w:br/>
        <w:t xml:space="preserve">        if self.graph.number_of_nodes() == 0:</w:t>
        <w:br/>
        <w:t xml:space="preserve">            return []</w:t>
        <w:br/>
        <w:t xml:space="preserve">        try:</w:t>
        <w:br/>
        <w:t xml:space="preserve">            undirected = self.graph.to_undirected()</w:t>
        <w:br/>
        <w:t xml:space="preserve">            if algorithm == "louvain":</w:t>
        <w:br/>
        <w:t xml:space="preserve">                from networkx.algorithms.community import louvain_communities</w:t>
        <w:br/>
        <w:t xml:space="preserve">                communities = louvain_communities(undirected, seed=42)</w:t>
        <w:br/>
        <w:t xml:space="preserve">            elif algorithm == "greedy":</w:t>
        <w:br/>
        <w:t xml:space="preserve">                from networkx.algorithms.community import greedy_modularity_communities</w:t>
        <w:br/>
        <w:t xml:space="preserve">                communities = greedy_modularity_communities(undirected)</w:t>
        <w:br/>
        <w:t xml:space="preserve">            else:</w:t>
        <w:br/>
        <w:t xml:space="preserve">                from networkx.algorithms.community import louvain_communities</w:t>
        <w:br/>
        <w:t xml:space="preserve">                communities = louvain_communities(undirected, seed=42)</w:t>
        <w:br/>
        <w:t xml:space="preserve">            result: List[List[str]] = []</w:t>
        <w:br/>
        <w:t xml:space="preserve">            for community in communities:</w:t>
        <w:br/>
        <w:t xml:space="preserve">                members = [str(node) for node in community]</w:t>
        <w:br/>
        <w:t xml:space="preserve">                if len(members) &gt;= 2:</w:t>
        <w:br/>
        <w:t xml:space="preserve">                    result.append(members)</w:t>
        <w:br/>
        <w:t xml:space="preserve">            result.sort(key=len, reverse=True)</w:t>
        <w:br/>
        <w:t xml:space="preserve">            return result</w:t>
        <w:br/>
        <w:t xml:space="preserve">        except Exception as exc:</w:t>
        <w:br/>
        <w:t xml:space="preserve">            logger.error(f"Community detection failed: {exc}")</w:t>
        <w:br/>
        <w:t xml:space="preserve">            return []</w:t>
        <w:br/>
        <w:t xml:space="preserve">    async def get_subgraph(</w:t>
        <w:br/>
        <w:t xml:space="preserve">        self,</w:t>
        <w:br/>
        <w:t xml:space="preserve">        entity_ids: List[str],</w:t>
        <w:br/>
        <w:t xml:space="preserve">        depth: int = 1,</w:t>
        <w:br/>
        <w:t xml:space="preserve">        max_nodes: int = 500,</w:t>
        <w:br/>
        <w:t xml:space="preserve">    ) -&gt; Dict: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visited_nodes: Set[str] = set(entity_ids)</w:t>
        <w:br/>
        <w:t xml:space="preserve">        visited_edges: Set[str] = set()</w:t>
        <w:br/>
        <w:t xml:space="preserve">        current_frontier = set(entity_ids)</w:t>
        <w:br/>
        <w:t xml:space="preserve">        for _ in range(depth):</w:t>
        <w:br/>
        <w:t xml:space="preserve">            if len(visited_nodes) &gt;= max_nodes:</w:t>
        <w:br/>
        <w:t xml:space="preserve">                break</w:t>
        <w:br/>
        <w:t xml:space="preserve">            next_frontier: Set[str] = set()</w:t>
        <w:br/>
        <w:t xml:space="preserve">            for node_id in current_frontier:</w:t>
        <w:br/>
        <w:t xml:space="preserve">                if node_id not in self.graph:</w:t>
        <w:br/>
        <w:t xml:space="preserve">                    continue</w:t>
        <w:br/>
        <w:t xml:space="preserve">                if len(visited_nodes) &gt;= max_nodes:</w:t>
        <w:br/>
        <w:t xml:space="preserve">                    break</w:t>
        <w:br/>
        <w:t xml:space="preserve">                for _, target, data in self.graph.out_edges(node_id, data=True):</w:t>
        <w:br/>
        <w:t xml:space="preserve">                    if len(visited_nodes) &gt;= max_nodes:</w:t>
        <w:br/>
        <w:t xml:space="preserve">                        break</w:t>
        <w:br/>
        <w:t xml:space="preserve">                    visited_nodes.add(target)</w:t>
        <w:br/>
        <w:t xml:space="preserve">                    edge_id = data.get("id", "")</w:t>
        <w:br/>
        <w:t xml:space="preserve">                    if edge_id:</w:t>
        <w:br/>
        <w:t xml:space="preserve">                        visited_edges.add(edge_id)</w:t>
        <w:br/>
        <w:t xml:space="preserve">                    next_frontier.add(target)</w:t>
        <w:br/>
        <w:t xml:space="preserve">                for source, _, data in self.graph.in_edges(node_id, data=True):</w:t>
        <w:br/>
        <w:t xml:space="preserve">                    if len(visited_nodes) &gt;= max_nodes:</w:t>
        <w:br/>
        <w:t xml:space="preserve">                        break</w:t>
        <w:br/>
        <w:t xml:space="preserve">                    visited_nodes.add(source)</w:t>
        <w:br/>
        <w:t xml:space="preserve">                    edge_id = data.get("id", "")</w:t>
        <w:br/>
        <w:t xml:space="preserve">                    if edge_id:</w:t>
        <w:br/>
        <w:t xml:space="preserve">                        visited_edges.add(edge_id)</w:t>
        <w:br/>
        <w:t xml:space="preserve">                    next_frontier.add(source)</w:t>
        <w:br/>
        <w:t xml:space="preserve">            current_frontier = next_frontier - visited_nodes</w:t>
        <w:br/>
        <w:t xml:space="preserve">            if not current_frontier:</w:t>
        <w:br/>
        <w:t xml:space="preserve">                break</w:t>
        <w:br/>
        <w:t xml:space="preserve">        if len(visited_nodes) &gt; max_nodes:</w:t>
        <w:br/>
        <w:t xml:space="preserve">            sorted_nodes = sorted(visited_nodes)</w:t>
        <w:br/>
        <w:t xml:space="preserve">            visited_nodes = set(sorted_nodes[:max_nodes])</w:t>
        <w:br/>
        <w:t xml:space="preserve">            visited_edges = {</w:t>
        <w:br/>
        <w:t xml:space="preserve">                rid for rid in visited_edges</w:t>
        <w:br/>
        <w:t xml:space="preserve">                if rid in self._relations</w:t>
        <w:br/>
        <w:t xml:space="preserve">                and self._relations[rid].source_entity_id in visited_nodes</w:t>
        <w:br/>
        <w:t xml:space="preserve">                and self._relations[rid].target_entity_id in visited_nodes</w:t>
        <w:br/>
        <w:t xml:space="preserve">            }</w:t>
        <w:br/>
        <w:t xml:space="preserve">        entities = [</w:t>
        <w:br/>
        <w:t xml:space="preserve">            self._entities[eid].model_dump()</w:t>
        <w:br/>
        <w:t xml:space="preserve">            for eid in visited_nodes</w:t>
        <w:br/>
        <w:t xml:space="preserve">            if eid in self._entities</w:t>
        <w:br/>
        <w:t xml:space="preserve">        ]</w:t>
        <w:br/>
        <w:t xml:space="preserve">        relations = [</w:t>
        <w:br/>
        <w:t xml:space="preserve">            self._relations[rid].model_dump()</w:t>
        <w:br/>
        <w:t xml:space="preserve">            for rid in visited_edges</w:t>
        <w:br/>
        <w:t xml:space="preserve">            if rid in self._relations</w:t>
        <w:br/>
        <w:t xml:space="preserve">        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return {</w:t>
        <w:br/>
        <w:t xml:space="preserve">            "entities": entities,</w:t>
        <w:br/>
        <w:t xml:space="preserve">            "relations": relations,</w:t>
        <w:br/>
        <w:t xml:space="preserve">            "node_count": len(entities),</w:t>
        <w:br/>
        <w:t xml:space="preserve">            "edge_count": len(relations),</w:t>
        <w:br/>
        <w:t xml:space="preserve">            "truncated": len(visited_nodes) &gt;= max_nodes,</w:t>
        <w:br/>
        <w:t xml:space="preserve">        }</w:t>
        <w:br/>
        <w:t xml:space="preserve">    async def get_statistics(self) -&gt; Dict:</w:t>
        <w:br/>
        <w:t xml:space="preserve">        node_count = self.graph.number_of_nodes()</w:t>
        <w:br/>
        <w:t xml:space="preserve">        edge_count = self.graph.number_of_edges()</w:t>
        <w:br/>
        <w:t xml:space="preserve">        type_counts: Dict[str, int] = defaultdict(int)</w:t>
        <w:br/>
        <w:t xml:space="preserve">        for entity in self._entities.values():</w:t>
        <w:br/>
        <w:t xml:space="preserve">            type_counts[entity.type.value] += 1</w:t>
        <w:br/>
        <w:t xml:space="preserve">        relation_type_counts: Dict[str, int] = defaultdict(int)</w:t>
        <w:br/>
        <w:t xml:space="preserve">        for relation in self._relations.values():</w:t>
        <w:br/>
        <w:t xml:space="preserve">            relation_type_counts[relation.type.value] += 1</w:t>
        <w:br/>
        <w:t xml:space="preserve">        density = (</w:t>
        <w:br/>
        <w:t xml:space="preserve">            nx.density(self.graph) if node_count &gt; 0 else 0.0</w:t>
        <w:br/>
        <w:t xml:space="preserve">        )</w:t>
        <w:br/>
        <w:t xml:space="preserve">        avg_clustering = 0.0</w:t>
        <w:br/>
        <w:t xml:space="preserve">        if node_count &gt; 0:</w:t>
        <w:br/>
        <w:t xml:space="preserve">            try:</w:t>
        <w:br/>
        <w:t xml:space="preserve">                undirected = self.graph.to_undirected()</w:t>
        <w:br/>
        <w:t xml:space="preserve">                avg_clustering = nx.average_clustering(undirected)</w:t>
        <w:br/>
        <w:t xml:space="preserve">            except Exception:</w:t>
        <w:br/>
        <w:t xml:space="preserve">                avg_clustering = 0.0</w:t>
        <w:br/>
        <w:t xml:space="preserve">        connected_components = 0</w:t>
        <w:br/>
        <w:t xml:space="preserve">        if node_count &gt; 0:</w:t>
        <w:br/>
        <w:t xml:space="preserve">            try:</w:t>
        <w:br/>
        <w:t xml:space="preserve">                undirected = self.graph.to_undirected()</w:t>
        <w:br/>
        <w:t xml:space="preserve">                connected_components = nx.number_connected_components(undirected)</w:t>
        <w:br/>
        <w:t xml:space="preserve">            except Exception:</w:t>
        <w:br/>
        <w:t xml:space="preserve">                connected_components = 0</w:t>
        <w:br/>
        <w:t xml:space="preserve">        return {</w:t>
        <w:br/>
        <w:t xml:space="preserve">            "node_count": node_count,</w:t>
        <w:br/>
        <w:t xml:space="preserve">            "edge_count": edge_count,</w:t>
        <w:br/>
        <w:t xml:space="preserve">            "entity_types": dict(type_counts),</w:t>
        <w:br/>
        <w:t xml:space="preserve">            "relation_types": dict(relation_type_counts),</w:t>
        <w:br/>
        <w:t xml:space="preserve">            "density": density,</w:t>
        <w:br/>
        <w:t xml:space="preserve">            "average_clustering": avg_clustering,</w:t>
        <w:br/>
        <w:t xml:space="preserve">            "connected_components": connected_components,</w:t>
        <w:br/>
        <w:t xml:space="preserve">        }</w:t>
        <w:br/>
        <w:t xml:space="preserve">    async def export_graph(self, format: str = "json") -&gt; Dict:</w:t>
        <w:br/>
        <w:t xml:space="preserve">        if format != "json":</w:t>
        <w:br/>
        <w:t xml:space="preserve">            raise ValueError(f"Unsupported export format: {format}. Only 'json' is supported.")</w:t>
        <w:br/>
        <w:t xml:space="preserve">        entities_data = {}</w:t>
        <w:br/>
        <w:t xml:space="preserve">        for eid, entity in self._entities.items():</w:t>
        <w:br/>
        <w:t xml:space="preserve">            entities_data[eid] = entity.model_dump()</w:t>
        <w:br/>
        <w:t xml:space="preserve">        relations_data = {}</w:t>
        <w:br/>
        <w:t xml:space="preserve">        for rid, relation in self._relations.items():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relations_data[rid] = relation.model_dump()</w:t>
        <w:br/>
        <w:t xml:space="preserve">        node_data = {}</w:t>
        <w:br/>
        <w:t xml:space="preserve">        for node_id in self.graph.nodes:</w:t>
        <w:br/>
        <w:t xml:space="preserve">            node_data[node_id] = dict(self.graph.nodes[node_id])</w:t>
        <w:br/>
        <w:t xml:space="preserve">        edge_data = []</w:t>
        <w:br/>
        <w:t xml:space="preserve">        for source, target, data in self.graph.edges(data=True):</w:t>
        <w:br/>
        <w:t xml:space="preserve">            edge_data.append({"source": source, "target": target, **data})</w:t>
        <w:br/>
        <w:t xml:space="preserve">        return {</w:t>
        <w:br/>
        <w:t xml:space="preserve">            "entities": entities_data,</w:t>
        <w:br/>
        <w:t xml:space="preserve">            "relations": relations_data,</w:t>
        <w:br/>
        <w:t xml:space="preserve">            "nodes": node_data,</w:t>
        <w:br/>
        <w:t xml:space="preserve">            "edges": edge_data,</w:t>
        <w:br/>
        <w:t xml:space="preserve">            "statistics": {</w:t>
        <w:br/>
        <w:t xml:space="preserve">                "node_count": self.graph.number_of_nodes(),</w:t>
        <w:br/>
        <w:t xml:space="preserve">                "edge_count": self.graph.number_of_edges(),</w:t>
        <w:br/>
        <w:t xml:space="preserve">            },</w:t>
        <w:br/>
        <w:t xml:space="preserve">        }</w:t>
        <w:br/>
        <w:t xml:space="preserve">    async def import_graph(self, data: Dict):</w:t>
        <w:br/>
        <w:t xml:space="preserve">        async with self._lock:</w:t>
        <w:br/>
        <w:t xml:space="preserve">            entities_data = data.get("entities", {})</w:t>
        <w:br/>
        <w:t xml:space="preserve">            for eid, edata in entities_data.items():</w:t>
        <w:br/>
        <w:t xml:space="preserve">                try:</w:t>
        <w:br/>
        <w:t xml:space="preserve">                    entity = Entity(**edata)</w:t>
        <w:br/>
        <w:t xml:space="preserve">                    self._entities[eid] = entity</w:t>
        <w:br/>
        <w:t xml:space="preserve">                    self.graph.add_node(</w:t>
        <w:br/>
        <w:t xml:space="preserve">                        eid,</w:t>
        <w:br/>
        <w:t xml:space="preserve">                        type=entity.type.value,</w:t>
        <w:br/>
        <w:t xml:space="preserve">                        value=entity.value,</w:t>
        <w:br/>
        <w:t xml:space="preserve">                        confidence=entity.confidence,</w:t>
        <w:br/>
        <w:t xml:space="preserve">                        context=entity.context or "",</w:t>
        <w:br/>
        <w:t xml:space="preserve">                    )</w:t>
        <w:br/>
        <w:t xml:space="preserve">                except Exception as exc:</w:t>
        <w:br/>
        <w:t xml:space="preserve">                    logger.warning(f"Failed to import entity {eid}: {exc}")</w:t>
        <w:br/>
        <w:t xml:space="preserve">            relations_data = data.get("relations", {})</w:t>
        <w:br/>
        <w:t xml:space="preserve">            for rid, rdata in relations_data.items():</w:t>
        <w:br/>
        <w:t xml:space="preserve">                try:</w:t>
        <w:br/>
        <w:t xml:space="preserve">                    relation = Relation(**rdata)</w:t>
        <w:br/>
        <w:t xml:space="preserve">                    self._relations[rid] = relation</w:t>
        <w:br/>
        <w:t xml:space="preserve">                    self.graph.add_edge(</w:t>
        <w:br/>
        <w:t xml:space="preserve">                        relation.source_entity_id,</w:t>
        <w:br/>
        <w:t xml:space="preserve">                        relation.target_entity_id,</w:t>
        <w:br/>
        <w:t xml:space="preserve">                        id=relation.id,</w:t>
        <w:br/>
        <w:t xml:space="preserve">                        type=relation.type.value,</w:t>
        <w:br/>
        <w:t xml:space="preserve">                        confidence=relation.confidence,</w:t>
        <w:br/>
        <w:t xml:space="preserve">                        evidence=relation.evidence or "",</w:t>
        <w:br/>
        <w:t xml:space="preserve">                    )</w:t>
        <w:br/>
        <w:t xml:space="preserve">                except Exception as exc:</w:t>
        <w:br/>
        <w:t xml:space="preserve">                    logger.warning(f"Failed to import relation {rid}: {exc}")</w:t>
        <w:br/>
        <w:t xml:space="preserve">            logger.info(</w:t>
        <w:br/>
        <w:t xml:space="preserve">                f"Imported graph: {len(self._entities)} entities, {len(self._relations)} relations"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)</w:t>
        <w:br/>
        <w:t xml:space="preserve">    async def save(self):</w:t>
        <w:br/>
        <w:t xml:space="preserve">        try:</w:t>
        <w:br/>
        <w:t xml:space="preserve">            data = await self.export_graph(format="json")</w:t>
        <w:br/>
        <w:t xml:space="preserve">            data["saved_at"] = datetime.now(timezone.utc).isoformat()</w:t>
        <w:br/>
        <w:t xml:space="preserve">            self.persist_path.parent.mkdir(parents=True, exist_ok=True)</w:t>
        <w:br/>
        <w:t xml:space="preserve">            tmp_fd, tmp_path = tempfile.mkstemp(</w:t>
        <w:br/>
        <w:t xml:space="preserve">                suffix=".tmp",</w:t>
        <w:br/>
        <w:t xml:space="preserve">                prefix=self.PERSIST_FILENAME,</w:t>
        <w:br/>
        <w:t xml:space="preserve">                dir=str(self.persist_path.parent),</w:t>
        <w:br/>
        <w:t xml:space="preserve">            )</w:t>
        <w:br/>
        <w:t xml:space="preserve">            try:</w:t>
        <w:br/>
        <w:t xml:space="preserve">                with os.fdopen(tmp_fd, "w", encoding="utf-8") as f:</w:t>
        <w:br/>
        <w:t xml:space="preserve">                    json.dump(data, f, ensure_ascii=False, indent=2, default=str)</w:t>
        <w:br/>
        <w:t xml:space="preserve">                os.replace(tmp_path, str(self.persist_path))</w:t>
        <w:br/>
        <w:t xml:space="preserve">            except Exception:</w:t>
        <w:br/>
        <w:t xml:space="preserve">                if os.path.exists(tmp_path):</w:t>
        <w:br/>
        <w:t xml:space="preserve">                    os.unlink(tmp_path)</w:t>
        <w:br/>
        <w:t xml:space="preserve">                raise</w:t>
        <w:br/>
        <w:t xml:space="preserve">            logger.info(</w:t>
        <w:br/>
        <w:t xml:space="preserve">                f"KnowledgeGraph saved to {self.persist_path}: "</w:t>
        <w:br/>
        <w:t xml:space="preserve">                f"{len(self._entities)} entities, {len(self._relations)} relations"</w:t>
        <w:br/>
        <w:t xml:space="preserve">            )</w:t>
        <w:br/>
        <w:t xml:space="preserve">        except Exception as exc:</w:t>
        <w:br/>
        <w:t xml:space="preserve">            logger.error(f"Failed to save KnowledgeGraph: {exc}")</w:t>
        <w:br/>
        <w:t xml:space="preserve">            raise</w:t>
        <w:br/>
        <w:t xml:space="preserve">    async def load(self):</w:t>
        <w:br/>
        <w:t xml:space="preserve">        if not self.persist_path.exists():</w:t>
        <w:br/>
        <w:t xml:space="preserve">            logger.debug("No persisted graph file found, starting fresh")</w:t>
        <w:br/>
        <w:t xml:space="preserve">            return</w:t>
        <w:br/>
        <w:t xml:space="preserve">        try:</w:t>
        <w:br/>
        <w:t xml:space="preserve">            with open(self.persist_path, "r", encoding="utf-8") as f:</w:t>
        <w:br/>
        <w:t xml:space="preserve">                data = json.load(f)</w:t>
        <w:br/>
        <w:t xml:space="preserve">            await self.import_graph(data)</w:t>
        <w:br/>
        <w:t xml:space="preserve">            logger.info(f"KnowledgeGraph loaded from {self.persist_path}")</w:t>
        <w:br/>
        <w:t xml:space="preserve">        except Exception as exc:</w:t>
        <w:br/>
        <w:t xml:space="preserve">            logger.error(f"Failed to load KnowledgeGraph: {exc}")</w:t>
        <w:br/>
        <w:t xml:space="preserve">            raise</w:t>
        <w:br/>
        <w:t xml:space="preserve">    def _load_sync(self) -&gt; Optional[Dict]:</w:t>
        <w:br/>
        <w:t xml:space="preserve">        if not self.persist_path.exists():</w:t>
        <w:br/>
        <w:t xml:space="preserve">            return None</w:t>
        <w:br/>
        <w:t xml:space="preserve">        try:</w:t>
        <w:br/>
        <w:t xml:space="preserve">            with open(self.persist_path, "r", encoding="utf-8") as f:</w:t>
        <w:br/>
        <w:t xml:space="preserve">                return json.load(f)</w:t>
        <w:br/>
        <w:t xml:space="preserve">        except Exception:</w:t>
        <w:br/>
        <w:t xml:space="preserve">            return None</w:t>
        <w:br/>
        <w:t xml:space="preserve">    def _import_data(self, data: Dict):</w:t>
        <w:br/>
        <w:t xml:space="preserve">        entities_data = data.get("entities", {})</w:t>
        <w:br/>
        <w:t xml:space="preserve">        for eid, edata in entities_data.items():</w:t>
        <w:br/>
        <w:t xml:space="preserve">        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entity = Entity(**edata)</w:t>
        <w:br/>
        <w:t xml:space="preserve">                self._entities[eid] = entity</w:t>
        <w:br/>
        <w:t xml:space="preserve">                self.graph.add_node(</w:t>
        <w:br/>
        <w:t xml:space="preserve">                    eid,</w:t>
        <w:br/>
        <w:t xml:space="preserve">                    type=entity.type.value,</w:t>
        <w:br/>
        <w:t xml:space="preserve">                    value=entity.value,</w:t>
        <w:br/>
        <w:t xml:space="preserve">                    confidence=entity.confidence,</w:t>
        <w:br/>
        <w:t xml:space="preserve">                    context=entity.context or "",</w:t>
        <w:br/>
        <w:t xml:space="preserve">                )</w:t>
        <w:br/>
        <w:t xml:space="preserve">            except Exception:</w:t>
        <w:br/>
        <w:t xml:space="preserve">                pass</w:t>
        <w:br/>
        <w:t xml:space="preserve">        relations_data = data.get("relations", {})</w:t>
        <w:br/>
        <w:t xml:space="preserve">        for rid, rdata in relations_data.items():</w:t>
        <w:br/>
        <w:t xml:space="preserve">            try:</w:t>
        <w:br/>
        <w:t xml:space="preserve">                relation = Relation(**rdata)</w:t>
        <w:br/>
        <w:t xml:space="preserve">                self._relations[rid] = relation</w:t>
        <w:br/>
        <w:t xml:space="preserve">                self.graph.add_edge(</w:t>
        <w:br/>
        <w:t xml:space="preserve">                    relation.source_entity_id,</w:t>
        <w:br/>
        <w:t xml:space="preserve">                    relation.target_entity_id,</w:t>
        <w:br/>
        <w:t xml:space="preserve">                    id=relation.id,</w:t>
        <w:br/>
        <w:t xml:space="preserve">                    type=relation.type.value,</w:t>
        <w:br/>
        <w:t xml:space="preserve">                    confidence=relation.confidence,</w:t>
        <w:br/>
        <w:t xml:space="preserve">                    evidence=relation.evidence or "",</w:t>
        <w:br/>
        <w:t xml:space="preserve">                )</w:t>
        <w:br/>
        <w:t xml:space="preserve">            except Exception:</w:t>
        <w:br/>
        <w:t xml:space="preserve">                pass</w:t>
        <w:br/>
        <w:t># ============================================================</w:t>
        <w:br/>
        <w:t># File: core/ner_engine.py</w:t>
        <w:br/>
        <w:t># ============================================================</w:t>
        <w:br/>
        <w:t>import ipaddress</w:t>
        <w:br/>
        <w:t>import re</w:t>
        <w:br/>
        <w:t>from dataclasses import dataclass, field</w:t>
        <w:br/>
        <w:t>from typing import Dict, List, Optional, Tuple</w:t>
        <w:br/>
        <w:t>from loguru import logger</w:t>
        <w:br/>
        <w:t>from app.core.rule_based_extractor import RuleBasedExtractor</w:t>
        <w:br/>
        <w:t>@dataclass</w:t>
        <w:br/>
        <w:t>class NEREntity:</w:t>
        <w:br/>
        <w:t xml:space="preserve">    entity_type: str</w:t>
        <w:br/>
        <w:t xml:space="preserve">    value: str</w:t>
        <w:br/>
        <w:t xml:space="preserve">    start: int</w:t>
        <w:br/>
        <w:t xml:space="preserve">    end: int</w:t>
        <w:br/>
        <w:t xml:space="preserve">    confidence: float</w:t>
        <w:br/>
        <w:t xml:space="preserve">    source: str = "rule"</w:t>
        <w:br/>
        <w:t xml:space="preserve">    context: str = ""</w:t>
        <w:br/>
        <w:t xml:space="preserve">    metadata: Dict = field(default_factory=dict)</w:t>
        <w:br/>
        <w:t xml:space="preserve">    def to_dict(self) -&gt; Dict:</w:t>
        <w:br/>
        <w:t xml:space="preserve">        d = {</w:t>
        <w:br/>
        <w:t xml:space="preserve">            "type": self.entity_type,</w:t>
        <w:br/>
        <w:t xml:space="preserve">            "value": self.value,</w:t>
        <w:br/>
        <w:t xml:space="preserve">            "start": self.start,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"end": self.end,</w:t>
        <w:br/>
        <w:t xml:space="preserve">            "confidence": round(self.confidence, 4),</w:t>
        <w:br/>
        <w:t xml:space="preserve">            "source": self.source,</w:t>
        <w:br/>
        <w:t xml:space="preserve">        }</w:t>
        <w:br/>
        <w:t xml:space="preserve">        if self.context:</w:t>
        <w:br/>
        <w:t xml:space="preserve">            d["context"] = self.context</w:t>
        <w:br/>
        <w:t xml:space="preserve">        if self.metadata:</w:t>
        <w:br/>
        <w:t xml:space="preserve">            d["metadata"] = self.metadata</w:t>
        <w:br/>
        <w:t xml:space="preserve">        return d</w:t>
        <w:br/>
        <w:t>_VALID_TLDS = {</w:t>
        <w:br/>
        <w:t xml:space="preserve">    "com", "net", "org", "io", "cn", "cc", "tk", "ml", "ga", "cf", "gq",</w:t>
        <w:br/>
        <w:t xml:space="preserve">    "xyz", "top", "club", "online", "site", "info", "biz", "ru", "uk", "de",</w:t>
        <w:br/>
        <w:t xml:space="preserve">    "fr", "jp", "kr", "tw", "hk", "me", "tv", "co", "app", "dev", "onion",</w:t>
        <w:br/>
        <w:t xml:space="preserve">    "mobi", "pro", "asia", "name", "ws", "am", "fm", "cd", "dj", "la", "ms",</w:t>
        <w:br/>
        <w:t xml:space="preserve">    "nu", "sc", "tg", "vc", "ag", "bz", "lc", "mn", "ph", "pk", "sg", "th",</w:t>
        <w:br/>
        <w:t xml:space="preserve">    "vn", "id", "my", "in", "br", "mx", "ar", "cl", "pe", "ec", "ve", "co",</w:t>
        <w:br/>
        <w:t xml:space="preserve">    "au", "nz", "za", "ng", "ke", "eg", "sa", "ae", "il", "tr", "ir", "pk",</w:t>
        <w:br/>
        <w:t xml:space="preserve">    "bd", "lk", "mm", "kh", "la", "kp", "mn", "kz", "uz", "tj", "tm", "az",</w:t>
        <w:br/>
        <w:t xml:space="preserve">    "ge", "am", "by", "ua", "md", "ro", "bg", "rs", "hr", "si", "sk", "cz",</w:t>
        <w:br/>
        <w:t xml:space="preserve">    "pl", "lt", "lv", "ee", "fi", "se", "no", "dk", "is", "ie", "pt", "es",</w:t>
        <w:br/>
        <w:t xml:space="preserve">    "it", "gr", "al", "mk", "ba", "me", "xk", "mt", "cy", "lu", "be", "nl",</w:t>
        <w:br/>
        <w:t xml:space="preserve">    "at", "ch", "li", "hu", "sk", "si",</w:t>
        <w:br/>
        <w:t>}</w:t>
        <w:br/>
        <w:t>_ID_CARD_WEIGHTS = [7, 9, 10, 5, 8, 4, 2, 1, 6, 3, 7, 9, 10, 5, 8, 4, 2]</w:t>
        <w:br/>
        <w:t>_ID_CARD_CHECK = "10X98765432"</w:t>
        <w:br/>
        <w:t>_IPV4_PATTERN = re.compile(</w:t>
        <w:br/>
        <w:t xml:space="preserve">    r'\b(?:(?:25[0-5]|2[0-4]\d|[01]?\d\d?)\.){3}(?:25[0-5]|2[0-4]\d|[01]?\d\d?)\b'</w:t>
        <w:br/>
        <w:t>)</w:t>
        <w:br/>
        <w:t>_IPV4_PRIVATE = re.compile(</w:t>
        <w:br/>
        <w:t xml:space="preserve">    r'\b(?:(?:10|127)\.\d{1,3}\.\d{1,3}\.\d{1,3}|'</w:t>
        <w:br/>
        <w:t xml:space="preserve">    r'(?:172\.(?:1[6-9]|2\d|3[01]))\.\d{1,3}\.\d{1,3}|'</w:t>
        <w:br/>
        <w:t xml:space="preserve">    r'192\.168\.\d{1,3}\.\d{1,3})\b'</w:t>
        <w:br/>
        <w:t>)</w:t>
        <w:br/>
        <w:t>_DOMAIN_PATTERN = re.compile(</w:t>
        <w:br/>
        <w:t xml:space="preserve">    r'\b(?:[a-zA-Z0-9](?:[a-zA-Z0-9-]{0,61}[a-zA-Z0-9])?\.)'</w:t>
        <w:br/>
        <w:t xml:space="preserve">    r'+(?:[a-zA-Z]{2,})\b'</w:t>
        <w:br/>
        <w:t>)</w:t>
        <w:br/>
        <w:t>_URL_PATTERN = re.compile(r'https?://[^\s&lt;&gt;"\']+', re.IGNORECASE)</w:t>
        <w:br/>
        <w:t>_EMAIL_PATTERN = re.compile(r'\b[a-zA-Z0-9._%+-]+@[a-zA-Z0-9.-]+\.[a-zA-Z]{2,}\b')</w:t>
        <w:br/>
        <w:t>_PHONE_CN_PATTERN = re.compile(r'\b1[3-9]\d{9}\b')</w:t>
        <w:br/>
        <w:t>_ID_CARD_PATTERN = re.compile(r'\b[1-9]\d{5}(?:19|20)\d{2}(?:0[1-9]|1[0-2])(?:0[1-9]|[12]\d|3[01])\d{3}[\dXx]\b')</w:t>
        <w:br/>
        <w:t>_BANK_CARD_PATTERN = re.compile(r'\b(?:62|4|5)\d{14,18}\b')</w:t>
        <w:br/>
        <w:t>_CVE_PATTERN = re.compile(r'CVE-\d{4}-\d{4,}', re.IGNORECASE)</w:t>
        <w:br/>
        <w:t>_MD5_PATTERN = re.compile(r'\b[a-fA-F0-9]{32}\b')</w:t>
        <w:br/>
        <w:t>_SHA256_PATTERN = re.compile(r'\b[a-fA-F0-9]{64}\b')</w:t>
        <w:br/>
        <w:t>_BTC_PATTERN = re.compile(r'\b[13][a-km-zA-HJ-NP-Z1-9]{25,34}\b')</w:t>
        <w:br/>
        <w:t>_BTC_BECH32_PATTERN = re.compile(r'\bbc1[a-zA-HJ-NP-Z0-9]{25,90}\b')</w:t>
        <w:br/>
        <w:t>_ETH_PATTERN = re.compile(r'\b0x[a-fA-F0-9]{40}\b')</w:t>
        <w:br/>
        <w:t>_TRON_PATTERN = re.compile(r'\bT[A-Za-z1-9]{33}\b')</w:t>
        <w:br/>
        <w:t>_TELEGRAM_CHANNEL_PATTERN = re.compile(r'@([a-zA-Z]\w{4,31})')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_DARKWEB_MARKET_PATTERN = re.compile(</w:t>
        <w:br/>
        <w:t xml:space="preserve">    r'(?:暗网市场|darkweb\s*market|黑市|暗市|underground\s*market)',</w:t>
        <w:br/>
        <w:t xml:space="preserve">    re.IGNORECASE,</w:t>
        <w:br/>
        <w:t>)</w:t>
        <w:br/>
        <w:t>_THREAT_ACTOR_PATTERN = re.compile(</w:t>
        <w:br/>
        <w:t xml:space="preserve">    r'(?:APT\d{1,4}|Lazarus|Kimsuky|Carbanak|FIN\d{1,4}|TA\d{1,4}|'</w:t>
        <w:br/>
        <w:t xml:space="preserve">    r'黑产团伙|灰产组织|黑客组织|攻击组织|威胁行为者)',</w:t>
        <w:br/>
        <w:t xml:space="preserve">    re.IGNORECASE,</w:t>
        <w:br/>
        <w:t>)</w:t>
        <w:br/>
        <w:t>_MALWARE_NAME_PATTERN = re.compile(</w:t>
        <w:br/>
        <w:t xml:space="preserve">    r'(?:木马|病毒|蠕虫|勒索软件|远控|RAT|botnet|trojan|worm|ransomware|'</w:t>
        <w:br/>
        <w:t xml:space="preserve">    r'malware|backdoor|rootkit|keylogger|spyware|adware|dropper|loader|'</w:t>
        <w:br/>
        <w:t xml:space="preserve">    r'冰蝎|蚁剑|哥斯拉|Cobalt\s*Strike|Metasploit|Emotet|TrickBot|'</w:t>
        <w:br/>
        <w:t xml:space="preserve">    r'QakBot|IcedID|Dridex|Zeus|SpyEye|Carberp|Flame|Stuxnet)',</w:t>
        <w:br/>
        <w:t xml:space="preserve">    re.IGNORECASE,</w:t>
        <w:br/>
        <w:t>)</w:t>
        <w:br/>
        <w:t>_TOOL_NAME_CONTEXT_PATTERN = re.compile(</w:t>
        <w:br/>
        <w:t xml:space="preserve">    r'(?:工具|tool|软件|software|程序|program)[：:\s]*([a-zA-Z0-9_\-\u4e00-\u9fff]{2,40})\b',</w:t>
        <w:br/>
        <w:t xml:space="preserve">    re.IGNORECASE,</w:t>
        <w:br/>
        <w:t>)</w:t>
        <w:br/>
        <w:t>def _validate_ip(ip_str: str) -&gt; bool:</w:t>
        <w:br/>
        <w:t xml:space="preserve">    try:</w:t>
        <w:br/>
        <w:t xml:space="preserve">        addr = ipaddress.ip_address(ip_str)</w:t>
        <w:br/>
        <w:t xml:space="preserve">        return not (</w:t>
        <w:br/>
        <w:t xml:space="preserve">            addr.is_private or addr.is_reserved or addr.is_loopback</w:t>
        <w:br/>
        <w:t xml:space="preserve">            or addr.is_multicast or addr.is_link_local</w:t>
        <w:br/>
        <w:t xml:space="preserve">        )</w:t>
        <w:br/>
        <w:t xml:space="preserve">    except ValueError:</w:t>
        <w:br/>
        <w:t xml:space="preserve">        return False</w:t>
        <w:br/>
        <w:t>def _validate_domain(domain: str) -&gt; bool:</w:t>
        <w:br/>
        <w:t xml:space="preserve">    parts = domain.split(".")</w:t>
        <w:br/>
        <w:t xml:space="preserve">    if len(parts) &lt; 2:</w:t>
        <w:br/>
        <w:t xml:space="preserve">        return False</w:t>
        <w:br/>
        <w:t xml:space="preserve">    tld = parts[-1].lower()</w:t>
        <w:br/>
        <w:t xml:space="preserve">    return tld in _VALID_TLDS</w:t>
        <w:br/>
        <w:t>def _luhn_check(number_str: str) -&gt; bool:</w:t>
        <w:br/>
        <w:t xml:space="preserve">    digits = [int(d) for d in number_str if d.isdigit()]</w:t>
        <w:br/>
        <w:t xml:space="preserve">    if not digits:</w:t>
        <w:br/>
        <w:t xml:space="preserve">        return False</w:t>
        <w:br/>
        <w:t xml:space="preserve">    odd_digits = digits[-1::-2]</w:t>
        <w:br/>
        <w:t xml:space="preserve">    even_digits = digits[-2::-2]</w:t>
        <w:br/>
        <w:t xml:space="preserve">    total = sum(odd_digits)</w:t>
        <w:br/>
        <w:t xml:space="preserve">    for d in even_digits:</w:t>
        <w:br/>
        <w:t xml:space="preserve">        total += sum(divmod(d * 2, 10))</w:t>
        <w:br/>
        <w:t xml:space="preserve">    return total % 10 == 0</w:t>
        <w:br/>
        <w:t>def _validate_id_card(id_str: str) -&gt; bool:</w:t>
        <w:br/>
        <w:t xml:space="preserve">    if len(id_str) != 18:</w:t>
        <w:br/>
        <w:t xml:space="preserve">        return False</w:t>
        <w:br/>
        <w:t xml:space="preserve">    digits = id_str[:17]</w:t>
        <w:br/>
        <w:t xml:space="preserve">    if not digits.isdigit():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return False</w:t>
        <w:br/>
        <w:t xml:space="preserve">    try:</w:t>
        <w:br/>
        <w:t xml:space="preserve">        total = sum(int(d) * w for d, w in zip(digits, _ID_CARD_WEIGHTS))</w:t>
        <w:br/>
        <w:t xml:space="preserve">        check_char = _ID_CARD_CHECK[total % 11]</w:t>
        <w:br/>
        <w:t xml:space="preserve">        return id_str[-1].upper() == check_char</w:t>
        <w:br/>
        <w:t xml:space="preserve">    except (ValueError, IndexError):</w:t>
        <w:br/>
        <w:t xml:space="preserve">        return False</w:t>
        <w:br/>
        <w:t>class EnhancedRuleNER:</w:t>
        <w:br/>
        <w:t xml:space="preserve">    def extract(self, text: str) -&gt; List[NEREntity]:</w:t>
        <w:br/>
        <w:t xml:space="preserve">        if not text:</w:t>
        <w:br/>
        <w:t xml:space="preserve">            return []</w:t>
        <w:br/>
        <w:t xml:space="preserve">        entities: List[NEREntity] = []</w:t>
        <w:br/>
        <w:t xml:space="preserve">        seen: Dict[str, str] = {}</w:t>
        <w:br/>
        <w:t xml:space="preserve">        extractors = [</w:t>
        <w:br/>
        <w:t xml:space="preserve">            self._extract_ips,</w:t>
        <w:br/>
        <w:t xml:space="preserve">            self._extract_domains,</w:t>
        <w:br/>
        <w:t xml:space="preserve">            self._extract_urls,</w:t>
        <w:br/>
        <w:t xml:space="preserve">            self._extract_emails,</w:t>
        <w:br/>
        <w:t xml:space="preserve">            self._extract_phones,</w:t>
        <w:br/>
        <w:t xml:space="preserve">            self._extract_id_cards,</w:t>
        <w:br/>
        <w:t xml:space="preserve">            self._extract_bank_cards,</w:t>
        <w:br/>
        <w:t xml:space="preserve">            self._extract_cves,</w:t>
        <w:br/>
        <w:t xml:space="preserve">            self._extract_md5,</w:t>
        <w:br/>
        <w:t xml:space="preserve">            self._extract_sha256,</w:t>
        <w:br/>
        <w:t xml:space="preserve">            self._extract_crypto_wallets,</w:t>
        <w:br/>
        <w:t xml:space="preserve">            self._extract_telegram_channels,</w:t>
        <w:br/>
        <w:t xml:space="preserve">            self._extract_darkweb_markets,</w:t>
        <w:br/>
        <w:t xml:space="preserve">            self._extract_threat_actors,</w:t>
        <w:br/>
        <w:t xml:space="preserve">            self._extract_malware_names,</w:t>
        <w:br/>
        <w:t xml:space="preserve">            self._extract_tool_names,</w:t>
        <w:br/>
        <w:t xml:space="preserve">        ]</w:t>
        <w:br/>
        <w:t xml:space="preserve">        for extractor in extractors:</w:t>
        <w:br/>
        <w:t xml:space="preserve">            for entity in extractor(text):</w:t>
        <w:br/>
        <w:t xml:space="preserve">                key = f"{entity.entity_type}:{entity.value}"</w:t>
        <w:br/>
        <w:t xml:space="preserve">                if key not in seen:</w:t>
        <w:br/>
        <w:t xml:space="preserve">                    seen[key] = entity.entity_type</w:t>
        <w:br/>
        <w:t xml:space="preserve">                    entities.append(entity)</w:t>
        <w:br/>
        <w:t xml:space="preserve">        return entities</w:t>
        <w:br/>
        <w:t xml:space="preserve">    def _extract_ips(self, text: str) -&gt; List[NEREntity]:</w:t>
        <w:br/>
        <w:t xml:space="preserve">        results = []</w:t>
        <w:br/>
        <w:t xml:space="preserve">        for match in _IPV4_PATTERN.finditer(text):</w:t>
        <w:br/>
        <w:t xml:space="preserve">            val = match.group()</w:t>
        <w:br/>
        <w:t xml:space="preserve">            is_valid = _validate_ip(val)</w:t>
        <w:br/>
        <w:t xml:space="preserve">            is_private = bool(_IPV4_PRIVATE.fullmatch(val))</w:t>
        <w:br/>
        <w:t xml:space="preserve">            confidence = 0.6 if is_private else (0.95 if is_valid else 0.7)</w:t>
        <w:br/>
        <w:t xml:space="preserve">            results.append(NEREntity(</w:t>
        <w:br/>
        <w:t xml:space="preserve">                entity_type="IP", value=val,</w:t>
        <w:br/>
        <w:t xml:space="preserve">                start=match.start(), end=match.end(),</w:t>
        <w:br/>
        <w:t xml:space="preserve">                confidence=confidence, source="rule",</w:t>
        <w:br/>
        <w:t xml:space="preserve">                metadata={"is_private": is_private, "is_valid_public": is_valid},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))</w:t>
        <w:br/>
        <w:t xml:space="preserve">        return results</w:t>
        <w:br/>
        <w:t xml:space="preserve">    def _extract_domains(self, text: str) -&gt; List[NEREntity]:</w:t>
        <w:br/>
        <w:t xml:space="preserve">        results = []</w:t>
        <w:br/>
        <w:t xml:space="preserve">        for match in _DOMAIN_PATTERN.finditer(text):</w:t>
        <w:br/>
        <w:t xml:space="preserve">            val = match.group()</w:t>
        <w:br/>
        <w:t xml:space="preserve">            if _URL_PATTERN.search(val):</w:t>
        <w:br/>
        <w:t xml:space="preserve">                continue</w:t>
        <w:br/>
        <w:t xml:space="preserve">            is_valid = _validate_domain(val)</w:t>
        <w:br/>
        <w:t xml:space="preserve">            confidence = 0.9 if is_valid else 0.5</w:t>
        <w:br/>
        <w:t xml:space="preserve">            results.append(NEREntity(</w:t>
        <w:br/>
        <w:t xml:space="preserve">                entity_type="DOMAIN", value=val,</w:t>
        <w:br/>
        <w:t xml:space="preserve">                start=match.start(), end=match.end(),</w:t>
        <w:br/>
        <w:t xml:space="preserve">                confidence=confidence, source="rule",</w:t>
        <w:br/>
        <w:t xml:space="preserve">                metadata={"tld_valid": is_valid},</w:t>
        <w:br/>
        <w:t xml:space="preserve">            ))</w:t>
        <w:br/>
        <w:t xml:space="preserve">        return results</w:t>
        <w:br/>
        <w:t xml:space="preserve">    def _extract_urls(self, text: str) -&gt; List[NEREntity]:</w:t>
        <w:br/>
        <w:t xml:space="preserve">        results = []</w:t>
        <w:br/>
        <w:t xml:space="preserve">        for match in _URL_PATTERN.finditer(text):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entity_type="URL", value=val,</w:t>
        <w:br/>
        <w:t xml:space="preserve">                start=match.start(), end=match.end(),</w:t>
        <w:br/>
        <w:t xml:space="preserve">                confidence=0.95, source="rule",</w:t>
        <w:br/>
        <w:t xml:space="preserve">            ))</w:t>
        <w:br/>
        <w:t xml:space="preserve">        return results</w:t>
        <w:br/>
        <w:t xml:space="preserve">    def _extract_emails(self, text: str) -&gt; List[NEREntity]:</w:t>
        <w:br/>
        <w:t xml:space="preserve">        results = []</w:t>
        <w:br/>
        <w:t xml:space="preserve">        for match in _EMAIL_PATTERN.finditer(text):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entity_type="EMAIL", value=val,</w:t>
        <w:br/>
        <w:t xml:space="preserve">                start=match.start(), end=match.end(),</w:t>
        <w:br/>
        <w:t xml:space="preserve">                confidence=0.92, source="rule",</w:t>
        <w:br/>
        <w:t xml:space="preserve">            ))</w:t>
        <w:br/>
        <w:t xml:space="preserve">        return results</w:t>
        <w:br/>
        <w:t xml:space="preserve">    def _extract_phones(self, text: str) -&gt; List[NEREntity]:</w:t>
        <w:br/>
        <w:t xml:space="preserve">        results = []</w:t>
        <w:br/>
        <w:t xml:space="preserve">        for match in _PHONE_CN_PATTERN.finditer(text):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entity_type="PHONE", value=val,</w:t>
        <w:br/>
        <w:t xml:space="preserve">                start=match.start(), end=match.end(),</w:t>
        <w:br/>
        <w:t xml:space="preserve">                confidence=0.88, source="rule",</w:t>
        <w:br/>
        <w:t xml:space="preserve">            ))</w:t>
        <w:br/>
        <w:t xml:space="preserve">        return results</w:t>
        <w:br/>
        <w:t xml:space="preserve">    def _extract_id_cards(self, text: str) -&gt; List[NEREntity]:</w:t>
        <w:br/>
        <w:t xml:space="preserve">        results = []</w:t>
        <w:br/>
        <w:t xml:space="preserve">        for match in _ID_CARD_PATTERN.finditer(text):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val = match.group()</w:t>
        <w:br/>
        <w:t xml:space="preserve">            is_valid = _validate_id_card(val)</w:t>
        <w:br/>
        <w:t xml:space="preserve">            confidence = 0.93 if is_valid else 0.4</w:t>
        <w:br/>
        <w:t xml:space="preserve">            results.append(NEREntity(</w:t>
        <w:br/>
        <w:t xml:space="preserve">                entity_type="ID_CARD", value=val[:6] + "********" + val[-4:],</w:t>
        <w:br/>
        <w:t xml:space="preserve">                start=match.start(), end=match.end(),</w:t>
        <w:br/>
        <w:t xml:space="preserve">                confidence=confidence, source="rule",</w:t>
        <w:br/>
        <w:t xml:space="preserve">                metadata={"luhn_valid": is_valid},</w:t>
        <w:br/>
        <w:t xml:space="preserve">            ))</w:t>
        <w:br/>
        <w:t xml:space="preserve">        return results</w:t>
        <w:br/>
        <w:t xml:space="preserve">    def _extract_bank_cards(self, text: str) -&gt; List[NEREntity]:</w:t>
        <w:br/>
        <w:t xml:space="preserve">        results = []</w:t>
        <w:br/>
        <w:t xml:space="preserve">        for match in _BANK_CARD_PATTERN.finditer(text):</w:t>
        <w:br/>
        <w:t xml:space="preserve">            val = match.group()</w:t>
        <w:br/>
        <w:t xml:space="preserve">            if _PHONE_CN_PATTERN.fullmatch(val):</w:t>
        <w:br/>
        <w:t xml:space="preserve">                continue</w:t>
        <w:br/>
        <w:t xml:space="preserve">            is_valid = _luhn_check(val)</w:t>
        <w:br/>
        <w:t xml:space="preserve">            confidence = 0.9 if is_valid else 0.5</w:t>
        <w:br/>
        <w:t xml:space="preserve">            results.append(NEREntity(</w:t>
        <w:br/>
        <w:t xml:space="preserve">                entity_type="BANK_CARD", value=val[:4] + "****" + val[-4:],</w:t>
        <w:br/>
        <w:t xml:space="preserve">                start=match.start(), end=match.end(),</w:t>
        <w:br/>
        <w:t xml:space="preserve">                confidence=confidence, source="rule",</w:t>
        <w:br/>
        <w:t xml:space="preserve">                metadata={"luhn_valid": is_valid},</w:t>
        <w:br/>
        <w:t xml:space="preserve">            ))</w:t>
        <w:br/>
        <w:t xml:space="preserve">        return results</w:t>
        <w:br/>
        <w:t xml:space="preserve">    def _extract_cves(self, text: str) -&gt; List[NEREntity]:</w:t>
        <w:br/>
        <w:t xml:space="preserve">        results = []</w:t>
        <w:br/>
        <w:t xml:space="preserve">        for match in _CVE_PATTERN.finditer(text):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entity_type="CVE", value=val,</w:t>
        <w:br/>
        <w:t xml:space="preserve">                start=match.start(), end=match.end(),</w:t>
        <w:br/>
        <w:t xml:space="preserve">                confidence=0.95, source="rule",</w:t>
        <w:br/>
        <w:t xml:space="preserve">            ))</w:t>
        <w:br/>
        <w:t xml:space="preserve">        return results</w:t>
        <w:br/>
        <w:t xml:space="preserve">    def _extract_md5(self, text: str) -&gt; List[NEREntity]:</w:t>
        <w:br/>
        <w:t xml:space="preserve">        results = []</w:t>
        <w:br/>
        <w:t xml:space="preserve">        for match in _MD5_PATTERN.finditer(text):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entity_type="MD5", value=val,</w:t>
        <w:br/>
        <w:t xml:space="preserve">                start=match.start(), end=match.end(),</w:t>
        <w:br/>
        <w:t xml:space="preserve">                confidence=0.8, source="rule",</w:t>
        <w:br/>
        <w:t xml:space="preserve">            ))</w:t>
        <w:br/>
        <w:t xml:space="preserve">        return results</w:t>
        <w:br/>
        <w:t xml:space="preserve">    def _extract_sha256(self, text: str) -&gt; List[NEREntity]:</w:t>
        <w:br/>
        <w:t xml:space="preserve">        results = []</w:t>
        <w:br/>
        <w:t xml:space="preserve">        for match in _SHA256_PATTERN.finditer(text):</w:t>
        <w:br/>
        <w:t xml:space="preserve">            val = match.group()</w:t>
        <w:br/>
        <w:t xml:space="preserve">            results.append(NEREntity(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entity_type="SHA256", value=val,</w:t>
        <w:br/>
        <w:t xml:space="preserve">                start=match.start(), end=match.end(),</w:t>
        <w:br/>
        <w:t xml:space="preserve">                confidence=0.9, source="rule",</w:t>
        <w:br/>
        <w:t xml:space="preserve">            ))</w:t>
        <w:br/>
        <w:t xml:space="preserve">        return results</w:t>
        <w:br/>
        <w:t xml:space="preserve">    def _extract_crypto_wallets(self, text: str) -&gt; List[NEREntity]:</w:t>
        <w:br/>
        <w:t xml:space="preserve">        results = []</w:t>
        <w:br/>
        <w:t xml:space="preserve">        for match in _BTC_PATTERN.finditer(text):</w:t>
        <w:br/>
        <w:t xml:space="preserve">            val = match.group()</w:t>
        <w:br/>
        <w:t xml:space="preserve">            if _IPV4_PATTERN.fullmatch(val):</w:t>
        <w:br/>
        <w:t xml:space="preserve">                continue</w:t>
        <w:br/>
        <w:t xml:space="preserve">            results.append(NEREntity(</w:t>
        <w:br/>
        <w:t xml:space="preserve">                entity_type="CRYPTO_WALLET", value=val,</w:t>
        <w:br/>
        <w:t xml:space="preserve">                start=match.start(), end=match.end(),</w:t>
        <w:br/>
        <w:t xml:space="preserve">                confidence=0.82, source="rule",</w:t>
        <w:br/>
        <w:t xml:space="preserve">                metadata={"crypto_type": "btc"},</w:t>
        <w:br/>
        <w:t xml:space="preserve">            ))</w:t>
        <w:br/>
        <w:t xml:space="preserve">        for match in _BTC_BECH32_PATTERN.finditer(text):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entity_type="CRYPTO_WALLET", value=val,</w:t>
        <w:br/>
        <w:t xml:space="preserve">                start=match.start(), end=match.end(),</w:t>
        <w:br/>
        <w:t xml:space="preserve">                confidence=0.88, source="rule",</w:t>
        <w:br/>
        <w:t xml:space="preserve">                metadata={"crypto_type": "btc_bech32"},</w:t>
        <w:br/>
        <w:t xml:space="preserve">            ))</w:t>
        <w:br/>
        <w:t xml:space="preserve">        for match in _ETH_PATTERN.finditer(text):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entity_type="CRYPTO_WALLET", value=val,</w:t>
        <w:br/>
        <w:t xml:space="preserve">                start=match.start(), end=match.end(),</w:t>
        <w:br/>
        <w:t xml:space="preserve">                confidence=0.87, source="rule",</w:t>
        <w:br/>
        <w:t xml:space="preserve">                metadata={"crypto_type": "eth"},</w:t>
        <w:br/>
        <w:t xml:space="preserve">            ))</w:t>
        <w:br/>
        <w:t xml:space="preserve">        for match in _TRON_PATTERN.finditer(text):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entity_type="CRYPTO_WALLET", value=val,</w:t>
        <w:br/>
        <w:t xml:space="preserve">                start=match.start(), end=match.end(),</w:t>
        <w:br/>
        <w:t xml:space="preserve">                confidence=0.85, source="rule",</w:t>
        <w:br/>
        <w:t xml:space="preserve">                metadata={"crypto_type": "tron"},</w:t>
        <w:br/>
        <w:t xml:space="preserve">            ))</w:t>
        <w:br/>
        <w:t xml:space="preserve">        return results</w:t>
        <w:br/>
        <w:t xml:space="preserve">    def _extract_telegram_channels(self, text: str) -&gt; List[NEREntity]:</w:t>
        <w:br/>
        <w:t xml:space="preserve">        results = []</w:t>
        <w:br/>
        <w:t xml:space="preserve">        for match in _TELEGRAM_CHANNEL_PATTERN.finditer(text):</w:t>
        <w:br/>
        <w:t xml:space="preserve">            val = match.group(1)</w:t>
        <w:br/>
        <w:t xml:space="preserve">            results.append(NEREntity(</w:t>
        <w:br/>
        <w:t xml:space="preserve">                entity_type="TELEGRAM_CHANNEL", value=f"@{val}",</w:t>
        <w:br/>
        <w:t xml:space="preserve">                start=match.start(), end=match.end(),</w:t>
        <w:br/>
        <w:t xml:space="preserve">                confidence=0.75, source="rule",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))</w:t>
        <w:br/>
        <w:t xml:space="preserve">        return results</w:t>
        <w:br/>
        <w:t xml:space="preserve">    def _extract_darkweb_markets(self, text: str) -&gt; List[NEREntity]:</w:t>
        <w:br/>
        <w:t xml:space="preserve">        results = []</w:t>
        <w:br/>
        <w:t xml:space="preserve">        for match in _DARKWEB_MARKET_PATTERN.finditer(text):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entity_type="DARKWEB_MARKET", value=val,</w:t>
        <w:br/>
        <w:t xml:space="preserve">                start=match.start(), end=match.end(),</w:t>
        <w:br/>
        <w:t xml:space="preserve">                confidence=0.7, source="rule",</w:t>
        <w:br/>
        <w:t xml:space="preserve">            ))</w:t>
        <w:br/>
        <w:t xml:space="preserve">        return results</w:t>
        <w:br/>
        <w:t xml:space="preserve">    def _extract_threat_actors(self, text: str) -&gt; List[NEREntity]:</w:t>
        <w:br/>
        <w:t xml:space="preserve">        results = []</w:t>
        <w:br/>
        <w:t xml:space="preserve">        for match in _THREAT_ACTOR_PATTERN.finditer(text):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entity_type="THREAT_ACTOR", value=val,</w:t>
        <w:br/>
        <w:t xml:space="preserve">                start=match.start(), end=match.end(),</w:t>
        <w:br/>
        <w:t xml:space="preserve">                confidence=0.8, source="rule",</w:t>
        <w:br/>
        <w:t xml:space="preserve">            ))</w:t>
        <w:br/>
        <w:t xml:space="preserve">        return results</w:t>
        <w:br/>
        <w:t xml:space="preserve">    def _extract_malware_names(self, text: str) -&gt; List[NEREntity]:</w:t>
        <w:br/>
        <w:t xml:space="preserve">        results = []</w:t>
        <w:br/>
        <w:t xml:space="preserve">        for match in _MALWARE_NAME_PATTERN.finditer(text):</w:t>
        <w:br/>
        <w:t xml:space="preserve">            val = match.group()</w:t>
        <w:br/>
        <w:t xml:space="preserve">            results.append(NEREntity(</w:t>
        <w:br/>
        <w:t xml:space="preserve">                entity_type="MALWARE_NAME", value=val,</w:t>
        <w:br/>
        <w:t xml:space="preserve">                start=match.start(), end=match.end(),</w:t>
        <w:br/>
        <w:t xml:space="preserve">                confidence=0.75, source="rule",</w:t>
        <w:br/>
        <w:t xml:space="preserve">            ))</w:t>
        <w:br/>
        <w:t xml:space="preserve">        return results</w:t>
        <w:br/>
        <w:t xml:space="preserve">    def _extract_tool_names(self, text: str) -&gt; List[NEREntity]:</w:t>
        <w:br/>
        <w:t xml:space="preserve">        results = []</w:t>
        <w:br/>
        <w:t xml:space="preserve">        for match in _TOOL_NAME_CONTEXT_PATTERN.finditer(text):</w:t>
        <w:br/>
        <w:t xml:space="preserve">            val = match.group(1)</w:t>
        <w:br/>
        <w:t xml:space="preserve">            results.append(NEREntity(</w:t>
        <w:br/>
        <w:t xml:space="preserve">                entity_type="TOOL_NAME", value=val,</w:t>
        <w:br/>
        <w:t xml:space="preserve">                start=match.start(), end=match.end(),</w:t>
        <w:br/>
        <w:t xml:space="preserve">                confidence=0.65, source="rule",</w:t>
        <w:br/>
        <w:t xml:space="preserve">            ))</w:t>
        <w:br/>
        <w:t xml:space="preserve">        return results</w:t>
        <w:br/>
        <w:t>class LLMNERExtractor:</w:t>
        <w:br/>
        <w:t xml:space="preserve">    def __init__(self, llm_service=None):</w:t>
        <w:br/>
        <w:t xml:space="preserve">        self._llm = llm_service</w:t>
        <w:br/>
        <w:t xml:space="preserve">    async def extract(self, text: str) -&gt; List[NEREntity]:</w:t>
        <w:br/>
        <w:t xml:space="preserve">        if self._llm is None:</w:t>
        <w:br/>
        <w:t xml:space="preserve">            return []</w:t>
        <w:br/>
        <w:t xml:space="preserve">        if not text or not text.strip():</w:t>
        <w:br/>
        <w:t xml:space="preserve">            return []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&lt;/div&gt;</w:t>
        <w:br/>
        <w:t xml:space="preserve">                &lt;div style={{</w:t>
        <w:br/>
        <w:t xml:space="preserve">                  display: 'flex',</w:t>
        <w:br/>
        <w:t xml:space="preserve">                  alignItems: 'center',</w:t>
        <w:br/>
        <w:t xml:space="preserve">                  gap: 12,</w:t>
        <w:br/>
        <w:t xml:space="preserve">                  marginBottom: 16,</w:t>
        <w:br/>
        <w:t xml:space="preserve">                }}&gt;</w:t>
        <w:br/>
        <w:t xml:space="preserve">                  &lt;div style={{</w:t>
        <w:br/>
        <w:t xml:space="preserve">                    width: 11,</w:t>
        <w:br/>
        <w:t xml:space="preserve">                    height: 11,</w:t>
        <w:br/>
        <w:t xml:space="preserve">                    background: NODE_COLORS[selectedNode._entityType] || '#6b7280',</w:t>
        <w:br/>
        <w:t xml:space="preserve">                    borderRadius: 6,</w:t>
        <w:br/>
        <w:t xml:space="preserve">                    flexShrink: 0,</w:t>
        <w:br/>
        <w:t xml:space="preserve">                    boxShadow: `0 0 0 3px ${NODE_COLORS[selectedNode._entityType] || '#6b7280'}20`,</w:t>
        <w:br/>
        <w:t xml:space="preserve">                  }} /&gt;</w:t>
        <w:br/>
        <w:t xml:space="preserve">                  &lt;div style={{ minWidth: 0 }}&gt;</w:t>
        <w:br/>
        <w:t xml:space="preserve">                    &lt;div style={{</w:t>
        <w:br/>
        <w:t xml:space="preserve">                      ...FB,</w:t>
        <w:br/>
        <w:t xml:space="preserve">                      fontWeight: 700,</w:t>
        <w:br/>
        <w:t xml:space="preserve">                      fontSize: 14,</w:t>
        <w:br/>
        <w:t xml:space="preserve">                      color: '#1E293B',</w:t>
        <w:br/>
        <w:t xml:space="preserve">                      lineHeight: 1.3,</w:t>
        <w:br/>
        <w:t xml:space="preserve">                      overflow: 'hidden',</w:t>
        <w:br/>
        <w:t xml:space="preserve">                      textOverflow: 'ellipsis',</w:t>
        <w:br/>
        <w:t xml:space="preserve">                      whiteSpace: 'nowrap',</w:t>
        <w:br/>
        <w:t xml:space="preserve">                    }}&gt;{selectedNode.label}&lt;/div&gt;</w:t>
        <w:br/>
        <w:t xml:space="preserve">                    &lt;div style={{</w:t>
        <w:br/>
        <w:t xml:space="preserve">                      ...FB,</w:t>
        <w:br/>
        <w:t xml:space="preserve">                      fontSize: 11,</w:t>
        <w:br/>
        <w:t xml:space="preserve">                      color: '#9CA3AF',</w:t>
        <w:br/>
        <w:t xml:space="preserve">                      marginTop: 3,</w:t>
        <w:br/>
        <w:t xml:space="preserve">                      overflow: 'hidden',</w:t>
        <w:br/>
        <w:t xml:space="preserve">                      textOverflow: 'ellipsis',</w:t>
        <w:br/>
        <w:t xml:space="preserve">                      whiteSpace: 'nowrap',</w:t>
        <w:br/>
        <w:t xml:space="preserve">                    }}&gt;{selectedNode.id}&lt;/div&gt;</w:t>
        <w:br/>
        <w:t xml:space="preserve">                  &lt;/div&gt;</w:t>
        <w:br/>
        <w:t xml:space="preserve">                &lt;/div&gt;</w:t>
        <w:br/>
        <w:t xml:space="preserve">                &lt;Tag style={{</w:t>
        <w:br/>
        <w:t xml:space="preserve">                  color: NODE_COLORS[selectedNode._entityType] || '#6b7280',</w:t>
        <w:br/>
        <w:t xml:space="preserve">                  border: `1px solid ${NODE_COLORS[selectedNode._entityType] || '#6b7280'}25`,</w:t>
        <w:br/>
        <w:t xml:space="preserve">                  fontSize: 11,</w:t>
        <w:br/>
        <w:t xml:space="preserve">                  fontWeight: 600,</w:t>
        <w:br/>
        <w:t xml:space="preserve">                  borderRadius: 6,</w:t>
        <w:br/>
        <w:t xml:space="preserve">                  padding: '3px 10px',</w:t>
        <w:br/>
        <w:t xml:space="preserve">                  ...FB,</w:t>
        <w:br/>
        <w:t xml:space="preserve">                  background: `${NODE_COLORS[selectedNode._entityType] || '#6b7280'}08`,</w:t>
        <w:br/>
        <w:t xml:space="preserve">                }}&gt;</w:t>
        <w:br/>
        <w:t xml:space="preserve">                  {NODE_LABELS[selectedNode._entityType] || selectedNode._entityType || '未知'}</w:t>
        <w:br/>
        <w:t xml:space="preserve">                &lt;/Tag&gt;</w:t>
        <w:br/>
        <w:t xml:space="preserve">                &lt;div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marginTop: 16,</w:t>
        <w:br/>
        <w:t xml:space="preserve">                  display: 'flex',</w:t>
        <w:br/>
        <w:t xml:space="preserve">                  flexDirection: 'column',</w:t>
        <w:br/>
        <w:t xml:space="preserve">                  gap: 8,</w:t>
        <w:br/>
        <w:t xml:space="preserve">                }}&gt;</w:t>
        <w:br/>
        <w:t xml:space="preserve">                  &lt;div style={{</w:t>
        <w:br/>
        <w:t xml:space="preserve">                    display: 'flex',</w:t>
        <w:br/>
        <w:t xml:space="preserve">                    justifyContent: 'space-between',</w:t>
        <w:br/>
        <w:t xml:space="preserve">                    alignItems: 'center',</w:t>
        <w:br/>
        <w:t xml:space="preserve">                    padding: '10px 14px',</w:t>
        <w:br/>
        <w:t xml:space="preserve">                    background: '#F9FAFB',</w:t>
        <w:br/>
        <w:t xml:space="preserve">                    borderRadius: 10,</w:t>
        <w:br/>
        <w:t xml:space="preserve">                  }}&gt;</w:t>
        <w:br/>
        <w:t xml:space="preserve">                    &lt;span style={{ ...FB, fontSize: 12, color: '#9CA3AF', fontWeight: 500 }}&gt;连接度&lt;/span&gt;</w:t>
        <w:br/>
        <w:t xml:space="preserve">                    &lt;span style={{</w:t>
        <w:br/>
        <w:t xml:space="preserve">                      ...NUM,</w:t>
        <w:br/>
        <w:t xml:space="preserve">                      fontSize: 14,</w:t>
        <w:br/>
        <w:t xml:space="preserve">                      color: '#1E293B',</w:t>
        <w:br/>
        <w:t xml:space="preserve">                      fontWeight: 700,</w:t>
        <w:br/>
        <w:t xml:space="preserve">                    }}&gt;{selectedNode._degree || 0} &lt;span style={{ fontSize: 11, fontWeight: 500, color: '#9CA3AF' }}&gt;条边&lt;/span&gt;&lt;/span&gt;</w:t>
        <w:br/>
        <w:t xml:space="preserve">                  &lt;/div&gt;</w:t>
        <w:br/>
        <w:t xml:space="preserve">                  &lt;div style={{</w:t>
        <w:br/>
        <w:t xml:space="preserve">                    display: 'flex',</w:t>
        <w:br/>
        <w:t xml:space="preserve">                    justifyContent: 'space-between',</w:t>
        <w:br/>
        <w:t xml:space="preserve">                    alignItems: 'center',</w:t>
        <w:br/>
        <w:t xml:space="preserve">                    padding: '10px 14px',</w:t>
        <w:br/>
        <w:t xml:space="preserve">                    background: '#F9FAFB',</w:t>
        <w:br/>
        <w:t xml:space="preserve">                    borderRadius: 10,</w:t>
        <w:br/>
        <w:t xml:space="preserve">                  }}&gt;</w:t>
        <w:br/>
        <w:t xml:space="preserve">                    &lt;span style={{ ...FB, fontSize: 12, color: '#9CA3AF', fontWeight: 500 }}&gt;置信度&lt;/span&gt;</w:t>
        <w:br/>
        <w:t xml:space="preserve">                    &lt;span style={{</w:t>
        <w:br/>
        <w:t xml:space="preserve">                      ...NUM,</w:t>
        <w:br/>
        <w:t xml:space="preserve">                      fontSize: 14,</w:t>
        <w:br/>
        <w:t xml:space="preserve">                      color: '#1E293B',</w:t>
        <w:br/>
        <w:t xml:space="preserve">                      fontWeight: 700,</w:t>
        <w:br/>
        <w:t xml:space="preserve">                    }}&gt;{selectedNode._confidence != null ? `${Math.round(selectedNode._confidence * 100)}%` : '—'}&lt;/span&gt;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  {/* Path result */}</w:t>
        <w:br/>
        <w:t xml:space="preserve">          {pathResult &amp;&amp; (</w:t>
        <w:br/>
        <w:t xml:space="preserve">            &lt;div style={{</w:t>
        <w:br/>
        <w:t xml:space="preserve">              background: '#FFFFFF',</w:t>
        <w:br/>
        <w:t xml:space="preserve">              border: '1px solid #E5E7EB',</w:t>
        <w:br/>
        <w:t xml:space="preserve">              borderRadius: 14,</w:t>
        <w:br/>
        <w:t xml:space="preserve">              overflow: 'hidden',</w:t>
        <w:br/>
        <w:t xml:space="preserve">              boxShadow: '0 1px 3px rgba(0,0,0,0.04), 0 0 0 1px rgba(0,0,0,0.01)',</w:t>
        <w:br/>
        <w:t xml:space="preserve">           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&lt;div style={{ height: 3, background: 'linear-gradient(90deg, #0891b2, #0891b288)' }} /&gt;</w:t>
        <w:br/>
        <w:t xml:space="preserve">              &lt;div style={{ padding: 18 }}&gt;</w:t>
        <w:br/>
        <w:t xml:space="preserve">                &lt;div style={{</w:t>
        <w:br/>
        <w:t xml:space="preserve">                  display: 'flex',</w:t>
        <w:br/>
        <w:t xml:space="preserve">                  alignItems: 'center',</w:t>
        <w:br/>
        <w:t xml:space="preserve">                  gap: 8,</w:t>
        <w:br/>
        <w:t xml:space="preserve">                  marginBottom: 14,</w:t>
        <w:br/>
        <w:t xml:space="preserve">                }}&gt;</w:t>
        <w:br/>
        <w:t xml:space="preserve">                  &lt;div style={{</w:t>
        <w:br/>
        <w:t xml:space="preserve">                    width: 24,</w:t>
        <w:br/>
        <w:t xml:space="preserve">                    height: 24,</w:t>
        <w:br/>
        <w:t xml:space="preserve">                    borderRadius: 7,</w:t>
        <w:br/>
        <w:t xml:space="preserve">                    background: '#0891b212',</w:t>
        <w:br/>
        <w:t xml:space="preserve">                    display: 'flex',</w:t>
        <w:br/>
        <w:t xml:space="preserve">                    alignItems: 'center',</w:t>
        <w:br/>
        <w:t xml:space="preserve">                    justifyContent: 'center',</w:t>
        <w:br/>
        <w:t xml:space="preserve">                  }}&gt;</w:t>
        <w:br/>
        <w:t xml:space="preserve">                    &lt;ShareAltOutlined style={{ color: '#0891b2', fontSize: 11 }} /&gt;</w:t>
        <w:br/>
        <w:t xml:space="preserve">                  &lt;/div&gt;</w:t>
        <w:br/>
        <w:t xml:space="preserve">                  &lt;span style={{</w:t>
        <w:br/>
        <w:t xml:space="preserve">                    ...FB,</w:t>
        <w:br/>
        <w:t xml:space="preserve">                    fontSize: 13,</w:t>
        <w:br/>
        <w:t xml:space="preserve">                    fontWeight: 700,</w:t>
        <w:br/>
        <w:t xml:space="preserve">                    color: '#1E293B',</w:t>
        <w:br/>
        <w:t xml:space="preserve">                    letterSpacing: '-0.01em',</w:t>
        <w:br/>
        <w:t xml:space="preserve">                  }}&gt;路径结果&lt;/span&gt;</w:t>
        <w:br/>
        <w:t xml:space="preserve">                &lt;/div&gt;</w:t>
        <w:br/>
        <w:t xml:space="preserve">                &lt;div style={{</w:t>
        <w:br/>
        <w:t xml:space="preserve">                  ...FB,</w:t>
        <w:br/>
        <w:t xml:space="preserve">                  fontSize: 13,</w:t>
        <w:br/>
        <w:t xml:space="preserve">                  fontWeight: 600,</w:t>
        <w:br/>
        <w:t xml:space="preserve">                  color: '#1E293B',</w:t>
        <w:br/>
        <w:t xml:space="preserve">                  marginBottom: 8,</w:t>
        <w:br/>
        <w:t xml:space="preserve">                }}&gt;发现 &lt;span style={{ ...NUM, color: '#0891b2', fontWeight: 700 }}&gt;{pathResult.path_count}&lt;/span&gt; 条路径&lt;/div&gt;</w:t>
        <w:br/>
        <w:t xml:space="preserve">                {pathResult.message &amp;&amp; (</w:t>
        <w:br/>
        <w:t xml:space="preserve">                  &lt;div style={{</w:t>
        <w:br/>
        <w:t xml:space="preserve">                    ...FB,</w:t>
        <w:br/>
        <w:t xml:space="preserve">                    fontSize: 12,</w:t>
        <w:br/>
        <w:t xml:space="preserve">                    color: '#6B7280',</w:t>
        <w:br/>
        <w:t xml:space="preserve">                    marginBottom: 8,</w:t>
        <w:br/>
        <w:t xml:space="preserve">                  }}&gt;{pathResult.message}&lt;/div&gt;</w:t>
        <w:br/>
        <w:t xml:space="preserve">                )}</w:t>
        <w:br/>
        <w:t xml:space="preserve">                &lt;div style={{</w:t>
        <w:br/>
        <w:t xml:space="preserve">                  display: 'flex',</w:t>
        <w:br/>
        <w:t xml:space="preserve">                  flexDirection: 'column',</w:t>
        <w:br/>
        <w:t xml:space="preserve">                  gap: 6,</w:t>
        <w:br/>
        <w:t xml:space="preserve">                  maxHeight: 200,</w:t>
        <w:br/>
        <w:t xml:space="preserve">                  overflow: 'auto',</w:t>
        <w:br/>
        <w:t xml:space="preserve">                }}&gt;</w:t>
        <w:br/>
        <w:t xml:space="preserve">                  {pathResult.paths?.map((path, i) =&gt;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&lt;div key={i} style={{</w:t>
        <w:br/>
        <w:t xml:space="preserve">                      padding: '10px 12px',</w:t>
        <w:br/>
        <w:t xml:space="preserve">                      background: '#F9FAFB',</w:t>
        <w:br/>
        <w:t xml:space="preserve">                      borderRadius: 10,</w:t>
        <w:br/>
        <w:t xml:space="preserve">                    }}&gt;</w:t>
        <w:br/>
        <w:t xml:space="preserve">                      &lt;div style={{</w:t>
        <w:br/>
        <w:t xml:space="preserve">                        display: 'flex',</w:t>
        <w:br/>
        <w:t xml:space="preserve">                        flexWrap: 'wrap',</w:t>
        <w:br/>
        <w:t xml:space="preserve">                        gap: 4,</w:t>
        <w:br/>
        <w:t xml:space="preserve">                        alignItems: 'center',</w:t>
        <w:br/>
        <w:t xml:space="preserve">                      }}&gt;</w:t>
        <w:br/>
        <w:t xml:space="preserve">                        {path.map((node, j) =&gt; (</w:t>
        <w:br/>
        <w:t xml:space="preserve">                          &lt;React.Fragment key={j}&gt;</w:t>
        <w:br/>
        <w:t xml:space="preserve">                            &lt;Tag style={{</w:t>
        <w:br/>
        <w:t xml:space="preserve">                              color: NODE_COLORS[node.type || ''] || '#6b7280',</w:t>
        <w:br/>
        <w:t xml:space="preserve">                              border: `1px solid ${NODE_COLORS[node.type || ''] || '#6b7280'}25`,</w:t>
        <w:br/>
        <w:t xml:space="preserve">                              fontSize: 11,</w:t>
        <w:br/>
        <w:t xml:space="preserve">                              fontWeight: 500,</w:t>
        <w:br/>
        <w:t xml:space="preserve">                              margin: 0,</w:t>
        <w:br/>
        <w:t xml:space="preserve">                              borderRadius: 5,</w:t>
        <w:br/>
        <w:t xml:space="preserve">                              ...FB,</w:t>
        <w:br/>
        <w:t xml:space="preserve">                              background: `${NODE_COLORS[node.type || ''] || '#6b7280'}08`,</w:t>
        <w:br/>
        <w:t xml:space="preserve">                              padding: '1px 7px',</w:t>
        <w:br/>
        <w:t xml:space="preserve">                            }}&gt;</w:t>
        <w:br/>
        <w:t xml:space="preserve">                              {node.value || node.id}</w:t>
        <w:br/>
        <w:t xml:space="preserve">                            &lt;/Tag&gt;</w:t>
        <w:br/>
        <w:t xml:space="preserve">                            {j &lt; path.length - 1 &amp;&amp; (</w:t>
        <w:br/>
        <w:t xml:space="preserve">                              &lt;span style={{ color: '#9CA3AF', fontSize: 11, ...FB }}&gt;→&lt;/span&gt;</w:t>
        <w:br/>
        <w:t xml:space="preserve">                            )}</w:t>
        <w:br/>
        <w:t xml:space="preserve">                          &lt;/React.Fragment&gt;</w:t>
        <w:br/>
        <w:t xml:space="preserve">                        ))}</w:t>
        <w:br/>
        <w:t xml:space="preserve">                      &lt;/div&gt;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  {/* Community detection result */}</w:t>
        <w:br/>
        <w:t xml:space="preserve">          {commResult &amp;&amp; (</w:t>
        <w:br/>
        <w:t xml:space="preserve">            &lt;div style={{</w:t>
        <w:br/>
        <w:t xml:space="preserve">              background: '#FFFFFF',</w:t>
        <w:br/>
        <w:t xml:space="preserve">              border: '1px solid #E5E7EB',</w:t>
        <w:br/>
        <w:t xml:space="preserve">              borderRadius: 14,</w:t>
        <w:br/>
        <w:t xml:space="preserve">              overflow: 'hidden',</w:t>
        <w:br/>
        <w:t xml:space="preserve">              boxShadow: '0 1px 3px rgba(0,0,0,0.04), 0 0 0 1px rgba(0,0,0,0.01)',</w:t>
        <w:br/>
        <w:t xml:space="preserve">            }}&gt;</w:t>
        <w:br/>
        <w:t xml:space="preserve">              &lt;div style={{ height: 3, background: 'linear-gradient(90deg, #059669, #05966988)' }} /&gt;</w:t>
        <w:br/>
        <w:t xml:space="preserve">              &lt;div style={{ padding: 18 }}&gt;</w:t>
        <w:br/>
        <w:t xml:space="preserve">                &lt;div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display: 'flex',</w:t>
        <w:br/>
        <w:t xml:space="preserve">                  alignItems: 'center',</w:t>
        <w:br/>
        <w:t xml:space="preserve">                  gap: 8,</w:t>
        <w:br/>
        <w:t xml:space="preserve">                  marginBottom: 14,</w:t>
        <w:br/>
        <w:t xml:space="preserve">                }}&gt;</w:t>
        <w:br/>
        <w:t xml:space="preserve">                  &lt;div style={{</w:t>
        <w:br/>
        <w:t xml:space="preserve">                    width: 24,</w:t>
        <w:br/>
        <w:t xml:space="preserve">                    height: 24,</w:t>
        <w:br/>
        <w:t xml:space="preserve">                    borderRadius: 7,</w:t>
        <w:br/>
        <w:t xml:space="preserve">                    background: '#05966912',</w:t>
        <w:br/>
        <w:t xml:space="preserve">                    display: 'flex',</w:t>
        <w:br/>
        <w:t xml:space="preserve">                    alignItems: 'center',</w:t>
        <w:br/>
        <w:t xml:space="preserve">                    justifyContent: 'center',</w:t>
        <w:br/>
        <w:t xml:space="preserve">                  }}&gt;</w:t>
        <w:br/>
        <w:t xml:space="preserve">                    &lt;ExperimentOutlined style={{ color: '#059669', fontSize: 11 }} /&gt;</w:t>
        <w:br/>
        <w:t xml:space="preserve">                  &lt;/div&gt;</w:t>
        <w:br/>
        <w:t xml:space="preserve">                  &lt;span style={{</w:t>
        <w:br/>
        <w:t xml:space="preserve">                    ...FB,</w:t>
        <w:br/>
        <w:t xml:space="preserve">                    fontSize: 13,</w:t>
        <w:br/>
        <w:t xml:space="preserve">                    fontWeight: 700,</w:t>
        <w:br/>
        <w:t xml:space="preserve">                    color: '#1E293B',</w:t>
        <w:br/>
        <w:t xml:space="preserve">                    letterSpacing: '-0.01em',</w:t>
        <w:br/>
        <w:t xml:space="preserve">                  }}&gt;社区发现&lt;/span&gt;</w:t>
        <w:br/>
        <w:t xml:space="preserve">                &lt;/div&gt;</w:t>
        <w:br/>
        <w:t xml:space="preserve">                &lt;div style={{</w:t>
        <w:br/>
        <w:t xml:space="preserve">                  ...FB,</w:t>
        <w:br/>
        <w:t xml:space="preserve">                  fontSize: 13,</w:t>
        <w:br/>
        <w:t xml:space="preserve">                  fontWeight: 600,</w:t>
        <w:br/>
        <w:t xml:space="preserve">                  color: '#1E293B',</w:t>
        <w:br/>
        <w:t xml:space="preserve">                  marginBottom: 6,</w:t>
        <w:br/>
        <w:t xml:space="preserve">                }}&gt;发现 &lt;span style={{ ...NUM, color: '#059669', fontWeight: 700 }}&gt;{commResult.community_count}&lt;/span&gt; 个社区&lt;/div&gt;</w:t>
        <w:br/>
        <w:t xml:space="preserve">                &lt;div style={{</w:t>
        <w:br/>
        <w:t xml:space="preserve">                  ...FB,</w:t>
        <w:br/>
        <w:t xml:space="preserve">                  fontSize: 11,</w:t>
        <w:br/>
        <w:t xml:space="preserve">                  color: '#9CA3AF',</w:t>
        <w:br/>
        <w:t xml:space="preserve">                  marginBottom: 12,</w:t>
        <w:br/>
        <w:t xml:space="preserve">                }}&gt;算法: {commResult.algorithm}&lt;/div&gt;</w:t>
        <w:br/>
        <w:t xml:space="preserve">                &lt;div style={{</w:t>
        <w:br/>
        <w:t xml:space="preserve">                  display: 'flex',</w:t>
        <w:br/>
        <w:t xml:space="preserve">                  flexDirection: 'column',</w:t>
        <w:br/>
        <w:t xml:space="preserve">                  gap: 10,</w:t>
        <w:br/>
        <w:t xml:space="preserve">                  maxHeight: 300,</w:t>
        <w:br/>
        <w:t xml:space="preserve">                  overflow: 'auto',</w:t>
        <w:br/>
        <w:t xml:space="preserve">                }}&gt;</w:t>
        <w:br/>
        <w:t xml:space="preserve">                  {commResult.communities?.map((c, i) =&gt; (</w:t>
        <w:br/>
        <w:t xml:space="preserve">                    &lt;div key={i} style={{</w:t>
        <w:br/>
        <w:t xml:space="preserve">                      padding: '12px 14px',</w:t>
        <w:br/>
        <w:t xml:space="preserve">                      background: '#F9FAFB',</w:t>
        <w:br/>
        <w:t xml:space="preserve">                      borderRadius: 10,</w:t>
        <w:br/>
        <w:t xml:space="preserve">                   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&lt;div style={{</w:t>
        <w:br/>
        <w:t xml:space="preserve">                        display: 'flex',</w:t>
        <w:br/>
        <w:t xml:space="preserve">                        justifyContent: 'space-between',</w:t>
        <w:br/>
        <w:t xml:space="preserve">                        alignItems: 'center',</w:t>
        <w:br/>
        <w:t xml:space="preserve">                        marginBottom: 8,</w:t>
        <w:br/>
        <w:t xml:space="preserve">                      }}&gt;</w:t>
        <w:br/>
        <w:t xml:space="preserve">                        &lt;span style={{</w:t>
        <w:br/>
        <w:t xml:space="preserve">                          ...FB,</w:t>
        <w:br/>
        <w:t xml:space="preserve">                          fontSize: 12,</w:t>
        <w:br/>
        <w:t xml:space="preserve">                          fontWeight: 700,</w:t>
        <w:br/>
        <w:t xml:space="preserve">                          color: '#1E293B',</w:t>
        <w:br/>
        <w:t xml:space="preserve">                        }}&gt;社区 #{i + 1}&lt;/span&gt;</w:t>
        <w:br/>
        <w:t xml:space="preserve">                        &lt;span style={{</w:t>
        <w:br/>
        <w:t xml:space="preserve">                          ...NUM,</w:t>
        <w:br/>
        <w:t xml:space="preserve">                          fontSize: 11,</w:t>
        <w:br/>
        <w:t xml:space="preserve">                          color: '#6B7280',</w:t>
        <w:br/>
        <w:t xml:space="preserve">                          fontWeight: 600,</w:t>
        <w:br/>
        <w:t xml:space="preserve">                        }}&gt;{c.member_count} 成员&lt;/span&gt;</w:t>
        <w:br/>
        <w:t xml:space="preserve">                      &lt;/div&gt;</w:t>
        <w:br/>
        <w:t xml:space="preserve">                      &lt;Progress</w:t>
        <w:br/>
        <w:t xml:space="preserve">                        percent={Math.min(100, Math.round(c.member_count / ((commResult.communities?.sort((a, b) =&gt; b.member_count - a.member_count)[0]?.member_count || 1)) * 100))}</w:t>
        <w:br/>
        <w:t xml:space="preserve">                        showInfo={false}</w:t>
        <w:br/>
        <w:t xml:space="preserve">                        strokeColor="#059669"</w:t>
        <w:br/>
        <w:t xml:space="preserve">                        trailColor="#E5E7EB"</w:t>
        <w:br/>
        <w:t xml:space="preserve">                        size="small"</w:t>
        <w:br/>
        <w:t xml:space="preserve">                      /&gt;</w:t>
        <w:br/>
        <w:t xml:space="preserve">                      &lt;div style={{</w:t>
        <w:br/>
        <w:t xml:space="preserve">                        display: 'flex',</w:t>
        <w:br/>
        <w:t xml:space="preserve">                        flexWrap: 'wrap',</w:t>
        <w:br/>
        <w:t xml:space="preserve">                        gap: 4,</w:t>
        <w:br/>
        <w:t xml:space="preserve">                        marginTop: 8,</w:t>
        <w:br/>
        <w:t xml:space="preserve">                      }}&gt;</w:t>
        <w:br/>
        <w:t xml:space="preserve">                        {c.members?.slice(0, 6).map((m, j) =&gt; (</w:t>
        <w:br/>
        <w:t xml:space="preserve">                          &lt;Tag key={j} style={{</w:t>
        <w:br/>
        <w:t xml:space="preserve">                            color: '#374151',</w:t>
        <w:br/>
        <w:t xml:space="preserve">                            border: '1px solid #E5E7EB',</w:t>
        <w:br/>
        <w:t xml:space="preserve">                            fontSize: 11,</w:t>
        <w:br/>
        <w:t xml:space="preserve">                            margin: 0,</w:t>
        <w:br/>
        <w:t xml:space="preserve">                            borderRadius: 5,</w:t>
        <w:br/>
        <w:t xml:space="preserve">                            ...FB,</w:t>
        <w:br/>
        <w:t xml:space="preserve">                            background: '#FFFFFF',</w:t>
        <w:br/>
        <w:t xml:space="preserve">                            padding: '1px 7px',</w:t>
        <w:br/>
        <w:t xml:space="preserve">                          }}&gt;{m.value}&lt;/Tag&gt;</w:t>
        <w:br/>
        <w:t xml:space="preserve">                        ))}</w:t>
        <w:br/>
        <w:t xml:space="preserve">                        {c.member_count &gt; 6 &amp;&amp; (</w:t>
        <w:br/>
        <w:t xml:space="preserve">                          &lt;span style={{</w:t>
        <w:br/>
        <w:t xml:space="preserve">                            ...NUM,</w:t>
        <w:br/>
        <w:t xml:space="preserve">                            fontSize: 11,</w:t>
        <w:br/>
        <w:t xml:space="preserve">                            color: '#9CA3AF',</w:t>
        <w:br/>
        <w:t xml:space="preserve">                            fontWeight: 600,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  }}&gt;+{c.member_count - 6}&lt;/span&gt;</w:t>
        <w:br/>
        <w:t xml:space="preserve">                        )}</w:t>
        <w:br/>
        <w:t xml:space="preserve">                      &lt;/div&gt;</w:t>
        <w:br/>
        <w:t xml:space="preserve">                    &lt;/div&gt;</w:t>
        <w:br/>
        <w:t xml:space="preserve">                  ))}</w:t>
        <w:br/>
        <w:t xml:space="preserve">                &lt;/div&gt;</w:t>
        <w:br/>
        <w:t xml:space="preserve">              &lt;/div&gt;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  {/* Path finding modal */}</w:t>
        <w:br/>
        <w:t xml:space="preserve">      &lt;Modal</w:t>
        <w:br/>
        <w:t xml:space="preserve">        title={</w:t>
        <w:br/>
        <w:t xml:space="preserve">          &lt;div style={{ display: 'flex', alignItems: 'center', gap: 10 }}&gt;</w:t>
        <w:br/>
        <w:t xml:space="preserve">            &lt;div style={{</w:t>
        <w:br/>
        <w:t xml:space="preserve">              width: 4,</w:t>
        <w:br/>
        <w:t xml:space="preserve">              height: 22,</w:t>
        <w:br/>
        <w:t xml:space="preserve">              borderRadius: 2,</w:t>
        <w:br/>
        <w:t xml:space="preserve">              background: 'linear-gradient(180deg, #0891b2, #0891b288)',</w:t>
        <w:br/>
        <w:t xml:space="preserve">            }} /&gt;</w:t>
        <w:br/>
        <w:t xml:space="preserve">            &lt;span style={{</w:t>
        <w:br/>
        <w:t xml:space="preserve">              ...FB,</w:t>
        <w:br/>
        <w:t xml:space="preserve">              fontWeight: 700,</w:t>
        <w:br/>
        <w:t xml:space="preserve">              fontSize: 16,</w:t>
        <w:br/>
        <w:t xml:space="preserve">              color: '#1E293B',</w:t>
        <w:br/>
        <w:t xml:space="preserve">              letterSpacing: '-0.01em',</w:t>
        <w:br/>
        <w:t xml:space="preserve">            }}&gt;查找路径&lt;/span&gt;</w:t>
        <w:br/>
        <w:t xml:space="preserve">          &lt;/div&gt;</w:t>
        <w:br/>
        <w:t xml:space="preserve">        }</w:t>
        <w:br/>
        <w:t xml:space="preserve">        open={pathVisible}</w:t>
        <w:br/>
        <w:t xml:space="preserve">        onCancel={() =&gt; { setPathVisible(false); setPathResult(null); }}</w:t>
        <w:br/>
        <w:t xml:space="preserve">        footer={</w:t>
        <w:br/>
        <w:t xml:space="preserve">          &lt;button</w:t>
        <w:br/>
        <w:t xml:space="preserve">            onClick={() =&gt; { setPathVisible(false); setPathResult(null); }}</w:t>
        <w:br/>
        <w:t xml:space="preserve">            style={{</w:t>
        <w:br/>
        <w:t xml:space="preserve">              padding: '7px 22px',</w:t>
        <w:br/>
        <w:t xml:space="preserve">              borderRadius: 9,</w:t>
        <w:br/>
        <w:t xml:space="preserve">              border: '1px solid #E5E7EB',</w:t>
        <w:br/>
        <w:t xml:space="preserve">              background: '#F3F4F6',</w:t>
        <w:br/>
        <w:t xml:space="preserve">              color: '#374151',</w:t>
        <w:br/>
        <w:t xml:space="preserve">              fontSize: 13,</w:t>
        <w:br/>
        <w:t xml:space="preserve">              fontWeight: 600,</w:t>
        <w:br/>
        <w:t xml:space="preserve">              cursor: 'pointer',</w:t>
        <w:br/>
        <w:t xml:space="preserve">              ...FB,</w:t>
        <w:br/>
        <w:t xml:space="preserve">              transition: 'all 0.15s ease',</w:t>
        <w:br/>
        <w:t xml:space="preserve">            }}</w:t>
        <w:br/>
        <w:t xml:space="preserve">            onMouseEnter={e =&gt; { e.currentTarget.style.background = '#E5E7EB'; }}</w:t>
        <w:br/>
        <w:t xml:space="preserve">            onMouseLeave={e =&gt; { e.currentTarget.style.background = '#F3F4F6'; }}</w:t>
        <w:br/>
        <w:t xml:space="preserve">          &gt;关闭&lt;/button&gt;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}</w:t>
        <w:br/>
        <w:t xml:space="preserve">        width={520}</w:t>
        <w:br/>
        <w:t xml:space="preserve">        styles={{</w:t>
        <w:br/>
        <w:t xml:space="preserve">          content: {</w:t>
        <w:br/>
        <w:t xml:space="preserve">            borderRadius: 14,</w:t>
        <w:br/>
        <w:t xml:space="preserve">            background: '#FFFFFF',</w:t>
        <w:br/>
        <w:t xml:space="preserve">            border: '1px solid #E5E7EB',</w:t>
        <w:br/>
        <w:t xml:space="preserve">          },</w:t>
        <w:br/>
        <w:t xml:space="preserve">          header: {</w:t>
        <w:br/>
        <w:t xml:space="preserve">            background: '#FFFFFF',</w:t>
        <w:br/>
        <w:t xml:space="preserve">            borderBottom: '1px solid #F3F4F6',</w:t>
        <w:br/>
        <w:t xml:space="preserve">          },</w:t>
        <w:br/>
        <w:t xml:space="preserve">          body: {</w:t>
        <w:br/>
        <w:t xml:space="preserve">            background: '#FFFFFF',</w:t>
        <w:br/>
        <w:t xml:space="preserve">          },</w:t>
        <w:br/>
        <w:t xml:space="preserve">        }}</w:t>
        <w:br/>
        <w:t xml:space="preserve">      &gt;</w:t>
        <w:br/>
        <w:t xml:space="preserve">        &lt;div style={{ display: 'flex', flexDirection: 'column', gap: 16, marginTop: 18 }}&gt;</w:t>
        <w:br/>
        <w:t xml:space="preserve">          &lt;div style={{ display: 'flex', gap: 12 }}&gt;</w:t>
        <w:br/>
        <w:t xml:space="preserve">            &lt;div style={{ flex: 1 }}&gt;</w:t>
        <w:br/>
        <w:t xml:space="preserve">              &lt;div style={{</w:t>
        <w:br/>
        <w:t xml:space="preserve">                ...FB,</w:t>
        <w:br/>
        <w:t xml:space="preserve">                fontSize: 12,</w:t>
        <w:br/>
        <w:t xml:space="preserve">                color: '#9CA3AF',</w:t>
        <w:br/>
        <w:t xml:space="preserve">                marginBottom: 6,</w:t>
        <w:br/>
        <w:t xml:space="preserve">                fontWeight: 500,</w:t>
        <w:br/>
        <w:t xml:space="preserve">              }}&gt;源实体ID&lt;/div&gt;</w:t>
        <w:br/>
        <w:t xml:space="preserve">              &lt;Input</w:t>
        <w:br/>
        <w:t xml:space="preserve">                placeholder="输入源实体ID"</w:t>
        <w:br/>
        <w:t xml:space="preserve">                value={pathForm.sourceId}</w:t>
        <w:br/>
        <w:t xml:space="preserve">                onChange={e =&gt; setPathForm(p =&gt; ({ ...p, sourceId: e.target.value }))}</w:t>
        <w:br/>
        <w:t xml:space="preserve">                style={{ borderRadius: 9 }}</w:t>
        <w:br/>
        <w:t xml:space="preserve">              /&gt;</w:t>
        <w:br/>
        <w:t xml:space="preserve">            &lt;/div&gt;</w:t>
        <w:br/>
        <w:t xml:space="preserve">            &lt;div style={{ flex: 1 }}&gt;</w:t>
        <w:br/>
        <w:t xml:space="preserve">              &lt;div style={{</w:t>
        <w:br/>
        <w:t xml:space="preserve">                ...FB,</w:t>
        <w:br/>
        <w:t xml:space="preserve">                fontSize: 12,</w:t>
        <w:br/>
        <w:t xml:space="preserve">                color: '#9CA3AF',</w:t>
        <w:br/>
        <w:t xml:space="preserve">                marginBottom: 6,</w:t>
        <w:br/>
        <w:t xml:space="preserve">                fontWeight: 500,</w:t>
        <w:br/>
        <w:t xml:space="preserve">              }}&gt;目标实体ID&lt;/div&gt;</w:t>
        <w:br/>
        <w:t xml:space="preserve">              &lt;Input</w:t>
        <w:br/>
        <w:t xml:space="preserve">                placeholder="输入目标实体ID"</w:t>
        <w:br/>
        <w:t xml:space="preserve">                value={pathForm.targetId}</w:t>
        <w:br/>
        <w:t xml:space="preserve">                onChange={e =&gt; setPathForm(p =&gt; ({ ...p, targetId: e.target.value }))}</w:t>
        <w:br/>
        <w:t xml:space="preserve">                style={{ borderRadius: 9 }}</w:t>
        <w:br/>
        <w:t xml:space="preserve">              /&gt;</w:t>
        <w:br/>
        <w:t xml:space="preserve">            &lt;/div&gt;</w:t>
        <w:br/>
        <w:t xml:space="preserve">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&lt;button</w:t>
        <w:br/>
        <w:t xml:space="preserve">            onClick={handleFindPath}</w:t>
        <w:br/>
        <w:t xml:space="preserve">            disabled={pathLoading}</w:t>
        <w:br/>
        <w:t xml:space="preserve">            style={{</w:t>
        <w:br/>
        <w:t xml:space="preserve">              display: 'inline-flex',</w:t>
        <w:br/>
        <w:t xml:space="preserve">              alignItems: 'center',</w:t>
        <w:br/>
        <w:t xml:space="preserve">              justifyContent: 'center',</w:t>
        <w:br/>
        <w:t xml:space="preserve">              gap: 7,</w:t>
        <w:br/>
        <w:t xml:space="preserve">              padding: '9px 22px',</w:t>
        <w:br/>
        <w:t xml:space="preserve">              borderRadius: 9,</w:t>
        <w:br/>
        <w:t xml:space="preserve">              border: 'none',</w:t>
        <w:br/>
        <w:t xml:space="preserve">              background: 'linear-gradient(135deg, #0891b2 0%, #0d9488 100%)',</w:t>
        <w:br/>
        <w:t xml:space="preserve">              color: '#FFFFFF',</w:t>
        <w:br/>
        <w:t xml:space="preserve">              fontSize: 14,</w:t>
        <w:br/>
        <w:t xml:space="preserve">              fontWeight: 600,</w:t>
        <w:br/>
        <w:t xml:space="preserve">              cursor: pathLoading ? 'not-allowed' : 'pointer',</w:t>
        <w:br/>
        <w:t xml:space="preserve">              opacity: pathLoading ? 0.65 : 1,</w:t>
        <w:br/>
        <w:t xml:space="preserve">              transition: 'all 0.2s ease',</w:t>
        <w:br/>
        <w:t xml:space="preserve">              ...FB,</w:t>
        <w:br/>
        <w:t xml:space="preserve">              boxShadow: '0 1px 3px rgba(8,145,178,0.25)',</w:t>
        <w:br/>
        <w:t xml:space="preserve">            }}</w:t>
        <w:br/>
        <w:t xml:space="preserve">            onMouseEnter={e =&gt; { if (!pathLoading) { e.currentTarget.style.transform = 'translateY(-1px)'; e.currentTarget.style.boxShadow = '0 3px 8px rgba(8,145,178,0.3)'; } }}</w:t>
        <w:br/>
        <w:t xml:space="preserve">            onMouseLeave={e =&gt; { e.currentTarget.style.transform = 'translateY(0)'; e.currentTarget.style.boxShadow = '0 1px 3px rgba(8,145,178,0.25)'; }}</w:t>
        <w:br/>
        <w:t xml:space="preserve">          &gt;</w:t>
        <w:br/>
        <w:t xml:space="preserve">            &lt;NodeIndexOutlined style={{ fontSize: 13 }} /&gt;</w:t>
        <w:br/>
        <w:t xml:space="preserve">            {pathLoading ? '查找中...' : '查找路径'}</w:t>
        <w:br/>
        <w:t xml:space="preserve">          &lt;/button&gt;</w:t>
        <w:br/>
        <w:t xml:space="preserve">          {pathResult &amp;&amp; (</w:t>
        <w:br/>
        <w:t xml:space="preserve">            &lt;div style={{</w:t>
        <w:br/>
        <w:t xml:space="preserve">              padding: 16,</w:t>
        <w:br/>
        <w:t xml:space="preserve">              background: '#F9FAFB',</w:t>
        <w:br/>
        <w:t xml:space="preserve">              borderRadius: 12,</w:t>
        <w:br/>
        <w:t xml:space="preserve">              border: '1px solid #E5E7EB',</w:t>
        <w:br/>
        <w:t xml:space="preserve">              maxHeight: 300,</w:t>
        <w:br/>
        <w:t xml:space="preserve">              overflow: 'auto',</w:t>
        <w:br/>
        <w:t xml:space="preserve">            }}&gt;</w:t>
        <w:br/>
        <w:t xml:space="preserve">              &lt;div style={{</w:t>
        <w:br/>
        <w:t xml:space="preserve">                ...FB,</w:t>
        <w:br/>
        <w:t xml:space="preserve">                fontSize: 12,</w:t>
        <w:br/>
        <w:t xml:space="preserve">                fontWeight: 700,</w:t>
        <w:br/>
        <w:t xml:space="preserve">                color: '#1E293B',</w:t>
        <w:br/>
        <w:t xml:space="preserve">                marginBottom: 12,</w:t>
        <w:br/>
        <w:t xml:space="preserve">              }}&gt;发现 &lt;span style={{ ...NUM, color: '#0891b2' }}&gt;{pathResult.path_count}&lt;/span&gt; 条路径&lt;/div&gt;</w:t>
        <w:br/>
        <w:t xml:space="preserve">              {pathResult.paths?.map((path, i) =&gt; (</w:t>
        <w:br/>
        <w:t xml:space="preserve">                &lt;div key={i} style={{</w:t>
        <w:br/>
        <w:t xml:space="preserve">                  padding: '10px 12px',</w:t>
        <w:br/>
        <w:t xml:space="preserve">                  background: '#FFFFFF',</w:t>
        <w:br/>
        <w:t xml:space="preserve">                  borderRadius: 10,</w:t>
        <w:br/>
        <w:t xml:space="preserve">                  border: '1px solid #E5E7EB',</w:t>
        <w:br/>
        <w:t xml:space="preserve">                  marginBottom: 6,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}}&gt;</w:t>
        <w:br/>
        <w:t xml:space="preserve">                  &lt;div style={{</w:t>
        <w:br/>
        <w:t xml:space="preserve">                    display: 'flex',</w:t>
        <w:br/>
        <w:t xml:space="preserve">                    flexWrap: 'wrap',</w:t>
        <w:br/>
        <w:t xml:space="preserve">                    gap: 4,</w:t>
        <w:br/>
        <w:t xml:space="preserve">                    alignItems: 'center',</w:t>
        <w:br/>
        <w:t xml:space="preserve">                  }}&gt;</w:t>
        <w:br/>
        <w:t xml:space="preserve">                    {path.map((node, j) =&gt; (</w:t>
        <w:br/>
        <w:t xml:space="preserve">                      &lt;React.Fragment key={j}&gt;</w:t>
        <w:br/>
        <w:t xml:space="preserve">                        &lt;Tag style={{</w:t>
        <w:br/>
        <w:t xml:space="preserve">                          color: NODE_COLORS[node.type || ''] || '#6b7280',</w:t>
        <w:br/>
        <w:t xml:space="preserve">                          border: `1px solid ${NODE_COLORS[node.type || ''] || '#6b7280'}25`,</w:t>
        <w:br/>
        <w:t xml:space="preserve">                          fontSize: 11,</w:t>
        <w:br/>
        <w:t xml:space="preserve">                          fontWeight: 500,</w:t>
        <w:br/>
        <w:t xml:space="preserve">                          margin: 0,</w:t>
        <w:br/>
        <w:t xml:space="preserve">                          borderRadius: 5,</w:t>
        <w:br/>
        <w:t xml:space="preserve">                          ...FB,</w:t>
        <w:br/>
        <w:t xml:space="preserve">                          background: `${NODE_COLORS[node.type || ''] || '#6b7280'}08`,</w:t>
        <w:br/>
        <w:t xml:space="preserve">                          padding: '1px 7px',</w:t>
        <w:br/>
        <w:t xml:space="preserve">                        }}&gt;</w:t>
        <w:br/>
        <w:t xml:space="preserve">                          {node.value || node.id}</w:t>
        <w:br/>
        <w:t xml:space="preserve">                        &lt;/Tag&gt;</w:t>
        <w:br/>
        <w:t xml:space="preserve">                        {j &lt; path.length - 1 &amp;&amp; (</w:t>
        <w:br/>
        <w:t xml:space="preserve">                          &lt;span style={{ color: '#9CA3AF', fontSize: 11, ...FB }}&gt;→&lt;/span&gt;</w:t>
        <w:br/>
        <w:t xml:space="preserve">                        )}</w:t>
        <w:br/>
        <w:t xml:space="preserve">                      &lt;/React.Fragment&gt;</w:t>
        <w:br/>
        <w:t xml:space="preserve">                    ))}</w:t>
        <w:br/>
        <w:t xml:space="preserve">                  &lt;/div&gt;</w:t>
        <w:br/>
        <w:t xml:space="preserve">                &lt;/div&gt;</w:t>
        <w:br/>
        <w:t xml:space="preserve">              ))}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Graph;</w:t>
        <w:br/>
        <w:t>// ============================================================</w:t>
        <w:br/>
        <w:t>// File: pages/Entities.tsx</w:t>
        <w:br/>
        <w:t>// ============================================================</w:t>
        <w:br/>
        <w:t>import React, { useState, useEffect, useMemo, useRef } from 'react';</w:t>
        <w:br/>
        <w:t>import {</w:t>
        <w:br/>
        <w:t xml:space="preserve">  Button, Modal, Form, Input, Select, Space, Spin, Empty,</w:t>
        <w:br/>
        <w:t xml:space="preserve">  Popconfirm, Tooltip, Pagination,</w:t>
        <w:br/>
        <w:t>} from 'antd';</w:t>
        <w:br/>
        <w:t>import {</w:t>
        <w:br/>
        <w:t xml:space="preserve">  DeleteOutlined, LinkOutlined, SearchOutlined,</w:t>
        <w:br/>
        <w:t xml:space="preserve">  UserOutlined, GlobalOutlined, ToolOutlined, MessageOutlined,</w:t>
        <w:br/>
        <w:t xml:space="preserve">  AppstoreOutlined, PlusOutlined, ReloadOutlined,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} from '@ant-design/icons';</w:t>
        <w:br/>
        <w:t>import { Treemap, ResponsiveContainer, Tooltip as RTooltip } from 'recharts';</w:t>
        <w:br/>
        <w:t>import { graphApi, getErrorMessage } from '../services/api';</w:t>
        <w:br/>
        <w:t>import { useAntdMessage } from '../utils/hooks';</w:t>
        <w:br/>
        <w:t>import gsap from 'gsap';</w:t>
        <w:br/>
        <w:t>import { ANIM_CONFIG } from '../config/animation';</w:t>
        <w:br/>
        <w:t>const ACCENT_BLUE = '#6366F1';</w:t>
        <w:br/>
        <w:t>const ACCENT_PINK = '#EC4899';</w:t>
        <w:br/>
        <w:t>const ACCENT_AMBER = '#F59E0B';</w:t>
        <w:br/>
        <w:t>const ACCENT_GREEN = '#10B981';</w:t>
        <w:br/>
        <w:t>const ACCENT_CYAN = '#06B6D4';</w:t>
        <w:br/>
        <w:t>const TEXT_PRIMARY = '#1E293B';</w:t>
        <w:br/>
        <w:t>const TEXT_SECONDARY = '#374151';</w:t>
        <w:br/>
        <w:t>const TEXT_MUTED = '#6B7280';</w:t>
        <w:br/>
        <w:t>const TEXT_LIGHT = '#9CA3AF';</w:t>
        <w:br/>
        <w:t>const BORDER_COLOR = '#E5E7EB';</w:t>
        <w:br/>
        <w:t>const BORDER_LIGHT = '#F1F5F9';</w:t>
        <w:br/>
        <w:t>const SURFACE_BG = '#F8FAFC';</w:t>
        <w:br/>
        <w:t>const WHITE = '#FFFFFF';</w:t>
        <w:br/>
        <w:t>const DISPLAY_FONT = '"Clash Display", "DM Sans", sans-serif';</w:t>
        <w:br/>
        <w:t>const BODY_FONT = '"DM Sans", sans-serif';</w:t>
        <w:br/>
        <w:t>const NUM_STYLE: React.CSSProperties = {</w:t>
        <w:br/>
        <w:t xml:space="preserve">  fontFamily: BODY_FONT,</w:t>
        <w:br/>
        <w:t xml:space="preserve">  fontVariantNumeric: 'tabular-nums',</w:t>
        <w:br/>
        <w:t>};</w:t>
        <w:br/>
        <w:t>const TREEMAP_COLORS = [</w:t>
        <w:br/>
        <w:t xml:space="preserve">  '#818CF8', '#F472B6', '#FBBF24', '#34D399', '#22D3EE',</w:t>
        <w:br/>
        <w:t xml:space="preserve">  '#A78BFA', '#FB923C', '#F87171', '#2DD4BF', '#60A5FA',</w:t>
        <w:br/>
        <w:t xml:space="preserve">  '#C084FC', '#FCA5A5', '#9CA3AF', '#6EE7B7', '#FDA4AF', '#9CA3AF',</w:t>
        <w:br/>
        <w:t>];</w:t>
        <w:br/>
        <w:t>const TreemapContent = (props: any) =&gt; {</w:t>
        <w:br/>
        <w:t xml:space="preserve">  const { x, y, width, height, name, value, index } = props;</w:t>
        <w:br/>
        <w:t xml:space="preserve">  if (!width || !height || width &lt; 20 || height &lt; 16) return null;</w:t>
        <w:br/>
        <w:t xml:space="preserve">  return (</w:t>
        <w:br/>
        <w:t xml:space="preserve">    &lt;g&gt;</w:t>
        <w:br/>
        <w:t xml:space="preserve">      &lt;rect x={x} y={y} width={width} height={height} fill={TREEMAP_COLORS[index % TREEMAP_COLORS.length]} fillOpacity={0.75} stroke={WHITE} strokeWidth={2} rx={4} /&gt;</w:t>
        <w:br/>
        <w:t xml:space="preserve">      {width &gt; 45 &amp;&amp; height &gt; 32 &amp;&amp; (</w:t>
        <w:br/>
        <w:t xml:space="preserve">        &lt;&gt;</w:t>
        <w:br/>
        <w:t xml:space="preserve">          &lt;text x={x + 6} y={y + 16} fill={WHITE} fontSize={11} fontWeight="600" fontFamily={BODY_FONT}&gt;{name}&lt;/text&gt;</w:t>
        <w:br/>
        <w:t xml:space="preserve">          &lt;text x={x + 6} y={y + 28} fill="rgba(255,255,255,0.8)" fontSize={10} style={NUM_STYLE}&gt;{value}&lt;/text&gt;</w:t>
        <w:br/>
        <w:t xml:space="preserve">        &lt;/&gt;</w:t>
        <w:br/>
        <w:t xml:space="preserve">      )}</w:t>
        <w:br/>
        <w:t xml:space="preserve">    &lt;/g&gt;</w:t>
        <w:br/>
        <w:t xml:space="preserve">  );</w:t>
        <w:br/>
        <w:t>};</w:t>
        <w:br/>
        <w:t>const ENTITY_TYPES = [</w:t>
        <w:br/>
        <w:t xml:space="preserve">  { value: 'ip', label: 'IP地址', icon: &lt;GlobalOutlined /&gt;, color: '#6366F1' },</w:t>
        <w:br/>
        <w:t xml:space="preserve">  { value: 'account', label: '账号', icon: &lt;UserOutlined /&gt;, color: '#EC4899' },</w:t>
        <w:br/>
        <w:t xml:space="preserve">  { value: 'blacktalk', label: '黑话', icon: &lt;MessageOutlined /&gt;, color: '#F59E0B' },</w:t>
        <w:br/>
        <w:t xml:space="preserve">  { value: 'service', label: '服务', color: '#10B981'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{ value: 'crypto_wallet', label: '钱包', color: '#06B6D4' },</w:t>
        <w:br/>
        <w:t xml:space="preserve">  { value: 'tool', label: '工具', icon: &lt;ToolOutlined /&gt;, color: '#8B5CF6' },</w:t>
        <w:br/>
        <w:t xml:space="preserve">  { value: 'person', label: '人员', color: '#14B8A6' },</w:t>
        <w:br/>
        <w:t xml:space="preserve">  { value: 'domain', label: '域名', icon: &lt;GlobalOutlined /&gt;, color: '#3B82F6' },</w:t>
        <w:br/>
        <w:t xml:space="preserve">  { value: 'malware', label: '恶意软件', color: '#EF4444' },</w:t>
        <w:br/>
        <w:t xml:space="preserve">  { value: 'organization', label: '组织', color: '#8B5CF6' },</w:t>
        <w:br/>
        <w:t xml:space="preserve">  { value: 'email', label: '邮箱', color: '#F97316' },</w:t>
        <w:br/>
        <w:t xml:space="preserve">  { value: 'url', label: '链接', icon: &lt;GlobalOutlined /&gt;, color: '#0EA5E9' },</w:t>
        <w:br/>
        <w:t xml:space="preserve">  { value: 'hash', label: '哈希', color: '#9CA3AF' },</w:t>
        <w:br/>
        <w:t xml:space="preserve">  { value: 'phone', label: '电话', color: '#10B981' },</w:t>
        <w:br/>
        <w:t xml:space="preserve">  { value: 'payment_method', label: '支付', color: '#E11D48' },</w:t>
        <w:br/>
        <w:t xml:space="preserve">  { value: 'other', label: '其他', color: '#9CA3AF' },</w:t>
        <w:br/>
        <w:t>];</w:t>
        <w:br/>
        <w:t>const Entities: React.FC = () =&gt; {</w:t>
        <w:br/>
        <w:t xml:space="preserve">  const message = useAntdMessage();</w:t>
        <w:br/>
        <w:t xml:space="preserve">  const [entities, setEntities] = useState&lt;Record&lt;string, unknown&gt;[]&gt;([]);</w:t>
        <w:br/>
        <w:t xml:space="preserve">  const [loading, setLoading] = useState(true);</w:t>
        <w:br/>
        <w:t xml:space="preserve">  const [search, setSearch] = useState('');</w:t>
        <w:br/>
        <w:t xml:space="preserve">  const [typeFilter, setTypeFilter] = useState&lt;string | undefined&gt;(undefined);</w:t>
        <w:br/>
        <w:t xml:space="preserve">  const [stats, setStats] = useState&lt;Record&lt;string, unknown&gt;&gt;({});</w:t>
        <w:br/>
        <w:t xml:space="preserve">  const [addOpen, setAddOpen] = useState(false);</w:t>
        <w:br/>
        <w:t xml:space="preserve">  const [entityPage, setEntityPage] = useState(1);</w:t>
        <w:br/>
        <w:t xml:space="preserve">  const ENTITY_PAGE_SIZE = 12;</w:t>
        <w:br/>
        <w:t xml:space="preserve">  const [deletingId, setDeletingId] = useState&lt;string | null&gt;(null);</w:t>
        <w:br/>
        <w:t xml:space="preserve">  const [relateOpen, setRelateOpen] = useState(false);</w:t>
        <w:br/>
        <w:t xml:space="preserve">  const [selectedEntity, setSelectedEntity] = useState&lt;Record&lt;string, unknown&gt; | null&gt;(null);</w:t>
        <w:br/>
        <w:t xml:space="preserve">  const [addForm] = Form.useForm();</w:t>
        <w:br/>
        <w:t xml:space="preserve">  const [relateForm] = Form.useForm();</w:t>
        <w:br/>
        <w:t xml:space="preserve">  const headerRef = useRef&lt;HTMLDivElement&gt;(null);</w:t>
        <w:br/>
        <w:t xml:space="preserve">  const listRef = useRef&lt;HTMLDivElement&gt;(null);</w:t>
        <w:br/>
        <w:t xml:space="preserve">  const fetchData = async () =&gt; {</w:t>
        <w:br/>
        <w:t xml:space="preserve">    setLoading(true);</w:t>
        <w:br/>
        <w:t xml:space="preserve">    try {</w:t>
        <w:br/>
        <w:t xml:space="preserve">      const [entRes, statsRes] = await Promise.allSettled([</w:t>
        <w:br/>
        <w:t xml:space="preserve">        graphApi.listEntities({ entity_type: typeFilter, search: search || undefined }),</w:t>
        <w:br/>
        <w:t xml:space="preserve">        graphApi.getStats(),</w:t>
        <w:br/>
        <w:t xml:space="preserve">      ]);</w:t>
        <w:br/>
        <w:t xml:space="preserve">      if (entRes.status === 'fulfilled') {</w:t>
        <w:br/>
        <w:t xml:space="preserve">        const d = entRes.value as unknown as Record&lt;string, unknown&gt;;</w:t>
        <w:br/>
        <w:t xml:space="preserve">        setEntities((d?.items || []) as Record&lt;string, unknown&gt;[]);</w:t>
        <w:br/>
        <w:t xml:space="preserve">      } else { setEntities([]); }</w:t>
        <w:br/>
        <w:t xml:space="preserve">      if (statsRes.status === 'fulfilled') setStats(statsRes.value as unknown as Record&lt;string, unknown&gt;);</w:t>
        <w:br/>
        <w:t xml:space="preserve">    } catch { setEntities([]); } finally { setLoading(false); }</w:t>
        <w:br/>
        <w:t xml:space="preserve">  };</w:t>
        <w:br/>
        <w:t xml:space="preserve">  useEffect(() =&gt; { fetchData(); }, [search, typeFilter]);</w:t>
        <w:br/>
        <w:t xml:space="preserve">  useEffect(() =&gt; {</w:t>
        <w:br/>
        <w:t xml:space="preserve">    if (headerRef.current) {</w:t>
        <w:br/>
        <w:t xml:space="preserve">      gsap.fromTo(headerRef.current, { y: 12, opacity: 0 }, { y: 0, opacity: 1, duration: 0.4, ease: 'power2.out' });</w:t>
        <w:br/>
        <w:t xml:space="preserve">    }</w:t>
        <w:br/>
        <w:t xml:space="preserve">  }, []);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useEffect(() =&gt; {</w:t>
        <w:br/>
        <w:t xml:space="preserve">    if (listRef.current) {</w:t>
        <w:br/>
        <w:t xml:space="preserve">      const rows = listRef.current.querySelectorAll('.entity-card');</w:t>
        <w:br/>
        <w:t xml:space="preserve">      gsap.fromTo(rows, { y: 6, opacity: 0 }, { y: 0, opacity: 1, duration: 0.25, stagger: 0.02, ease: 'power2.out' });</w:t>
        <w:br/>
        <w:t xml:space="preserve">    }</w:t>
        <w:br/>
        <w:t xml:space="preserve">  }, [entities]);</w:t>
        <w:br/>
        <w:t xml:space="preserve">  const getEntityId = (e: Record&lt;string, unknown&gt;) =&gt; String(e.id || e.entity_id);</w:t>
        <w:br/>
        <w:t xml:space="preserve">  const entityTypes = (stats.entity_types || {}) as Record&lt;string, number&gt;;</w:t>
        <w:br/>
        <w:t xml:space="preserve">  const kpiStats = useMemo(() =&gt; [</w:t>
        <w:br/>
        <w:t xml:space="preserve">    { label: '实体总数', value: Number(stats.node_count || stats.total_entities || entities.length), color: ACCENT_BLUE },</w:t>
        <w:br/>
        <w:t xml:space="preserve">    { label: 'IP', value: Number(entityTypes.ip || entities.filter(e =&gt; String(e.type) === 'ip').length), color: ACCENT_PINK },</w:t>
        <w:br/>
        <w:t xml:space="preserve">    { label: '账号', value: Number(entityTypes.account || entities.filter(e =&gt; String(e.type) === 'account').length), color: ACCENT_AMBER },</w:t>
        <w:br/>
        <w:t xml:space="preserve">    { label: '黑话', value: Number(entityTypes.blacktalk || entities.filter(e =&gt; String(e.type) === 'blacktalk').length), color: ACCENT_GREEN },</w:t>
        <w:br/>
        <w:t xml:space="preserve">  ], [stats, entities]);</w:t>
        <w:br/>
        <w:t xml:space="preserve">  const typeCounts = useMemo(() =&gt; {</w:t>
        <w:br/>
        <w:t xml:space="preserve">    const map: Record&lt;string, number&gt; = {};</w:t>
        <w:br/>
        <w:t xml:space="preserve">    entities.forEach(e =&gt; { const t = String(e.type || 'other'); map[t] = (map[t] || 0) + 1; });</w:t>
        <w:br/>
        <w:t xml:space="preserve">    return map;</w:t>
        <w:br/>
        <w:t xml:space="preserve">  }, [entities]);</w:t>
        <w:br/>
        <w:t xml:space="preserve">  const typeDist = useMemo(() =&gt; {</w:t>
        <w:br/>
        <w:t xml:space="preserve">    const map: Record&lt;string, number&gt; = {};</w:t>
        <w:br/>
        <w:t xml:space="preserve">    entities.forEach(e =&gt; { const t = String(e.type || 'other'); map[t] = (map[t] || 0) + 1; });</w:t>
        <w:br/>
        <w:t xml:space="preserve">    return Object.entries(map).map(([name, value]) =&gt; ({</w:t>
        <w:br/>
        <w:t xml:space="preserve">      name: ENTITY_TYPES.find(t =&gt; t.value === name)?.label || name,</w:t>
        <w:br/>
        <w:t xml:space="preserve">      value,</w:t>
        <w:br/>
        <w:t xml:space="preserve">    }));</w:t>
        <w:br/>
        <w:t xml:space="preserve">  }, [entities]);</w:t>
        <w:br/>
        <w:t xml:space="preserve">  const maxMentionCount = useMemo(() =&gt; {</w:t>
        <w:br/>
        <w:t xml:space="preserve">    const counts = entities.map(e =&gt; {</w:t>
        <w:br/>
        <w:t xml:space="preserve">      const mc = Number(e.mention_count || 0);</w:t>
        <w:br/>
        <w:t xml:space="preserve">      if (mc &gt; 0) return mc;</w:t>
        <w:br/>
        <w:t xml:space="preserve">      const srcIds = e.source_ids as unknown[];</w:t>
        <w:br/>
        <w:t xml:space="preserve">      return srcIds ? srcIds.length : 0;</w:t>
        <w:br/>
        <w:t xml:space="preserve">    });</w:t>
        <w:br/>
        <w:t xml:space="preserve">    return Math.max(...counts, 1);</w:t>
        <w:br/>
        <w:t xml:space="preserve">  }, [entities]);</w:t>
        <w:br/>
        <w:t xml:space="preserve">  const handleAdd = async () =&gt; {</w:t>
        <w:br/>
        <w:t xml:space="preserve">    try {</w:t>
        <w:br/>
        <w:t xml:space="preserve">      const values = await addForm.validateFields();</w:t>
        <w:br/>
        <w:t xml:space="preserve">      await graphApi.addEntity(String(values.type), String(values.name || values.value), String(values.description || ''), 0.8);</w:t>
        <w:br/>
        <w:t xml:space="preserve">      message.success('实体已添加');</w:t>
        <w:br/>
        <w:t xml:space="preserve">      setAddOpen(false);</w:t>
        <w:br/>
        <w:t xml:space="preserve">      addForm.resetFields();</w:t>
        <w:br/>
        <w:t xml:space="preserve">      fetchData();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handleRelate = async ()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(!selectedEntity) return;</w:t>
        <w:br/>
        <w:t xml:space="preserve">    try {</w:t>
        <w:br/>
        <w:t xml:space="preserve">      const values = await relateForm.validateFields();</w:t>
        <w:br/>
        <w:t xml:space="preserve">      const id = getEntityId(selectedEntity);</w:t>
        <w:br/>
        <w:t xml:space="preserve">      await graphApi.addRelation(id, String(values.target_id), String(values.relationship_type), 0.8, String(values.description || ''));</w:t>
        <w:br/>
        <w:t xml:space="preserve">      message.success('关联已创建');</w:t>
        <w:br/>
        <w:t xml:space="preserve">      setRelateOpen(false);</w:t>
        <w:br/>
        <w:t xml:space="preserve">      relateForm.resetFields();</w:t>
        <w:br/>
        <w:t xml:space="preserve">    } catch (err: unknown) {</w:t>
        <w:br/>
        <w:t xml:space="preserve">      if (err &amp;&amp; typeof err === 'object' &amp;&amp; 'errorFields' in err) return;</w:t>
        <w:br/>
        <w:t xml:space="preserve">      message.error(getErrorMessage(err));</w:t>
        <w:br/>
        <w:t xml:space="preserve">    }</w:t>
        <w:br/>
        <w:t xml:space="preserve">  };</w:t>
        <w:br/>
        <w:t xml:space="preserve">  const handleDelete = async (id: string) =&gt; {</w:t>
        <w:br/>
        <w:t xml:space="preserve">    setDeletingId(id);</w:t>
        <w:br/>
        <w:t xml:space="preserve">    try { await graphApi.deleteEntity(id); message.success('实体已删除'); fetchData(); } catch (err) { message.error(getErrorMessage(err)); }</w:t>
        <w:br/>
        <w:t xml:space="preserve">    finally { setDeletingId(null); }</w:t>
        <w:br/>
        <w:t xml:space="preserve">  };</w:t>
        <w:br/>
        <w:t xml:space="preserve">  const tooltipStyle: React.CSSProperties = { background: WHITE, border: `1px solid ${BORDER_COLOR}`, borderRadius: 8, fontSize: 12, color: TEXT_PRIMARY, padding: '8px 12px', ...NUM_STYLE, boxShadow: '0 2px 8px rgba(0,0,0,0.08)' };</w:t>
        <w:br/>
        <w:t xml:space="preserve">  const filterPillTypes = ENTITY_TYPES.filter(t =&gt; typeCounts[t.value]);</w:t>
        <w:br/>
        <w:t xml:space="preserve">  return (</w:t>
        <w:br/>
        <w:t xml:space="preserve">    &lt;div style={{ padding: 0, background: SURFACE_BG, minHeight: '100vh', overflowX: 'hidden' }}&gt;</w:t>
        <w:br/>
        <w:t xml:space="preserve">      &lt;style&gt;{`</w:t>
        <w:br/>
        <w:t xml:space="preserve">        @import url('https://,500,600,700,800&amp;display=swap');</w:t>
        <w:br/>
        <w:t xml:space="preserve">        .entity-card {</w:t>
        <w:br/>
        <w:t xml:space="preserve">          transition: transform 0.2s cubic-bezier(0.4,0,0.2,1), box-shadow 0.2s cubic-bezier(0.4,0,0.2,1);</w:t>
        <w:br/>
        <w:t xml:space="preserve">        }</w:t>
        <w:br/>
        <w:t xml:space="preserve">        .entity-card:hover {</w:t>
        <w:br/>
        <w:t xml:space="preserve">          transform: translateY(-4px);</w:t>
        <w:br/>
        <w:t xml:space="preserve">          box-shadow: 0 12px 32px rgba(0,0,0,0.08), 0 2px 8px rgba(0,0,0,0.04);</w:t>
        <w:br/>
        <w:t xml:space="preserve">        }</w:t>
        <w:br/>
        <w:t xml:space="preserve">        .entity-card .card-actions {</w:t>
        <w:br/>
        <w:t xml:space="preserve">          opacity: 0;</w:t>
        <w:br/>
        <w:t xml:space="preserve">          transition: opacity 0.15s ease;</w:t>
        <w:br/>
        <w:t xml:space="preserve">        }</w:t>
        <w:br/>
        <w:t xml:space="preserve">        .entity-card:hover .card-actions {</w:t>
        <w:br/>
        <w:t xml:space="preserve">          opacity: 1;</w:t>
        <w:br/>
        <w:t xml:space="preserve">        }</w:t>
        <w:br/>
        <w:t xml:space="preserve">        .entity-filter-pill {</w:t>
        <w:br/>
        <w:t xml:space="preserve">          transition: all 0.18s cubic-bezier(0.4,0,0.2,1);</w:t>
        <w:br/>
        <w:t xml:space="preserve">          cursor: pointer;</w:t>
        <w:br/>
        <w:t xml:space="preserve">          user-select: none;</w:t>
        <w:br/>
        <w:t xml:space="preserve">        }</w:t>
        <w:br/>
        <w:t xml:space="preserve">        .entity-filter-pill:hover {</w:t>
        <w:br/>
        <w:t xml:space="preserve">          transform: translateY(-1px);</w:t>
        <w:br/>
        <w:t xml:space="preserve">          box-shadow: 0 2px 8px rgba(0,0,0,0.06);</w:t>
        <w:br/>
        <w:t xml:space="preserve">        }</w:t>
        <w:br/>
        <w:t xml:space="preserve">        .entity-filter-pill:active {</w:t>
        <w:br/>
        <w:t xml:space="preserve">          transform: translateY(0);</w:t>
        <w:br/>
        <w:t xml:space="preserve">    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.entity-search-input .ant-input {</w:t>
        <w:br/>
        <w:t xml:space="preserve">          border-radius: 20px !important;</w:t>
        <w:br/>
        <w:t xml:space="preserve">          background: ${WHITE} !important;</w:t>
        <w:br/>
        <w:t xml:space="preserve">          font-family: ${BODY_FONT} !important;</w:t>
        <w:br/>
        <w:t xml:space="preserve">          font-size: 13px !important;</w:t>
        <w:br/>
        <w:t xml:space="preserve">          color: ${TEXT_PRIMARY} !important;</w:t>
        <w:br/>
        <w:t xml:space="preserve">          height: 36px !important;</w:t>
        <w:br/>
        <w:t xml:space="preserve">        }</w:t>
        <w:br/>
        <w:t xml:space="preserve">        .entity-search-input .ant-input::placeholder {</w:t>
        <w:br/>
        <w:t xml:space="preserve">          color: ${TEXT_LIGHT} !important;</w:t>
        <w:br/>
        <w:t xml:space="preserve">        }</w:t>
        <w:br/>
        <w:t xml:space="preserve">        .entity-search-input .ant-input-affix-wrapper {</w:t>
        <w:br/>
        <w:t xml:space="preserve">          border-radius: 20px !important;</w:t>
        <w:br/>
        <w:t xml:space="preserve">          background: ${WHITE} !important;</w:t>
        <w:br/>
        <w:t xml:space="preserve">          border: 1.5px solid ${BORDER_COLOR} !important;</w:t>
        <w:br/>
        <w:t xml:space="preserve">          height: 40px !important;</w:t>
        <w:br/>
        <w:t xml:space="preserve">          padding: 0 16px !important;</w:t>
        <w:br/>
        <w:t xml:space="preserve">        }</w:t>
        <w:br/>
        <w:t xml:space="preserve">        .entity-search-input .ant-input-affix-wrapper:hover {</w:t>
        <w:br/>
        <w:t xml:space="preserve">          border-color: ${ACCENT_BLUE} !important;</w:t>
        <w:br/>
        <w:t xml:space="preserve">        }</w:t>
        <w:br/>
        <w:t xml:space="preserve">        .entity-search-input .ant-input-affix-wrapper:focus-within {</w:t>
        <w:br/>
        <w:t xml:space="preserve">          border-color: ${ACCENT_BLUE} !important;</w:t>
        <w:br/>
        <w:t xml:space="preserve">          box-shadow: 0 0 0 3px rgba(99,102,241,0.1) !important;</w:t>
        <w:br/>
        <w:t xml:space="preserve">        }</w:t>
        <w:br/>
        <w:t xml:space="preserve">        .entity-search-input .ant-input-affix-wrapper .ant-input {</w:t>
        <w:br/>
        <w:t xml:space="preserve">          background: transparent !important;</w:t>
        <w:br/>
        <w:t xml:space="preserve">          color: ${TEXT_PRIMARY} !important;</w:t>
        <w:br/>
        <w:t xml:space="preserve">        }</w:t>
        <w:br/>
        <w:t xml:space="preserve">        .entity-search-input .ant-input-prefix {</w:t>
        <w:br/>
        <w:t xml:space="preserve">          margin-right: 8px !important;</w:t>
        <w:br/>
        <w:t xml:space="preserve">          color: ${TEXT_LIGHT} !important;</w:t>
        <w:br/>
        <w:t xml:space="preserve">        }</w:t>
        <w:br/>
        <w:t xml:space="preserve">        .entity-modal .ant-modal-content {</w:t>
        <w:br/>
        <w:t xml:space="preserve">          border-radius: 16px !important;</w:t>
        <w:br/>
        <w:t xml:space="preserve">          padding: 0 !important;</w:t>
        <w:br/>
        <w:t xml:space="preserve">          overflow: hidden;</w:t>
        <w:br/>
        <w:t xml:space="preserve">          background: ${WHITE} !important;</w:t>
        <w:br/>
        <w:t xml:space="preserve">          border: 1px solid ${BORDER_COLOR} !important;</w:t>
        <w:br/>
        <w:t xml:space="preserve">          box-shadow: 0 20px 60px rgba(0,0,0,0.12) !important;</w:t>
        <w:br/>
        <w:t xml:space="preserve">        }</w:t>
        <w:br/>
        <w:t xml:space="preserve">        .entity-modal .ant-modal-header {</w:t>
        <w:br/>
        <w:t xml:space="preserve">          border-radius: 16px 16px 0 0 !important;</w:t>
        <w:br/>
        <w:t xml:space="preserve">          border-bottom: 1px solid ${BORDER_LIGHT} !important;</w:t>
        <w:br/>
        <w:t xml:space="preserve">          padding: 20px 24px !important;</w:t>
        <w:br/>
        <w:t xml:space="preserve">          margin: 0 !important;</w:t>
        <w:br/>
        <w:t xml:space="preserve">          background: #FAFBFC !important;</w:t>
        <w:br/>
        <w:t xml:space="preserve">        }</w:t>
        <w:br/>
        <w:t xml:space="preserve">        .entity-modal .ant-modal-title {</w:t>
        <w:br/>
        <w:t xml:space="preserve">          font-family: ${DISPLAY_FONT} !important;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font-size: 18px !important;</w:t>
        <w:br/>
        <w:t xml:space="preserve">          font-weight: 700 !important;</w:t>
        <w:br/>
        <w:t xml:space="preserve">          color: ${TEXT_PRIMARY} !important;</w:t>
        <w:br/>
        <w:t xml:space="preserve">        }</w:t>
        <w:br/>
        <w:t xml:space="preserve">        .entity-modal .ant-modal-body {</w:t>
        <w:br/>
        <w:t xml:space="preserve">          padding: 24px !important;</w:t>
        <w:br/>
        <w:t xml:space="preserve">          background: ${WHITE} !important;</w:t>
        <w:br/>
        <w:t xml:space="preserve">        }</w:t>
        <w:br/>
        <w:t xml:space="preserve">        .entity-modal .ant-modal-footer {</w:t>
        <w:br/>
        <w:t xml:space="preserve">          border-top: 1px solid ${BORDER_LIGHT} !important;</w:t>
        <w:br/>
        <w:t xml:space="preserve">          padding: 16px 24px !important;</w:t>
        <w:br/>
        <w:t xml:space="preserve">          margin: 0 !important;</w:t>
        <w:br/>
        <w:t xml:space="preserve">          background: #FAFBFC !important;</w:t>
        <w:br/>
        <w:t xml:space="preserve">        }</w:t>
        <w:br/>
        <w:t xml:space="preserve">        .entity-modal .ant-btn {</w:t>
        <w:br/>
        <w:t xml:space="preserve">          border-radius: 10px !important;</w:t>
        <w:br/>
        <w:t xml:space="preserve">          font-family: ${BODY_FONT} !important;</w:t>
        <w:br/>
        <w:t xml:space="preserve">          font-size: 13px !important;</w:t>
        <w:br/>
        <w:t xml:space="preserve">          font-weight: 600 !important;</w:t>
        <w:br/>
        <w:t xml:space="preserve">          height: 38px !important;</w:t>
        <w:br/>
        <w:t xml:space="preserve">          padding: 0 22px !important;</w:t>
        <w:br/>
        <w:t xml:space="preserve">          background: ${WHITE} !important;</w:t>
        <w:br/>
        <w:t xml:space="preserve">          border-color: #D1D5DB !important;</w:t>
        <w:br/>
        <w:t xml:space="preserve">          color: ${TEXT_PRIMARY} !important;</w:t>
        <w:br/>
        <w:t xml:space="preserve">        }</w:t>
        <w:br/>
        <w:t xml:space="preserve">        .entity-modal .ant-btn:hover {</w:t>
        <w:br/>
        <w:t xml:space="preserve">          border-color: ${ACCENT_BLUE} !important;</w:t>
        <w:br/>
        <w:t xml:space="preserve">          color: ${ACCENT_BLUE} !important;</w:t>
        <w:br/>
        <w:t xml:space="preserve">        }</w:t>
        <w:br/>
        <w:t xml:space="preserve">        .entity-modal .ant-btn-primary {</w:t>
        <w:br/>
        <w:t xml:space="preserve">          background: ${ACCENT_BLUE} !important;</w:t>
        <w:br/>
        <w:t xml:space="preserve">          border-color: ${ACCENT_BLUE} !important;</w:t>
        <w:br/>
        <w:t xml:space="preserve">          color: #FFFFFF !important;</w:t>
        <w:br/>
        <w:t xml:space="preserve">          font-weight: 700 !important;</w:t>
        <w:br/>
        <w:t xml:space="preserve">        }</w:t>
        <w:br/>
        <w:t xml:space="preserve">        .entity-modal .ant-btn-primary:hover {</w:t>
        <w:br/>
        <w:t xml:space="preserve">          background: #4F46E5 !important;</w:t>
        <w:br/>
        <w:t xml:space="preserve">          border-color: #4F46E5 !important;</w:t>
        <w:br/>
        <w:t xml:space="preserve">        }</w:t>
        <w:br/>
        <w:t xml:space="preserve">        .entity-modal .ant-form-item-label &gt; label {</w:t>
        <w:br/>
        <w:t xml:space="preserve">          font-family: ${BODY_FONT} !important;</w:t>
        <w:br/>
        <w:t xml:space="preserve">          font-size: 13px !important;</w:t>
        <w:br/>
        <w:t xml:space="preserve">          color: ${TEXT_MUTED} !important;</w:t>
        <w:br/>
        <w:t xml:space="preserve">          font-weight: 500 !important;</w:t>
        <w:br/>
        <w:t xml:space="preserve">        }</w:t>
        <w:br/>
        <w:t xml:space="preserve">        .entity-modal .ant-input,</w:t>
        <w:br/>
        <w:t xml:space="preserve">        .entity-modal .ant-select-selector,</w:t>
        <w:br/>
        <w:t xml:space="preserve">        .entity-modal .ant-input-affix-wrapper {</w:t>
        <w:br/>
        <w:t xml:space="preserve">          border-radius: 10px !important;</w:t>
        <w:br/>
        <w:t xml:space="preserve">          background: ${WHITE} !important;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border-color: ${BORDER_COLOR} !important;</w:t>
        <w:br/>
        <w:t xml:space="preserve">          color: ${TEXT_PRIMARY} !important;</w:t>
        <w:br/>
        <w:t xml:space="preserve">        }</w:t>
        <w:br/>
        <w:t xml:space="preserve">        .entity-modal .ant-input::placeholder {</w:t>
        <w:br/>
        <w:t xml:space="preserve">          color: ${TEXT_LIGHT} !important;</w:t>
        <w:br/>
        <w:t xml:space="preserve">        }</w:t>
        <w:br/>
        <w:t xml:space="preserve">        .entity-modal .ant-input:hover,</w:t>
        <w:br/>
        <w:t xml:space="preserve">        .entity-modal .ant-select-selector:hover,</w:t>
        <w:br/>
        <w:t xml:space="preserve">        .entity-modal .ant-input-affix-wrapper:hover {</w:t>
        <w:br/>
        <w:t xml:space="preserve">          border-color: ${ACCENT_BLUE} !important;</w:t>
        <w:br/>
        <w:t xml:space="preserve">        }</w:t>
        <w:br/>
        <w:t xml:space="preserve">        .entity-modal .ant-input:focus,</w:t>
        <w:br/>
        <w:t xml:space="preserve">        .entity-modal .ant-input-focused,</w:t>
        <w:br/>
        <w:t xml:space="preserve">        .entity-modal .ant-select-selector:focus,</w:t>
        <w:br/>
        <w:t xml:space="preserve">        .entity-modal .ant-input-affix-wrapper:focus {</w:t>
        <w:br/>
        <w:t xml:space="preserve">          border-color: ${ACCENT_BLUE} !important;</w:t>
        <w:br/>
        <w:t xml:space="preserve">          box-shadow: 0 0 0 2px rgba(99,102,241,0.1) !important;</w:t>
        <w:br/>
        <w:t xml:space="preserve">        }</w:t>
        <w:br/>
        <w:t xml:space="preserve">        .entity-modal .ant-select-selection-item {</w:t>
        <w:br/>
        <w:t xml:space="preserve">          color: ${TEXT_PRIMARY} !important;</w:t>
        <w:br/>
        <w:t xml:space="preserve">        }</w:t>
        <w:br/>
        <w:t xml:space="preserve">        .entity-modal .ant-select-arrow {</w:t>
        <w:br/>
        <w:t xml:space="preserve">          color: ${TEXT_MUTED} !important;</w:t>
        <w:br/>
        <w:t xml:space="preserve">        }</w:t>
        <w:br/>
        <w:t xml:space="preserve">        .entity-modal .ant-input-textarea textarea {</w:t>
        <w:br/>
        <w:t xml:space="preserve">          background: ${WHITE} !important;</w:t>
        <w:br/>
        <w:t xml:space="preserve">          color: ${TEXT_PRIMARY} !important;</w:t>
        <w:br/>
        <w:t xml:space="preserve">          border-color: ${BORDER_COLOR} !important;</w:t>
        <w:br/>
        <w:t xml:space="preserve">          border-radius: 10px !important;</w:t>
        <w:br/>
        <w:t xml:space="preserve">        }</w:t>
        <w:br/>
        <w:t xml:space="preserve">        .entity-modal .ant-input-textarea textarea::placeholder {</w:t>
        <w:br/>
        <w:t xml:space="preserve">          color: ${TEXT_LIGHT} !important;</w:t>
        <w:br/>
        <w:t xml:space="preserve">        }</w:t>
        <w:br/>
        <w:t xml:space="preserve">        .entity-modal .ant-input-textarea textarea:hover {</w:t>
        <w:br/>
        <w:t xml:space="preserve">          border-color: ${ACCENT_BLUE} !important;</w:t>
        <w:br/>
        <w:t xml:space="preserve">        }</w:t>
        <w:br/>
        <w:t xml:space="preserve">        .entity-modal .ant-input-textarea textarea:focus {</w:t>
        <w:br/>
        <w:t xml:space="preserve">          border-color: ${ACCENT_BLUE} !important;</w:t>
        <w:br/>
        <w:t xml:space="preserve">          box-shadow: 0 0 0 2px rgba(99,102,241,0.1) !important;</w:t>
        <w:br/>
        <w:t xml:space="preserve">        }</w:t>
        <w:br/>
        <w:t xml:space="preserve">        .entity-pagination .ant-pagination-item {</w:t>
        <w:br/>
        <w:t xml:space="preserve">          border-radius: 8px !important;</w:t>
        <w:br/>
        <w:t xml:space="preserve">          font-family: ${BODY_FONT} !important;</w:t>
        <w:br/>
        <w:t xml:space="preserve">          font-size: 13px !important;</w:t>
        <w:br/>
        <w:t xml:space="preserve">          background: ${WHITE} !important;</w:t>
        <w:br/>
        <w:t xml:space="preserve">          border-color: ${BORDER_COLOR} !important;</w:t>
        <w:br/>
        <w:t xml:space="preserve">        }</w:t>
        <w:br/>
        <w:t xml:space="preserve">        .entity-pagination .ant-pagination-item a {</w:t>
        <w:br/>
        <w:t xml:space="preserve">          color: ${TEXT_PRIMARY} !important;</w:t>
        <w:br/>
        <w:t xml:space="preserve">    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.entity-pagination .ant-pagination-item:hover {</w:t>
        <w:br/>
        <w:t xml:space="preserve">          border-color: ${ACCENT_BLUE} !important;</w:t>
        <w:br/>
        <w:t xml:space="preserve">        }</w:t>
        <w:br/>
        <w:t xml:space="preserve">        .entity-pagination .ant-pagination-item:hover a {</w:t>
        <w:br/>
        <w:t xml:space="preserve">          color: ${ACCENT_BLUE} !important;</w:t>
        <w:br/>
        <w:t xml:space="preserve">        }</w:t>
        <w:br/>
        <w:t xml:space="preserve">        .entity-pagination .ant-pagination-item-active {</w:t>
        <w:br/>
        <w:t xml:space="preserve">          background: ${ACCENT_BLUE} !important;</w:t>
        <w:br/>
        <w:t xml:space="preserve">          border-color: ${ACCENT_BLUE} !important;</w:t>
        <w:br/>
        <w:t xml:space="preserve">        }</w:t>
        <w:br/>
        <w:t xml:space="preserve">        .entity-pagination .ant-pagination-item-active a {</w:t>
        <w:br/>
        <w:t xml:space="preserve">          color: #FFFFFF !important;</w:t>
        <w:br/>
        <w:t xml:space="preserve">          font-weight: 700 !important;</w:t>
        <w:br/>
        <w:t xml:space="preserve">        }</w:t>
        <w:br/>
        <w:t xml:space="preserve">        .entity-pagination .ant-pagination-prev .ant-pagination-item-link,</w:t>
        <w:br/>
        <w:t xml:space="preserve">        .entity-pagination .ant-pagination-next .ant-pagination-item-link {</w:t>
        <w:br/>
        <w:t xml:space="preserve">          border-radius: 8px !important;</w:t>
        <w:br/>
        <w:t xml:space="preserve">          background: ${WHITE} !important;</w:t>
        <w:br/>
        <w:t xml:space="preserve">          border-color: ${BORDER_COLOR} !important;</w:t>
        <w:br/>
        <w:t xml:space="preserve">          color: ${TEXT_PRIMARY} !important;</w:t>
        <w:br/>
        <w:t xml:space="preserve">        }</w:t>
        <w:br/>
        <w:t xml:space="preserve">        .entity-pagination .ant-pagination-prev .ant-pagination-item-link:hover,</w:t>
        <w:br/>
        <w:t xml:space="preserve">        .entity-pagination .ant-pagination-next .ant-pagination-item-link:hover {</w:t>
        <w:br/>
        <w:t xml:space="preserve">          border-color: ${ACCENT_BLUE} !important;</w:t>
        <w:br/>
        <w:t xml:space="preserve">          color: ${ACCENT_BLUE} !important;</w:t>
        <w:br/>
        <w:t xml:space="preserve">        }</w:t>
        <w:br/>
        <w:t xml:space="preserve">        .entity-pagination .ant-pagination-disabled .ant-pagination-item-link {</w:t>
        <w:br/>
        <w:t xml:space="preserve">          opacity: 0.4 !important;</w:t>
        <w:br/>
        <w:t xml:space="preserve">        }</w:t>
        <w:br/>
        <w:t xml:space="preserve">        .ant-select-dropdown {</w:t>
        <w:br/>
        <w:t xml:space="preserve">          background: ${WHITE} !important;</w:t>
        <w:br/>
        <w:t xml:space="preserve">          border: 1px solid ${BORDER_COLOR} !important;</w:t>
        <w:br/>
        <w:t xml:space="preserve">        }</w:t>
        <w:br/>
        <w:t xml:space="preserve">        .ant-select-dropdown .ant-select-item {</w:t>
        <w:br/>
        <w:t xml:space="preserve">          color: ${TEXT_PRIMARY} !important;</w:t>
        <w:br/>
        <w:t xml:space="preserve">        }</w:t>
        <w:br/>
        <w:t xml:space="preserve">        .ant-select-dropdown .ant-select-item-option-active {</w:t>
        <w:br/>
        <w:t xml:space="preserve">          background: #F3F4F6 !important;</w:t>
        <w:br/>
        <w:t xml:space="preserve">        }</w:t>
        <w:br/>
        <w:t xml:space="preserve">        .ant-select-dropdown .ant-select-item-option-selected {</w:t>
        <w:br/>
        <w:t xml:space="preserve">          background: rgba(99,102,241,0.08) !important;</w:t>
        <w:br/>
        <w:t xml:space="preserve">          color: ${ACCENT_BLUE} !important;</w:t>
        <w:br/>
        <w:t xml:space="preserve">        }</w:t>
        <w:br/>
        <w:t xml:space="preserve">        .ant-popover-inner {</w:t>
        <w:br/>
        <w:t xml:space="preserve">          background: ${WHITE} !important;</w:t>
        <w:br/>
        <w:t xml:space="preserve">          border: 1px solid ${BORDER_COLOR} !important;</w:t>
        <w:br/>
        <w:t xml:space="preserve">        }</w:t>
        <w:br/>
        <w:t xml:space="preserve">        .ant-popconfirm-description {</w:t>
        <w:br/>
        <w:t xml:space="preserve">          color: ${TEXT_PRIMARY} !important;</w:t>
        <w:br/>
        <w:t xml:space="preserve">    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.ant-popconfirm-buttons .ant-btn {</w:t>
        <w:br/>
        <w:t xml:space="preserve">          background: ${WHITE} !important;</w:t>
        <w:br/>
        <w:t xml:space="preserve">          border-color: #D1D5DB !important;</w:t>
        <w:br/>
        <w:t xml:space="preserve">          color: ${TEXT_PRIMARY} !important;</w:t>
        <w:br/>
        <w:t xml:space="preserve">        }</w:t>
        <w:br/>
        <w:t xml:space="preserve">        .ant-popconfirm-buttons .ant-btn-primary {</w:t>
        <w:br/>
        <w:t xml:space="preserve">          background: #e5484d !important;</w:t>
        <w:br/>
        <w:t xml:space="preserve">          border-color: #e5484d !important;</w:t>
        <w:br/>
        <w:t xml:space="preserve">          color: #fff !important;</w:t>
        <w:br/>
        <w:t xml:space="preserve">        }</w:t>
        <w:br/>
        <w:t xml:space="preserve">      `}&lt;/style&gt;</w:t>
        <w:br/>
        <w:t xml:space="preserve">      &lt;div ref={headerRef} style={{</w:t>
        <w:br/>
        <w:t xml:space="preserve">        padding: '32px 40px 28px',</w:t>
        <w:br/>
        <w:t xml:space="preserve">        background: WHITE,</w:t>
        <w:br/>
        <w:t xml:space="preserve">        borderBottom: `1px solid ${BORDER_LIGHT}`,</w:t>
        <w:br/>
        <w:t xml:space="preserve">      }}&gt;</w:t>
        <w:br/>
        <w:t xml:space="preserve">        &lt;div style={{ display: 'flex', alignItems: 'center', justifyContent: 'space-between' }}&gt;</w:t>
        <w:br/>
        <w:t xml:space="preserve">          &lt;div style={{ display: 'flex', alignItems: 'center', gap: 16 }}&gt;</w:t>
        <w:br/>
        <w:t xml:space="preserve">            &lt;div style={{</w:t>
        <w:br/>
        <w:t xml:space="preserve">              width: 4,</w:t>
        <w:br/>
        <w:t xml:space="preserve">              height: 52,</w:t>
        <w:br/>
        <w:t xml:space="preserve">              borderRadius: 2,</w:t>
        <w:br/>
        <w:t xml:space="preserve">              background: `linear-gradient(180deg, ${ACCENT_BLUE}, ${ACCENT_PINK})`,</w:t>
        <w:br/>
        <w:t xml:space="preserve">              flexShrink: 0,</w:t>
        <w:br/>
        <w:t xml:space="preserve">            }} /&gt;</w:t>
        <w:br/>
        <w:t xml:space="preserve">            &lt;div&gt;</w:t>
        <w:br/>
        <w:t xml:space="preserve">              &lt;h1 style={{</w:t>
        <w:br/>
        <w:t xml:space="preserve">                fontFamily: DISPLAY_FONT,</w:t>
        <w:br/>
        <w:t xml:space="preserve">                fontSize: 26,</w:t>
        <w:br/>
        <w:t xml:space="preserve">                fontWeight: 800,</w:t>
        <w:br/>
        <w:t xml:space="preserve">                color: TEXT_PRIMARY,</w:t>
        <w:br/>
        <w:t xml:space="preserve">                margin: 0,</w:t>
        <w:br/>
        <w:t xml:space="preserve">                lineHeight: 1.2,</w:t>
        <w:br/>
        <w:t xml:space="preserve">                letterSpacing: -0.5,</w:t>
        <w:br/>
        <w:t xml:space="preserve">              }}&gt;</w:t>
        <w:br/>
        <w:t xml:space="preserve">                实体档案</w:t>
        <w:br/>
        <w:t xml:space="preserve">              &lt;/h1&gt;</w:t>
        <w:br/>
        <w:t xml:space="preserve">              &lt;p style={{</w:t>
        <w:br/>
        <w:t xml:space="preserve">                fontFamily: BODY_FONT,</w:t>
        <w:br/>
        <w:t xml:space="preserve">                fontSize: 13,</w:t>
        <w:br/>
        <w:t xml:space="preserve">                color: TEXT_MUTED,</w:t>
        <w:br/>
        <w:t xml:space="preserve">                margin: '4px 0 0',</w:t>
        <w:br/>
        <w:t xml:space="preserve">                lineHeight: 1.4,</w:t>
        <w:br/>
        <w:t xml:space="preserve">              }}&gt;</w:t>
        <w:br/>
        <w:t xml:space="preserve">                黑产实体提取与管理</w:t>
        <w:br/>
        <w:t xml:space="preserve">              &lt;/p&gt;</w:t>
        <w:br/>
        <w:t xml:space="preserve">            &lt;/div&gt;</w:t>
        <w:br/>
        <w:t xml:space="preserve">          &lt;/div&gt;</w:t>
        <w:br/>
        <w:t xml:space="preserve">          &lt;div style={{ display: 'flex', alignItems: 'center', gap: 10 }}&gt;</w:t>
        <w:br/>
        <w:t xml:space="preserve">            {kpiStats.map((s) =&gt; 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&lt;div</w:t>
        <w:br/>
        <w:t xml:space="preserve">                key={s.label}</w:t>
        <w:br/>
        <w:t xml:space="preserve">                style={{</w:t>
        <w:br/>
        <w:t xml:space="preserve">                  display: 'inline-flex',</w:t>
        <w:br/>
        <w:t xml:space="preserve">                  alignItems: 'center',</w:t>
        <w:br/>
        <w:t xml:space="preserve">                  gap: 8,</w:t>
        <w:br/>
        <w:t xml:space="preserve">                  padding: '8px 16px',</w:t>
        <w:br/>
        <w:t xml:space="preserve">                  borderRadius: 12,</w:t>
        <w:br/>
        <w:t xml:space="preserve">                  background: `${s.color}08`,</w:t>
        <w:br/>
        <w:t xml:space="preserve">                  border: `1px solid ${s.color}15`,</w:t>
        <w:br/>
        <w:t xml:space="preserve">                }}</w:t>
        <w:br/>
        <w:t xml:space="preserve">              &gt;</w:t>
        <w:br/>
        <w:t xml:space="preserve">                &lt;div style={{</w:t>
        <w:br/>
        <w:t xml:space="preserve">                  width: 8,</w:t>
        <w:br/>
        <w:t xml:space="preserve">                  height: 8,</w:t>
        <w:br/>
        <w:t xml:space="preserve">                  borderRadius: 3,</w:t>
        <w:br/>
        <w:t xml:space="preserve">                  background: s.color,</w:t>
        <w:br/>
        <w:t xml:space="preserve">                  flexShrink: 0,</w:t>
        <w:br/>
        <w:t xml:space="preserve">                }} /&gt;</w:t>
        <w:br/>
        <w:t xml:space="preserve">                &lt;div style={{ display: 'flex', flexDirection: 'column', gap: 1 }}&gt;</w:t>
        <w:br/>
        <w:t xml:space="preserve">                  &lt;span style={{</w:t>
        <w:br/>
        <w:t xml:space="preserve">                    fontFamily: BODY_FONT,</w:t>
        <w:br/>
        <w:t xml:space="preserve">                    fontSize: 10,</w:t>
        <w:br/>
        <w:t xml:space="preserve">                    color: TEXT_LIGHT,</w:t>
        <w:br/>
        <w:t xml:space="preserve">                    fontWeight: 500,</w:t>
        <w:br/>
        <w:t xml:space="preserve">                    lineHeight: 1,</w:t>
        <w:br/>
        <w:t xml:space="preserve">                    textTransform: 'uppercase',</w:t>
        <w:br/>
        <w:t xml:space="preserve">                    letterSpacing: 0.5,</w:t>
        <w:br/>
        <w:t xml:space="preserve">                  }}&gt;</w:t>
        <w:br/>
        <w:t xml:space="preserve">                    {s.label}</w:t>
        <w:br/>
        <w:t xml:space="preserve">                  &lt;/span&gt;</w:t>
        <w:br/>
        <w:t xml:space="preserve">                  &lt;span style={{</w:t>
        <w:br/>
        <w:t xml:space="preserve">                    fontFamily: BODY_FONT,</w:t>
        <w:br/>
        <w:t xml:space="preserve">                    fontSize: 18,</w:t>
        <w:br/>
        <w:t xml:space="preserve">                    fontWeight: 700,</w:t>
        <w:br/>
        <w:t xml:space="preserve">                    color: s.color,</w:t>
        <w:br/>
        <w:t xml:space="preserve">                    lineHeight: 1.2,</w:t>
        <w:br/>
        <w:t xml:space="preserve">                    ...NUM_STYLE,</w:t>
        <w:br/>
        <w:t xml:space="preserve">                  }}&gt;</w:t>
        <w:br/>
        <w:t xml:space="preserve">                    {s.value}</w:t>
        <w:br/>
        <w:t xml:space="preserve">                  &lt;/span&gt;</w:t>
        <w:br/>
        <w:t xml:space="preserve">                &lt;/div&gt;</w:t>
        <w:br/>
        <w:t xml:space="preserve">              &lt;/div&gt;</w:t>
        <w:br/>
        <w:t xml:space="preserve">            ))}</w:t>
        <w:br/>
        <w:t xml:space="preserve">            &lt;div style={{ width: 1, height: 36, background: BORDER_COLOR, margin: '0 4px' }} /&gt;</w:t>
        <w:br/>
        <w:t xml:space="preserve">            &lt;Button</w:t>
        <w:br/>
        <w:t xml:space="preserve">              onClick={fetchData}</w:t>
        <w:br/>
        <w:t xml:space="preserve">              icon={&lt;ReloadOutlined /&gt;}</w:t>
        <w:br/>
        <w:t xml:space="preserve">              style={{</w:t>
        <w:br/>
        <w:t xml:space="preserve">                borderRadius: 10,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fontFamily: BODY_FONT,</w:t>
        <w:br/>
        <w:t xml:space="preserve">                fontWeight: 600,</w:t>
        <w:br/>
        <w:t xml:space="preserve">                height: 38,</w:t>
        <w:br/>
        <w:t xml:space="preserve">                fontSize: 13,</w:t>
        <w:br/>
        <w:t xml:space="preserve">                color: TEXT_MUTED,</w:t>
        <w:br/>
        <w:t xml:space="preserve">                border: `1px solid ${BORDER_COLOR}`,</w:t>
        <w:br/>
        <w:t xml:space="preserve">              }}</w:t>
        <w:br/>
        <w:t xml:space="preserve">            &gt;</w:t>
        <w:br/>
        <w:t xml:space="preserve">              刷新</w:t>
        <w:br/>
        <w:t xml:space="preserve">            &lt;/Button&gt;</w:t>
        <w:br/>
        <w:t xml:space="preserve">            &lt;Button</w:t>
        <w:br/>
        <w:t xml:space="preserve">              type="primary"</w:t>
        <w:br/>
        <w:t xml:space="preserve">              icon={&lt;PlusOutlined /&gt;}</w:t>
        <w:br/>
        <w:t xml:space="preserve">              onClick={() =&gt; setAddOpen(true)}</w:t>
        <w:br/>
        <w:t xml:space="preserve">              style={{</w:t>
        <w:br/>
        <w:t xml:space="preserve">                borderRadius: 10,</w:t>
        <w:br/>
        <w:t xml:space="preserve">                fontFamily: BODY_FONT,</w:t>
        <w:br/>
        <w:t xml:space="preserve">                fontWeight: 700,</w:t>
        <w:br/>
        <w:t xml:space="preserve">                height: 38,</w:t>
        <w:br/>
        <w:t xml:space="preserve">                fontSize: 13,</w:t>
        <w:br/>
        <w:t xml:space="preserve">                background: `linear-gradient(135deg, ${ACCENT_BLUE}, #4F46E5)`,</w:t>
        <w:br/>
        <w:t xml:space="preserve">                borderColor: ACCENT_BLUE,</w:t>
        <w:br/>
        <w:t xml:space="preserve">                boxShadow: `0 2px 8px ${ACCENT_BLUE}30`,</w:t>
        <w:br/>
        <w:t xml:space="preserve">              }}</w:t>
        <w:br/>
        <w:t xml:space="preserve">            &gt;</w:t>
        <w:br/>
        <w:t xml:space="preserve">              添加实体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style={{ padding: '20px 40px' }}&gt;</w:t>
        <w:br/>
        <w:t xml:space="preserve">        &lt;div style={{</w:t>
        <w:br/>
        <w:t xml:space="preserve">          background: WHITE,</w:t>
        <w:br/>
        <w:t xml:space="preserve">          borderRadius: 14,</w:t>
        <w:br/>
        <w:t xml:space="preserve">          border: `1px solid ${BORDER_COLOR}`,</w:t>
        <w:br/>
        <w:t xml:space="preserve">          boxShadow: '0 1px 4px rgba(0,0,0,0.04)',</w:t>
        <w:br/>
        <w:t xml:space="preserve">          padding: '14px 20px',</w:t>
        <w:br/>
        <w:t xml:space="preserve">          display: 'flex',</w:t>
        <w:br/>
        <w:t xml:space="preserve">          alignItems: 'center',</w:t>
        <w:br/>
        <w:t xml:space="preserve">          gap: 16,</w:t>
        <w:br/>
        <w:t xml:space="preserve">        }}&gt;</w:t>
        <w:br/>
        <w:t xml:space="preserve">          &lt;div style={{</w:t>
        <w:br/>
        <w:t xml:space="preserve">            display: 'flex',</w:t>
        <w:br/>
        <w:t xml:space="preserve">            alignItems: 'center',</w:t>
        <w:br/>
        <w:t xml:space="preserve">            gap: 6,</w:t>
        <w:br/>
        <w:t xml:space="preserve">            flexWrap: 'wrap',</w:t>
        <w:br/>
        <w:t xml:space="preserve">            flex: 1,</w:t>
        <w:br/>
        <w:t xml:space="preserve">          }}&gt;</w:t>
        <w:br/>
        <w:t xml:space="preserve">            &lt;div</w:t>
        <w:br/>
        <w:t xml:space="preserve">              className="entity-filter-pill"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onClick={() =&gt; setTypeFilter(undefined)}</w:t>
        <w:br/>
        <w:t xml:space="preserve">              style={{</w:t>
        <w:br/>
        <w:t xml:space="preserve">                display: 'inline-flex',</w:t>
        <w:br/>
        <w:t xml:space="preserve">                alignItems: 'center',</w:t>
        <w:br/>
        <w:t xml:space="preserve">                gap: 6,</w:t>
        <w:br/>
        <w:t xml:space="preserve">                padding: '7px 16px',</w:t>
        <w:br/>
        <w:t xml:space="preserve">                borderRadius: 20,</w:t>
        <w:br/>
        <w:t xml:space="preserve">                background: !typeFilter ? ACCENT_BLUE : '#F3F4F6',</w:t>
        <w:br/>
        <w:t xml:space="preserve">                color: !typeFilter ? '#FFFFFF' : TEXT_SECONDARY,</w:t>
        <w:br/>
        <w:t xml:space="preserve">                border: `1.5px solid ${!typeFilter ? ACCENT_BLUE : 'transparent'}`,</w:t>
        <w:br/>
        <w:t xml:space="preserve">                fontFamily: BODY_FONT,</w:t>
        <w:br/>
        <w:t xml:space="preserve">                fontSize: 13,</w:t>
        <w:br/>
        <w:t xml:space="preserve">                fontWeight: !typeFilter ? 700 : 500,</w:t>
        <w:br/>
        <w:t xml:space="preserve">                whiteSpace: 'nowrap',</w:t>
        <w:br/>
        <w:t xml:space="preserve">              }}</w:t>
        <w:br/>
        <w:t xml:space="preserve">            &gt;</w:t>
        <w:br/>
        <w:t xml:space="preserve">              &lt;AppstoreOutlined style={{ fontSize: 12 }} /&gt;</w:t>
        <w:br/>
        <w:t xml:space="preserve">              全部</w:t>
        <w:br/>
        <w:t xml:space="preserve">              &lt;span style={{</w:t>
        <w:br/>
        <w:t xml:space="preserve">                ...NUM_STYLE,</w:t>
        <w:br/>
        <w:t xml:space="preserve">                fontSize: 11,</w:t>
        <w:br/>
        <w:t xml:space="preserve">                fontWeight: 700,</w:t>
        <w:br/>
        <w:t xml:space="preserve">                background: !typeFilter ? 'rgba(255,255,255,0.25)' : `${TEXT_MUTED}20`,</w:t>
        <w:br/>
        <w:t xml:space="preserve">                color: !typeFilter ? 'rgba(255,255,255,0.9)' : TEXT_MUTED,</w:t>
        <w:br/>
        <w:t xml:space="preserve">                padding: '1px 8px',</w:t>
        <w:br/>
        <w:t xml:space="preserve">                borderRadius: 10,</w:t>
        <w:br/>
        <w:t xml:space="preserve">                marginLeft: 2,</w:t>
        <w:br/>
        <w:t xml:space="preserve">              }}&gt;</w:t>
        <w:br/>
        <w:t xml:space="preserve">                {entities.length}</w:t>
        <w:br/>
        <w:t xml:space="preserve">              &lt;/span&gt;</w:t>
        <w:br/>
        <w:t xml:space="preserve">            &lt;/div&gt;</w:t>
        <w:br/>
        <w:t xml:space="preserve">            {filterPillTypes.map((t) =&gt; {</w:t>
        <w:br/>
        <w:t xml:space="preserve">              const isActive = typeFilter === t.value;</w:t>
        <w:br/>
        <w:t xml:space="preserve">              const count = typeCounts[t.value] || 0;</w:t>
        <w:br/>
        <w:t xml:space="preserve">              return (</w:t>
        <w:br/>
        <w:t xml:space="preserve">                &lt;div</w:t>
        <w:br/>
        <w:t xml:space="preserve">                  key={t.value}</w:t>
        <w:br/>
        <w:t xml:space="preserve">                  className="entity-filter-pill"</w:t>
        <w:br/>
        <w:t xml:space="preserve">                  onClick={() =&gt; setTypeFilter(isActive ? undefined : t.value)}</w:t>
        <w:br/>
        <w:t xml:space="preserve">                  style={{</w:t>
        <w:br/>
        <w:t xml:space="preserve">                    display: 'inline-flex',</w:t>
        <w:br/>
        <w:t xml:space="preserve">                    alignItems: 'center',</w:t>
        <w:br/>
        <w:t xml:space="preserve">                    gap: 6,</w:t>
        <w:br/>
        <w:t xml:space="preserve">                    padding: '7px 16px',</w:t>
        <w:br/>
        <w:t xml:space="preserve">                    borderRadius: 20,</w:t>
        <w:br/>
        <w:t xml:space="preserve">                    background: isActive ? t.color : '#F3F4F6',</w:t>
        <w:br/>
        <w:t xml:space="preserve">                    color: isActive ? '#FFFFFF' : TEXT_SECONDARY,</w:t>
        <w:br/>
        <w:t xml:space="preserve">                    border: `1.5px solid ${isActive ? t.color : 'transparent'}`,</w:t>
        <w:br/>
        <w:t xml:space="preserve">                    fontFamily: BODY_FONT,</w:t>
        <w:br/>
        <w:t xml:space="preserve">                    fontSize: 13,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fontWeight: isActive ? 700 : 500,</w:t>
        <w:br/>
        <w:t xml:space="preserve">                    whiteSpace: 'nowrap',</w:t>
        <w:br/>
        <w:t xml:space="preserve">                  }}</w:t>
        <w:br/>
        <w:t xml:space="preserve">                &gt;</w:t>
        <w:br/>
        <w:t xml:space="preserve">                  {t.icon &amp;&amp; &lt;span style={{ fontSize: 12, display: 'inline-flex', alignItems: 'center' }}&gt;{t.icon}&lt;/span&gt;}</w:t>
        <w:br/>
        <w:t xml:space="preserve">                  {t.label}</w:t>
        <w:br/>
        <w:t xml:space="preserve">                  &lt;span style={{</w:t>
        <w:br/>
        <w:t xml:space="preserve">                    ...NUM_STYLE,</w:t>
        <w:br/>
        <w:t xml:space="preserve">                    fontSize: 11,</w:t>
        <w:br/>
        <w:t xml:space="preserve">                    fontWeight: 700,</w:t>
        <w:br/>
        <w:t xml:space="preserve">                    background: isActive ? 'rgba(255,255,255,0.25)' : `${t.color}15`,</w:t>
        <w:br/>
        <w:t xml:space="preserve">                    color: isActive ? 'rgba(255,255,255,0.9)' : t.color,</w:t>
        <w:br/>
        <w:t xml:space="preserve">                    padding: '1px 8px',</w:t>
        <w:br/>
        <w:t xml:space="preserve">                    borderRadius: 10,</w:t>
        <w:br/>
        <w:t xml:space="preserve">                    marginLeft: 2,</w:t>
        <w:br/>
        <w:t xml:space="preserve">                  }}&gt;</w:t>
        <w:br/>
        <w:t xml:space="preserve">                    {count}</w:t>
        <w:br/>
        <w:t xml:space="preserve">                  &lt;/span&gt;</w:t>
        <w:br/>
        <w:t xml:space="preserve">                &lt;/div&gt;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  &lt;Input</w:t>
        <w:br/>
        <w:t xml:space="preserve">            className="entity-search-input"</w:t>
        <w:br/>
        <w:t xml:space="preserve">            placeholder="搜索实体..."</w:t>
        <w:br/>
        <w:t xml:space="preserve">            value={search}</w:t>
        <w:br/>
        <w:t xml:space="preserve">            onChange={(e) =&gt; setSearch(e.target.value)}</w:t>
        <w:br/>
        <w:t xml:space="preserve">            allowClear</w:t>
        <w:br/>
        <w:t xml:space="preserve">            style={{ width: 240, flexShrink: 0 }}</w:t>
        <w:br/>
        <w:t xml:space="preserve">            prefix={&lt;SearchOutlined style={{ fontSize: 14 }} /&gt;}</w:t>
        <w:br/>
        <w:t xml:space="preserve">          /&gt;</w:t>
        <w:br/>
        <w:t xml:space="preserve">        &lt;/div&gt;</w:t>
        <w:br/>
        <w:t xml:space="preserve">      &lt;/div&gt;</w:t>
        <w:br/>
        <w:t xml:space="preserve">      {typeDist.length &gt; 0 &amp;&amp; (</w:t>
        <w:br/>
        <w:t xml:space="preserve">        &lt;div style={{ padding: '0 40px 20px' }}&gt;</w:t>
        <w:br/>
        <w:t xml:space="preserve">          &lt;div style={{</w:t>
        <w:br/>
        <w:t xml:space="preserve">            background: WHITE,</w:t>
        <w:br/>
        <w:t xml:space="preserve">            borderRadius: 14,</w:t>
        <w:br/>
        <w:t xml:space="preserve">            border: `1px solid ${BORDER_COLOR}`,</w:t>
        <w:br/>
        <w:t xml:space="preserve">            overflow: 'hidden',</w:t>
        <w:br/>
        <w:t xml:space="preserve">            boxShadow: '0 1px 4px rgba(0,0,0,0.04)',</w:t>
        <w:br/>
        <w:t xml:space="preserve">          }}&gt;</w:t>
        <w:br/>
        <w:t xml:space="preserve">            &lt;div style={{</w:t>
        <w:br/>
        <w:t xml:space="preserve">              height: 3,</w:t>
        <w:br/>
        <w:t xml:space="preserve">              background: `linear-gradient(90deg, ${ACCENT_BLUE}, ${ACCENT_PINK}, ${ACCENT_AMBER}, ${ACCENT_GREEN}, ${ACCENT_CYAN})`,</w:t>
        <w:br/>
        <w:t xml:space="preserve">            }} /&gt;</w:t>
        <w:br/>
        <w:t xml:space="preserve">            &lt;div style={{</w:t>
        <w:br/>
        <w:t xml:space="preserve">              padding: '16px 20px',</w:t>
        <w:br/>
        <w:t xml:space="preserve">              borderBottom: `1px solid ${BORDER_LIGHT}`,</w:t>
        <w:br/>
        <w:t xml:space="preserve">              display: 'flex',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alignItems: 'center',</w:t>
        <w:br/>
        <w:t xml:space="preserve">              justifyContent: 'space-between',</w:t>
        <w:br/>
        <w:t xml:space="preserve">            }}&gt;</w:t>
        <w:br/>
        <w:t xml:space="preserve">              &lt;div style={{ display: 'flex', alignItems: 'center', gap: 10 }}&gt;</w:t>
        <w:br/>
        <w:t xml:space="preserve">                &lt;div style={{</w:t>
        <w:br/>
        <w:t xml:space="preserve">                  width: 28,</w:t>
        <w:br/>
        <w:t xml:space="preserve">                  height: 28,</w:t>
        <w:br/>
        <w:t xml:space="preserve">                  borderRadius: 8,</w:t>
        <w:br/>
        <w:t xml:space="preserve">                  background: `${ACCENT_BLUE}10`,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}}&gt;</w:t>
        <w:br/>
        <w:t xml:space="preserve">                  &lt;AppstoreOutlined style={{ fontSize: 14, color: ACCENT_BLUE }} /&gt;</w:t>
        <w:br/>
        <w:t xml:space="preserve">                &lt;/div&gt;</w:t>
        <w:br/>
        <w:t xml:space="preserve">                &lt;span style={{</w:t>
        <w:br/>
        <w:t xml:space="preserve">                  fontFamily: DISPLAY_FONT,</w:t>
        <w:br/>
        <w:t xml:space="preserve">                  fontSize: 16,</w:t>
        <w:br/>
        <w:t xml:space="preserve">                  fontWeight: 700,</w:t>
        <w:br/>
        <w:t xml:space="preserve">                  color: TEXT_PRIMARY,</w:t>
        <w:br/>
        <w:t xml:space="preserve">                }}&gt;</w:t>
        <w:br/>
        <w:t xml:space="preserve">                  实体类型分布</w:t>
        <w:br/>
        <w:t xml:space="preserve">                &lt;/span&gt;</w:t>
        <w:br/>
        <w:t xml:space="preserve">              &lt;/div&gt;</w:t>
        <w:br/>
        <w:t xml:space="preserve">              &lt;div style={{ display: 'flex', flexWrap: 'wrap', gap: 14 }}&gt;</w:t>
        <w:br/>
        <w:t xml:space="preserve">                {typeDist.map((d, i) =&gt; (</w:t>
        <w:br/>
        <w:t xml:space="preserve">                  &lt;div key={d.name} style={{ display: 'flex', alignItems: 'center', gap: 6 }}&gt;</w:t>
        <w:br/>
        <w:t xml:space="preserve">                    &lt;div style={{ width: 8, height: 8, borderRadius: 3, background: TREEMAP_COLORS[i % TREEMAP_COLORS.length] }} /&gt;</w:t>
        <w:br/>
        <w:t xml:space="preserve">                    &lt;span style={{ color: TEXT_MUTED, fontSize: 12, fontFamily: BODY_FONT, fontWeight: 500 }}&gt;{d.name}&lt;/span&gt;</w:t>
        <w:br/>
        <w:t xml:space="preserve">                    &lt;span style={{ color: TEXT_PRIMARY, fontSize: 12, ...NUM_STYLE, fontWeight: 600 }}&gt;{d.value}&lt;/span&gt;</w:t>
        <w:br/>
        <w:t xml:space="preserve">                  &lt;/div&gt;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  &lt;div style={{ padding: '8px 0 0' }}&gt;</w:t>
        <w:br/>
        <w:t xml:space="preserve">              &lt;ResponsiveContainer width="100%" height={200}&gt;</w:t>
        <w:br/>
        <w:t xml:space="preserve">                &lt;Treemap</w:t>
        <w:br/>
        <w:t xml:space="preserve">                  data={typeDist}</w:t>
        <w:br/>
        <w:t xml:space="preserve">                  dataKey="value"</w:t>
        <w:br/>
        <w:t xml:space="preserve">                  nameKey="name"</w:t>
        <w:br/>
        <w:t xml:space="preserve">                  stroke="#FFFFFF"</w:t>
        <w:br/>
        <w:t xml:space="preserve">                  fill={ACCENT_BLUE}</w:t>
        <w:br/>
        <w:t xml:space="preserve">                  aspectRatio={4 / 3}</w:t>
        <w:br/>
        <w:t xml:space="preserve">                  content={&lt;TreemapContent /&gt;}</w:t>
        <w:br/>
        <w:t xml:space="preserve">                &gt;</w:t>
        <w:br/>
        <w:t xml:space="preserve">                  &lt;RTooltip contentStyle={tooltipStyle} formatter={(val: number, name: string) =&gt; [val, name]} /&gt;</w:t>
        <w:br/>
        <w:t xml:space="preserve">                &lt;/Treemap&gt;</w:t>
        <w:br/>
        <w:t xml:space="preserve">              &lt;/ResponsiveContainer&gt;</w:t>
        <w:br/>
        <w:t xml:space="preserve">            &lt;/div&gt;</w:t>
        <w:br/>
        <w:t xml:space="preserve">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&lt;/div&gt;</w:t>
        <w:br/>
        <w:t xml:space="preserve">      )}</w:t>
        <w:br/>
        <w:t xml:space="preserve">      &lt;div style={{ padding: '0 40px 32px' }}&gt;</w:t>
        <w:br/>
        <w:t xml:space="preserve">        {loading ? (</w:t>
        <w:br/>
        <w:t xml:space="preserve">          &lt;div style={{ display: 'flex', justifyContent: 'center', padding: 64 }}&gt;&lt;Spin /&gt;&lt;/div&gt;</w:t>
        <w:br/>
        <w:t xml:space="preserve">        ) : entities.length === 0 ? (</w:t>
        <w:br/>
        <w:t xml:space="preserve">          &lt;div style={{</w:t>
        <w:br/>
        <w:t xml:space="preserve">            padding: '80px 0',</w:t>
        <w:br/>
        <w:t xml:space="preserve">            textAlign: 'center',</w:t>
        <w:br/>
        <w:t xml:space="preserve">            background: WHITE,</w:t>
        <w:br/>
        <w:t xml:space="preserve">            borderRadius: 14,</w:t>
        <w:br/>
        <w:t xml:space="preserve">            border: `1px solid ${BORDER_COLOR}`,</w:t>
        <w:br/>
        <w:t xml:space="preserve">          }}&gt;</w:t>
        <w:br/>
        <w:t xml:space="preserve">            &lt;Empty description={&lt;span style={{ color: TEXT_MUTED, fontFamily: BODY_FONT, fontSize: 13 }}&gt;暂无实体，点击「添加实体」开始管理&lt;/span&gt;}&gt;</w:t>
        <w:br/>
        <w:t xml:space="preserve">              &lt;Button</w:t>
        <w:br/>
        <w:t xml:space="preserve">                type="primary"</w:t>
        <w:br/>
        <w:t xml:space="preserve">                icon={&lt;PlusOutlined /&gt;}</w:t>
        <w:br/>
        <w:t xml:space="preserve">                onClick={() =&gt; setAddOpen(true)}</w:t>
        <w:br/>
        <w:t xml:space="preserve">                style={{</w:t>
        <w:br/>
        <w:t xml:space="preserve">                  borderRadius: 10,</w:t>
        <w:br/>
        <w:t xml:space="preserve">                  fontFamily: BODY_FONT,</w:t>
        <w:br/>
        <w:t xml:space="preserve">                  fontWeight: 700,</w:t>
        <w:br/>
        <w:t xml:space="preserve">                  height: 38,</w:t>
        <w:br/>
        <w:t xml:space="preserve">                  background: ACCENT_BLUE,</w:t>
        <w:br/>
        <w:t xml:space="preserve">                  borderColor: ACCENT_BLUE,</w:t>
        <w:br/>
        <w:t xml:space="preserve">                }}</w:t>
        <w:br/>
        <w:t xml:space="preserve">              &gt;</w:t>
        <w:br/>
        <w:t xml:space="preserve">                添加实体</w:t>
        <w:br/>
        <w:t xml:space="preserve">              &lt;/Button&gt;</w:t>
        <w:br/>
        <w:t xml:space="preserve">            &lt;/Empty&gt;</w:t>
        <w:br/>
        <w:t xml:space="preserve">          &lt;/div&gt;</w:t>
        <w:br/>
        <w:t xml:space="preserve">        ) : (</w:t>
        <w:br/>
        <w:t xml:space="preserve">          &lt;&gt;</w:t>
        <w:br/>
        <w:t xml:space="preserve">            &lt;div style={{</w:t>
        <w:br/>
        <w:t xml:space="preserve">              display: 'flex',</w:t>
        <w:br/>
        <w:t xml:space="preserve">              alignItems: 'center',</w:t>
        <w:br/>
        <w:t xml:space="preserve">              justifyContent: 'space-between',</w:t>
        <w:br/>
        <w:t xml:space="preserve">              marginBottom: 18,</w:t>
        <w:br/>
        <w:t xml:space="preserve">            }}&gt;</w:t>
        <w:br/>
        <w:t xml:space="preserve">              &lt;div style={{ display: 'flex', alignItems: 'center', gap: 10 }}&gt;</w:t>
        <w:br/>
        <w:t xml:space="preserve">                &lt;div style={{</w:t>
        <w:br/>
        <w:t xml:space="preserve">                  width: 28,</w:t>
        <w:br/>
        <w:t xml:space="preserve">                  height: 28,</w:t>
        <w:br/>
        <w:t xml:space="preserve">                  borderRadius: 8,</w:t>
        <w:br/>
        <w:t xml:space="preserve">                  background: `${ACCENT_BLUE}10`,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}}&gt;</w:t>
        <w:br/>
        <w:t xml:space="preserve">                  &lt;AppstoreOutlined style={{ fontSize: 14, color: ACCENT_BLUE }}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&lt;/div&gt;</w:t>
        <w:br/>
        <w:t xml:space="preserve">                &lt;span style={{</w:t>
        <w:br/>
        <w:t xml:space="preserve">                  fontFamily: DISPLAY_FONT,</w:t>
        <w:br/>
        <w:t xml:space="preserve">                  fontSize: 16,</w:t>
        <w:br/>
        <w:t xml:space="preserve">                  fontWeight: 700,</w:t>
        <w:br/>
        <w:t xml:space="preserve">                  color: TEXT_PRIMARY,</w:t>
        <w:br/>
        <w:t xml:space="preserve">                }}&gt;</w:t>
        <w:br/>
        <w:t xml:space="preserve">                  实体列表</w:t>
        <w:br/>
        <w:t xml:space="preserve">                &lt;/span&gt;</w:t>
        <w:br/>
        <w:t xml:space="preserve">              &lt;/div&gt;</w:t>
        <w:br/>
        <w:t xml:space="preserve">              &lt;span style={{</w:t>
        <w:br/>
        <w:t xml:space="preserve">                ...NUM_STYLE,</w:t>
        <w:br/>
        <w:t xml:space="preserve">                fontSize: 13,</w:t>
        <w:br/>
        <w:t xml:space="preserve">                color: TEXT_LIGHT,</w:t>
        <w:br/>
        <w:t xml:space="preserve">                fontFamily: BODY_FONT,</w:t>
        <w:br/>
        <w:t xml:space="preserve">              }}&gt;</w:t>
        <w:br/>
        <w:t xml:space="preserve">                {entities.length} 条记录</w:t>
        <w:br/>
        <w:t xml:space="preserve">              &lt;/span&gt;</w:t>
        <w:br/>
        <w:t xml:space="preserve">            &lt;/div&gt;</w:t>
        <w:br/>
        <w:t xml:space="preserve">            &lt;div ref={listRef} style={{</w:t>
        <w:br/>
        <w:t xml:space="preserve">              display: 'grid',</w:t>
        <w:br/>
        <w:t xml:space="preserve">              gridTemplateColumns: 'repeat(auto-fill, minmax(340px, 1fr))',</w:t>
        <w:br/>
        <w:t xml:space="preserve">              gap: 16,</w:t>
        <w:br/>
        <w:t xml:space="preserve">            }}&gt;</w:t>
        <w:br/>
        <w:t xml:space="preserve">              {entities.slice((entityPage - 1) * ENTITY_PAGE_SIZE, entityPage * ENTITY_PAGE_SIZE).map((entity) =&gt; {</w:t>
        <w:br/>
        <w:t xml:space="preserve">                const type = String(entity.type || 'other');</w:t>
        <w:br/>
        <w:t xml:space="preserve">                const typeCfg = ENTITY_TYPES.find(t =&gt; t.value === type);</w:t>
        <w:br/>
        <w:t xml:space="preserve">                const color = typeCfg?.color || '#9CA3AF';</w:t>
        <w:br/>
        <w:t xml:space="preserve">                const label = typeCfg?.label || type;</w:t>
        <w:br/>
        <w:t xml:space="preserve">                const id = getEntityId(entity);</w:t>
        <w:br/>
        <w:t xml:space="preserve">                const rawMention = Number(entity.mention_count || 0);</w:t>
        <w:br/>
        <w:t xml:space="preserve">                const mentionCount = rawMention &gt; 0 ? rawMention : ((entity.source_ids as unknown[])?.length || 0);</w:t>
        <w:br/>
        <w:t xml:space="preserve">                const mentionPct = Math.min((mentionCount / maxMentionCount) * 100, 100);</w:t>
        <w:br/>
        <w:t xml:space="preserve">                const desc = String(entity.context || entity.description || '');</w:t>
        <w:br/>
        <w:t xml:space="preserve">                return (</w:t>
        <w:br/>
        <w:t xml:space="preserve">                  &lt;div</w:t>
        <w:br/>
        <w:t xml:space="preserve">                    key={id}</w:t>
        <w:br/>
        <w:t xml:space="preserve">                    className="entity-card"</w:t>
        <w:br/>
        <w:t xml:space="preserve">                    style={{</w:t>
        <w:br/>
        <w:t xml:space="preserve">                      background: WHITE,</w:t>
        <w:br/>
        <w:t xml:space="preserve">                      borderRadius: 12,</w:t>
        <w:br/>
        <w:t xml:space="preserve">                      border: `1px solid ${BORDER_COLOR}`,</w:t>
        <w:br/>
        <w:t xml:space="preserve">                      borderTop: `3px solid ${color}`,</w:t>
        <w:br/>
        <w:t xml:space="preserve">                      overflow: 'hidden',</w:t>
        <w:br/>
        <w:t xml:space="preserve">                      cursor: 'default',</w:t>
        <w:br/>
        <w:t xml:space="preserve">                      position: 'relative',</w:t>
        <w:br/>
        <w:t xml:space="preserve">                      display: 'flex',</w:t>
        <w:br/>
        <w:t xml:space="preserve">                      flexDirection: 'column',</w:t>
        <w:br/>
        <w:t xml:space="preserve">                      boxShadow: '0 1px 3px rgba(0,0,0,0.04)',</w:t>
        <w:br/>
        <w:t xml:space="preserve">                    }}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&gt;</w:t>
        <w:br/>
        <w:t xml:space="preserve">                    &lt;div style={{ padding: '16px 18px 0' }}&gt;</w:t>
        <w:br/>
        <w:t xml:space="preserve">                      &lt;div style={{ display: 'flex', justifyContent: 'space-between', alignItems: 'flex-start' }}&gt;</w:t>
        <w:br/>
        <w:t xml:space="preserve">                        &lt;div style={{ flex: 1, minWidth: 0 }}&gt;</w:t>
        <w:br/>
        <w:t xml:space="preserve">                          &lt;div style={{</w:t>
        <w:br/>
        <w:t xml:space="preserve">                            fontFamily: BODY_FONT,</w:t>
        <w:br/>
        <w:t xml:space="preserve">                            fontSize: 16,</w:t>
        <w:br/>
        <w:t xml:space="preserve">                            fontWeight: 700,</w:t>
        <w:br/>
        <w:t xml:space="preserve">                            color: TEXT_PRIMARY,</w:t>
        <w:br/>
        <w:t xml:space="preserve">                            overflow: 'hidden',</w:t>
        <w:br/>
        <w:t xml:space="preserve">                            textOverflow: 'ellipsis',</w:t>
        <w:br/>
        <w:t xml:space="preserve">                            whiteSpace: 'nowrap',</w:t>
        <w:br/>
        <w:t xml:space="preserve">                            lineHeight: 1.4,</w:t>
        <w:br/>
        <w:t xml:space="preserve">                          }}&gt;</w:t>
        <w:br/>
        <w:t xml:space="preserve">                            {String(entity.name || entity.value || '—')}</w:t>
        <w:br/>
        <w:t xml:space="preserve">                          &lt;/div&gt;</w:t>
        <w:br/>
        <w:t xml:space="preserve">                        &lt;/div&gt;</w:t>
        <w:br/>
        <w:t xml:space="preserve">                        &lt;Space size={2} className="card-actions" style={{ flexShrink: 0, marginLeft: 8 }}&gt;</w:t>
        <w:br/>
        <w:t xml:space="preserve">                          &lt;Tooltip title="关联"&gt;</w:t>
        <w:br/>
        <w:t xml:space="preserve">                            &lt;Button</w:t>
        <w:br/>
        <w:t xml:space="preserve">                              type="text"</w:t>
        <w:br/>
        <w:t xml:space="preserve">                              size="small"</w:t>
        <w:br/>
        <w:t xml:space="preserve">                              icon={&lt;LinkOutlined /&gt;}</w:t>
        <w:br/>
        <w:t xml:space="preserve">                              onClick={() =&gt; { setSelectedEntity(entity); setRelateOpen(true); }}</w:t>
        <w:br/>
        <w:t xml:space="preserve">                              style={{ color: TEXT_MUTED, fontSize: 13, borderRadius: 8, width: 30, height: 30, display: 'flex', alignItems: 'center', justifyContent: 'center' }}</w:t>
        <w:br/>
        <w:t xml:space="preserve">                            /&gt;</w:t>
        <w:br/>
        <w:t xml:space="preserve">                          &lt;/Tooltip&gt;</w:t>
        <w:br/>
        <w:t xml:space="preserve">                          &lt;Popconfirm title="确认删除？" onConfirm={() =&gt; handleDelete(id)} okText="删除" cancelText="取消" okButtonProps={{ danger: true }}&gt;</w:t>
        <w:br/>
        <w:t xml:space="preserve">                            &lt;Tooltip title="删除"&gt;</w:t>
        <w:br/>
        <w:t xml:space="preserve">                              &lt;Button type="text" size="small" icon={&lt;DeleteOutlined /&gt;} danger loading={deletingId === id} style={{ fontSize: 13, borderRadius: 8, width: 30, height: 30, display: 'flex', alignItems: 'center', justifyContent: 'center' }} /&gt;</w:t>
        <w:br/>
        <w:t xml:space="preserve">                            &lt;/Tooltip&gt;</w:t>
        <w:br/>
        <w:t xml:space="preserve">                          &lt;/Popconfirm&gt;</w:t>
        <w:br/>
        <w:t xml:space="preserve">                        &lt;/Space&gt;</w:t>
        <w:br/>
        <w:t xml:space="preserve">                      &lt;/div&gt;</w:t>
        <w:br/>
        <w:t xml:space="preserve">                      &lt;div style={{ marginTop: 8, display: 'flex', alignItems: 'center', gap: 8 }}&gt;</w:t>
        <w:br/>
        <w:t xml:space="preserve">                        &lt;span style={{</w:t>
        <w:br/>
        <w:t xml:space="preserve">                          display: 'inline-flex',</w:t>
        <w:br/>
        <w:t xml:space="preserve">                          alignItems: 'center',</w:t>
        <w:br/>
        <w:t xml:space="preserve">                          gap: 4,</w:t>
        <w:br/>
        <w:t xml:space="preserve">                          padding: '3px 10px',</w:t>
        <w:br/>
        <w:t xml:space="preserve">                          borderRadius: 6,</w:t>
        <w:br/>
        <w:t xml:space="preserve">                          background: `${color}10`,</w:t>
        <w:br/>
        <w:t xml:space="preserve">                          color: color,</w:t>
        <w:br/>
        <w:t xml:space="preserve">                          fontFamily: BODY_FONT,</w:t>
        <w:br/>
        <w:t xml:space="preserve">                          fontSize: 11,</w:t>
        <w:br/>
        <w:t xml:space="preserve">                          fontWeight: 600,</w:t>
        <w:br/>
        <w:t xml:space="preserve">                        }}&gt;</w:t>
        <w:br/>
        <w:t xml:space="preserve">                          {typeCfg?.icon &amp;&amp; &lt;span style={{ fontSize: 10, display: 'inline-flex', alignItems: 'center' }}&gt;{typeCfg.icon}&lt;/span&gt;}</w:t>
        <w:br/>
        <w:t xml:space="preserve">                          {label}</w:t>
        <w:br/>
        <w:t xml:space="preserve">                        &lt;/span&gt;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&lt;/div&gt;</w:t>
        <w:br/>
        <w:t xml:space="preserve">                    &lt;/div&gt;</w:t>
        <w:br/>
        <w:t xml:space="preserve">                    &lt;div style={{ padding: '8px 18px 0' }}&gt;</w:t>
        <w:br/>
        <w:t xml:space="preserve">                      &lt;div style={{</w:t>
        <w:br/>
        <w:t xml:space="preserve">                        fontFamily: BODY_FONT,</w:t>
        <w:br/>
        <w:t xml:space="preserve">                        fontSize: 13,</w:t>
        <w:br/>
        <w:t xml:space="preserve">                        color: desc ? TEXT_MUTED : TEXT_LIGHT,</w:t>
        <w:br/>
        <w:t xml:space="preserve">                        overflow: 'hidden',</w:t>
        <w:br/>
        <w:t xml:space="preserve">                        textOverflow: 'ellipsis',</w:t>
        <w:br/>
        <w:t xml:space="preserve">                        whiteSpace: 'nowrap',</w:t>
        <w:br/>
        <w:t xml:space="preserve">                        lineHeight: 1.5,</w:t>
        <w:br/>
        <w:t xml:space="preserve">                        fontStyle: desc ? 'normal' : 'italic',</w:t>
        <w:br/>
        <w:t xml:space="preserve">                      }}&gt;</w:t>
        <w:br/>
        <w:t xml:space="preserve">                        {desc || '暂无描述'}</w:t>
        <w:br/>
        <w:t xml:space="preserve">                      &lt;/div&gt;</w:t>
        <w:br/>
        <w:t xml:space="preserve">                    &lt;/div&gt;</w:t>
        <w:br/>
        <w:t xml:space="preserve">                    &lt;div style={{</w:t>
        <w:br/>
        <w:t xml:space="preserve">                      margin: '12px 18px 0',</w:t>
        <w:br/>
        <w:t xml:space="preserve">                      padding: '10px 0 14px',</w:t>
        <w:br/>
        <w:t xml:space="preserve">                      borderTop: `1px solid ${BORDER_LIGHT}`,</w:t>
        <w:br/>
        <w:t xml:space="preserve">                    }}&gt;</w:t>
        <w:br/>
        <w:t xml:space="preserve">                      &lt;div style={{ display: 'flex', alignItems: 'center', justifyContent: 'space-between', marginBottom: 6 }}&gt;</w:t>
        <w:br/>
        <w:t xml:space="preserve">                        &lt;span style={{</w:t>
        <w:br/>
        <w:t xml:space="preserve">                          fontSize: 11,</w:t>
        <w:br/>
        <w:t xml:space="preserve">                          color: TEXT_LIGHT,</w:t>
        <w:br/>
        <w:t xml:space="preserve">                          fontFamily: BODY_FONT,</w:t>
        <w:br/>
        <w:t xml:space="preserve">                          fontWeight: 500,</w:t>
        <w:br/>
        <w:t xml:space="preserve">                          letterSpacing: 0.3,</w:t>
        <w:br/>
        <w:t xml:space="preserve">                        }}&gt;</w:t>
        <w:br/>
        <w:t xml:space="preserve">                          提及次数</w:t>
        <w:br/>
        <w:t xml:space="preserve">                        &lt;/span&gt;</w:t>
        <w:br/>
        <w:t xml:space="preserve">                        &lt;span style={{</w:t>
        <w:br/>
        <w:t xml:space="preserve">                          fontSize: 14,</w:t>
        <w:br/>
        <w:t xml:space="preserve">                          fontWeight: 700,</w:t>
        <w:br/>
        <w:t xml:space="preserve">                          color: color,</w:t>
        <w:br/>
        <w:t xml:space="preserve">                          ...NUM_STYLE,</w:t>
        <w:br/>
        <w:t xml:space="preserve">                        }}&gt;</w:t>
        <w:br/>
        <w:t xml:space="preserve">                          {mentionCount}</w:t>
        <w:br/>
        <w:t xml:space="preserve">                        &lt;/span&gt;</w:t>
        <w:br/>
        <w:t xml:space="preserve">                      &lt;/div&gt;</w:t>
        <w:br/>
        <w:t xml:space="preserve">                      &lt;div style={{</w:t>
        <w:br/>
        <w:t xml:space="preserve">                        height: 4,</w:t>
        <w:br/>
        <w:t xml:space="preserve">                        borderRadius: 2,</w:t>
        <w:br/>
        <w:t xml:space="preserve">                        background: BORDER_LIGHT,</w:t>
        <w:br/>
        <w:t xml:space="preserve">                        overflow: 'hidden',</w:t>
        <w:br/>
        <w:t xml:space="preserve">                      }}&gt;</w:t>
        <w:br/>
        <w:t xml:space="preserve">                        &lt;div style={{</w:t>
        <w:br/>
        <w:t xml:space="preserve">                          height: '100%',</w:t>
        <w:br/>
        <w:t xml:space="preserve">                          borderRadius: 2,</w:t>
        <w:br/>
        <w:t xml:space="preserve">                          background: `linear-gradient(90deg, ${color}, ${color}BB)`,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  width: `${mentionPct}%`,</w:t>
        <w:br/>
        <w:t xml:space="preserve">                          transition: 'width 0.3s ease',</w:t>
        <w:br/>
        <w:t xml:space="preserve">                        }} /&gt;</w:t>
        <w:br/>
        <w:t xml:space="preserve">                      &lt;/div&gt;</w:t>
        <w:br/>
        <w:t xml:space="preserve">                    &lt;/div&gt;</w:t>
        <w:br/>
        <w:t xml:space="preserve">                  &lt;/div&gt;</w:t>
        <w:br/>
        <w:t xml:space="preserve">                );</w:t>
        <w:br/>
        <w:t xml:space="preserve">              })}</w:t>
        <w:br/>
        <w:t xml:space="preserve">            &lt;/div&gt;</w:t>
        <w:br/>
        <w:t xml:space="preserve">            {entities.length &gt; ENTITY_PAGE_SIZE &amp;&amp; (</w:t>
        <w:br/>
        <w:t xml:space="preserve">              &lt;div className="entity-pagination" style={{ display: 'flex', justifyContent: 'flex-end', marginTop: 24 }}&gt;</w:t>
        <w:br/>
        <w:t xml:space="preserve">                &lt;Pagination</w:t>
        <w:br/>
        <w:t xml:space="preserve">                  current={entityPage}</w:t>
        <w:br/>
        <w:t xml:space="preserve">                  pageSize={ENTITY_PAGE_SIZE}</w:t>
        <w:br/>
        <w:t xml:space="preserve">                  total={entities.length}</w:t>
        <w:br/>
        <w:t xml:space="preserve">                  onChange={setEntityPage}</w:t>
        <w:br/>
        <w:t xml:space="preserve">                  size="small"</w:t>
        <w:br/>
        <w:t xml:space="preserve">                  showTotal={t =&gt; `共 ${t} 条`}</w:t>
        <w:br/>
        <w:t xml:space="preserve">                /&gt;</w:t>
        <w:br/>
        <w:t xml:space="preserve">              &lt;/div&gt;</w:t>
        <w:br/>
        <w:t xml:space="preserve">            )}</w:t>
        <w:br/>
        <w:t xml:space="preserve">          &lt;/&gt;</w:t>
        <w:br/>
        <w:t xml:space="preserve">        )}</w:t>
        <w:br/>
        <w:t xml:space="preserve">      &lt;/div&gt;</w:t>
        <w:br/>
        <w:t xml:space="preserve">      &lt;Modal</w:t>
        <w:br/>
        <w:t xml:space="preserve">        className="entity-modal"</w:t>
        <w:br/>
        <w:t xml:space="preserve">        open={addOpen}</w:t>
        <w:br/>
        <w:t xml:space="preserve">        onCancel={() =&gt; { setAddOpen(false); addForm.resetFields(); }}</w:t>
        <w:br/>
        <w:t xml:space="preserve">        onOk={handleAdd}</w:t>
        <w:br/>
        <w:t xml:space="preserve">        width={520}</w:t>
        <w:br/>
        <w:t xml:space="preserve">        okText="添加"</w:t>
        <w:br/>
        <w:t xml:space="preserve">        cancelText="取消"</w:t>
        <w:br/>
        <w:t xml:space="preserve">        title="添加实体"</w:t>
        <w:br/>
        <w:t xml:space="preserve">        styles={{ content: { borderRadius: 16 }, mask: { borderRadius: 16 } }}</w:t>
        <w:br/>
        <w:t xml:space="preserve">      &gt;</w:t>
        <w:br/>
        <w:t xml:space="preserve">        &lt;Form form={addForm} layout="vertical" style={{ marginTop: 16 }}&gt;</w:t>
        <w:br/>
        <w:t xml:space="preserve">          &lt;Form.Item name="name" label="实体名称" rules={[{ required: true, message: '请输入实体名称' }]}&gt;</w:t>
        <w:br/>
        <w:t xml:space="preserve">            &lt;Input placeholder="例如: 料卡、洗钱通道" style={{ borderRadius: 10 }} /&gt;</w:t>
        <w:br/>
        <w:t xml:space="preserve">          &lt;/Form.Item&gt;</w:t>
        <w:br/>
        <w:t xml:space="preserve">          &lt;Form.Item name="type" label="实体类型" rules={[{ required: true, message: '请选择类型' }]}&gt;</w:t>
        <w:br/>
        <w:t xml:space="preserve">            &lt;Select options={ENTITY_TYPES.map(t =&gt; ({ value: t.value, label: t.label }))} placeholder="选择类型" /&gt;</w:t>
        <w:br/>
        <w:t xml:space="preserve">          &lt;/Form.Item&gt;</w:t>
        <w:br/>
        <w:t xml:space="preserve">          &lt;Form.Item name="value" label="实体值"&gt;</w:t>
        <w:br/>
        <w:t xml:space="preserve">            &lt;Input placeholder="实体的具体值，如URL、账号等" style={{ borderRadius: 10 }} /&gt;</w:t>
        <w:br/>
        <w:t xml:space="preserve">          &lt;/Form.Item&gt;</w:t>
        <w:br/>
        <w:t xml:space="preserve">          &lt;Form.Item name="source" label="来源"&gt;</w:t>
        <w:br/>
        <w:t xml:space="preserve">            &lt;Input placeholder="情报来源" style={{ borderRadius: 10 }} /&gt;</w:t>
        <w:br/>
        <w:t xml:space="preserve">          &lt;/Form.Item&gt;</w:t>
        <w:br/>
        <w:t xml:space="preserve">          &lt;Form.Item name="description" label="描述"&gt;</w:t>
        <w:br/>
        <w:t xml:space="preserve">            &lt;Input.TextArea rows={3} placeholder="实体描述信息" style={{ borderRadius: 10 }}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&lt;/Form.Item&gt;</w:t>
        <w:br/>
        <w:t xml:space="preserve">        &lt;/Form&gt;</w:t>
        <w:br/>
        <w:t xml:space="preserve">      &lt;/Modal&gt;</w:t>
        <w:br/>
        <w:t xml:space="preserve">      &lt;Modal</w:t>
        <w:br/>
        <w:t xml:space="preserve">        className="entity-modal"</w:t>
        <w:br/>
        <w:t xml:space="preserve">        open={relateOpen}</w:t>
        <w:br/>
        <w:t xml:space="preserve">        onCancel={() =&gt; { setRelateOpen(false); relateForm.resetFields(); }}</w:t>
        <w:br/>
        <w:t xml:space="preserve">        onOk={handleRelate}</w:t>
        <w:br/>
        <w:t xml:space="preserve">        width={480}</w:t>
        <w:br/>
        <w:t xml:space="preserve">        okText="创建关联"</w:t>
        <w:br/>
        <w:t xml:space="preserve">        cancelText="取消"</w:t>
        <w:br/>
        <w:t xml:space="preserve">        title="创建关联"</w:t>
        <w:br/>
        <w:t xml:space="preserve">        styles={{ content: { borderRadius: 16 }, mask: { borderRadius: 16 } }}</w:t>
        <w:br/>
        <w:t xml:space="preserve">      &gt;</w:t>
        <w:br/>
        <w:t xml:space="preserve">        &lt;div style={{ marginTop: 16 }}&gt;</w:t>
        <w:br/>
        <w:t xml:space="preserve">          {selectedEntity &amp;&amp; (</w:t>
        <w:br/>
        <w:t xml:space="preserve">            &lt;div style={{</w:t>
        <w:br/>
        <w:t xml:space="preserve">              padding: 14,</w:t>
        <w:br/>
        <w:t xml:space="preserve">              background: '#FAFBFC',</w:t>
        <w:br/>
        <w:t xml:space="preserve">              borderRadius: 10,</w:t>
        <w:br/>
        <w:t xml:space="preserve">              border: `1px solid ${BORDER_LIGHT}`,</w:t>
        <w:br/>
        <w:t xml:space="preserve">              marginBottom: 16,</w:t>
        <w:br/>
        <w:t xml:space="preserve">            }}&gt;</w:t>
        <w:br/>
        <w:t xml:space="preserve">              &lt;span style={{ fontSize: 12, fontFamily: BODY_FONT, color: TEXT_LIGHT }}&gt;当前实体 &lt;/span&gt;</w:t>
        <w:br/>
        <w:t xml:space="preserve">              &lt;span style={{ fontWeight: 600, fontFamily: BODY_FONT, fontSize: 13, color: ACCENT_BLUE }}&gt;{String(selectedEntity.name || selectedEntity.value || '—')}&lt;/span&gt;</w:t>
        <w:br/>
        <w:t xml:space="preserve">            &lt;/div&gt;</w:t>
        <w:br/>
        <w:t xml:space="preserve">          )}</w:t>
        <w:br/>
        <w:t xml:space="preserve">          &lt;Form form={relateForm} layout="vertical"&gt;</w:t>
        <w:br/>
        <w:t xml:space="preserve">            &lt;Form.Item name="target_id" label="目标实体ID" rules={[{ required: true, message: '请输入目标实体ID' }]}&gt;</w:t>
        <w:br/>
        <w:t xml:space="preserve">              &lt;Input placeholder="输入要关联的实体ID" style={{ borderRadius: 10 }} /&gt;</w:t>
        <w:br/>
        <w:t xml:space="preserve">            &lt;/Form.Item&gt;</w:t>
        <w:br/>
        <w:t xml:space="preserve">            &lt;Form.Item name="relationship_type" label="关系类型" rules={[{ required: true, message: '请选择关系类型' }]}&gt;</w:t>
        <w:br/>
        <w:t xml:space="preserve">              &lt;Select options={[</w:t>
        <w:br/>
        <w:t xml:space="preserve">                { value: 'related_to', label: '相关' },</w:t>
        <w:br/>
        <w:t xml:space="preserve">                { value: 'uses', label: '使用' },</w:t>
        <w:br/>
        <w:t xml:space="preserve">                { value: 'belongs_to', label: '属于' },</w:t>
        <w:br/>
        <w:t xml:space="preserve">                { value: 'communicates_with', label: '通信' },</w:t>
        <w:br/>
        <w:t xml:space="preserve">                { value: 'located_in', label: '位于' },</w:t>
        <w:br/>
        <w:t xml:space="preserve">              ]} placeholder="选择关系类型" /&gt;</w:t>
        <w:br/>
        <w:t xml:space="preserve">            &lt;/Form.Item&gt;</w:t>
        <w:br/>
        <w:t xml:space="preserve">            &lt;Form.Item name="description" label="关系描述"&gt;</w:t>
        <w:br/>
        <w:t xml:space="preserve">              &lt;Input.TextArea rows={2} placeholder="描述两个实体之间的关系" style={{ borderRadius: 10 }} /&gt;</w:t>
        <w:br/>
        <w:t xml:space="preserve">            &lt;/Form.Item&gt;</w:t>
        <w:br/>
        <w:t xml:space="preserve">          &lt;/Form&gt;</w:t>
        <w:br/>
        <w:t xml:space="preserve">        &lt;/div&gt;</w:t>
        <w:br/>
        <w:t xml:space="preserve">      &lt;/Modal&gt;</w:t>
        <w:br/>
        <w:t xml:space="preserve">    &lt;/div&gt;</w:t>
        <w:br/>
        <w:t xml:space="preserve">  );</w:t>
        <w:br/>
        <w:t>};</w:t>
        <w:br/>
        <w:t>export default Entities;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黑灰产知识图谱构建与关联分析系统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