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># ============================================================</w:t>
        <w:br/>
        <w:t># File: api/prompt_engine.py</w:t>
        <w:br/>
        <w:t># ============================================================</w:t>
        <w:br/>
        <w:t>import difflib</w:t>
        <w:br/>
        <w:t>import json</w:t>
        <w:br/>
        <w:t>import uuid</w:t>
        <w:br/>
        <w:t>from datetime import datetime, timezone, timedelta</w:t>
        <w:br/>
        <w:t>from typing import Optional, List, Dict, Any</w:t>
        <w:br/>
        <w:t>from fastapi import APIRouter, Depends, HTTPException, Query, Request</w:t>
        <w:br/>
        <w:t>from loguru import logger</w:t>
        <w:br/>
        <w:t>from pydantic import BaseModel, Field</w:t>
        <w:br/>
        <w:t>from sqlalchemy import func, select, case</w:t>
        <w:br/>
        <w:t>from sqlalchemy.ext.asyncio import AsyncSession</w:t>
        <w:br/>
        <w:t>from app.core.auth import User, get_current_user</w:t>
        <w:br/>
        <w:t>from app.core.db_utils import db_write</w:t>
        <w:br/>
        <w:t>from app.core.prompt_engine_service import PromptExecutionEngine, ABTestAnalyzer, PromptOptimizer</w:t>
        <w:br/>
        <w:t>from app.core.validators import validate_domain_object</w:t>
        <w:br/>
        <w:t>from app.db.database import get_db</w:t>
        <w:br/>
        <w:t>from app.db.tables import ABTestTable, PromptTemplateTable</w:t>
        <w:br/>
        <w:t>from app.models.prompt_template import PromptCategory, PromptVariable, PromptTemplate</w:t>
        <w:br/>
        <w:t>router = APIRouter(prefix="/prompt-engine", tags=["提示词工程"])</w:t>
        <w:br/>
        <w:t>def _get_prompt_engine(request: Request) -&gt; PromptExecutionEngine:</w:t>
        <w:br/>
        <w:t xml:space="preserve">    engine = getattr(request.app.state, "prompt_execution_engine", None)</w:t>
        <w:br/>
        <w:t xml:space="preserve">    if engine is None:</w:t>
        <w:br/>
        <w:t xml:space="preserve">        llm = getattr(request.app.state, "llm", None)</w:t>
        <w:br/>
        <w:t xml:space="preserve">        engine = PromptExecutionEngine(llm_service=llm)</w:t>
        <w:br/>
        <w:t xml:space="preserve">    return engine</w:t>
        <w:br/>
        <w:t>def _get_ab_analyzer(request: Request, engine: PromptExecutionEngine) -&gt; ABTestAnalyzer:</w:t>
        <w:br/>
        <w:t xml:space="preserve">    analyzer = getattr(request.app.state, "prompt_ab_analyzer", None)</w:t>
        <w:br/>
        <w:t xml:space="preserve">    if analyzer is None:</w:t>
        <w:br/>
        <w:t xml:space="preserve">        analyzer = ABTestAnalyzer(engine)</w:t>
        <w:br/>
        <w:t xml:space="preserve">    return analyzer</w:t>
        <w:br/>
        <w:t>def _get_prompt_optimizer(request: Request, engine: PromptExecutionEngine) -&gt; PromptOptimizer:</w:t>
        <w:br/>
        <w:t xml:space="preserve">    optimizer = getattr(request.app.state, "prompt_optimizer", None)</w:t>
        <w:br/>
        <w:t xml:space="preserve">    if optimizer is None:</w:t>
        <w:br/>
        <w:t xml:space="preserve">        llm = getattr(request.app.state, "llm", None)</w:t>
        <w:br/>
        <w:t xml:space="preserve">        optimizer = PromptOptimizer(engine, llm_service=llm)</w:t>
        <w:br/>
        <w:t xml:space="preserve">    return optimizer</w:t>
        <w:br/>
        <w:t>class PromptVariableSchema(BaseModel):</w:t>
        <w:br/>
        <w:t xml:space="preserve">    name: str</w:t>
        <w:br/>
        <w:t xml:space="preserve">    description: str = ""</w:t>
        <w:br/>
        <w:t xml:space="preserve">    default_value: Optional[str] = None</w:t>
        <w:br/>
        <w:t xml:space="preserve">    required: bool = True</w:t>
        <w:br/>
        <w:t xml:space="preserve">    var_type: str = "string"</w:t>
        <w:br/>
        <w:t>class PromptTemplateCreate(BaseModel):</w:t>
        <w:br/>
        <w:t xml:space="preserve">    name: str = Field(..., min_length=1, max_length=256)</w:t>
        <w:br/>
        <w:t xml:space="preserve">    description: str = ""</w:t>
        <w:br/>
        <w:t xml:space="preserve">    category: PromptCategory</w:t>
        <w:br/>
        <w:t xml:space="preserve">    content: str = Field(..., min_length=1)</w:t>
        <w:br/>
        <w:t xml:space="preserve">    variables: List[PromptVariableSchema] = Field(default_factory=list)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tags: List[str] = Field(default_factory=list)</w:t>
        <w:br/>
        <w:t xml:space="preserve">    created_by: str = "system"</w:t>
        <w:br/>
        <w:t>class PromptTemplateUpdate(BaseModel):</w:t>
        <w:br/>
        <w:t xml:space="preserve">    name: Optional[str] = None</w:t>
        <w:br/>
        <w:t xml:space="preserve">    description: Optional[str] = None</w:t>
        <w:br/>
        <w:t xml:space="preserve">    category: Optional[PromptCategory] = None</w:t>
        <w:br/>
        <w:t xml:space="preserve">    content: Optional[str] = None</w:t>
        <w:br/>
        <w:t xml:space="preserve">    variables: Optional[List[PromptVariableSchema]] = None</w:t>
        <w:br/>
        <w:t xml:space="preserve">    is_active: Optional[bool] = None</w:t>
        <w:br/>
        <w:t xml:space="preserve">    tags: Optional[List[str]] = None</w:t>
        <w:br/>
        <w:t>class RenderRequest(BaseModel):</w:t>
        <w:br/>
        <w:t xml:space="preserve">    variables: Dict[str, Any] = Field(default_factory=dict)</w:t>
        <w:br/>
        <w:t>class ABTestCreate(BaseModel):</w:t>
        <w:br/>
        <w:t xml:space="preserve">    template_a_id: str</w:t>
        <w:br/>
        <w:t xml:space="preserve">    template_b_id: str</w:t>
        <w:br/>
        <w:t xml:space="preserve">    test_name: str = Field(..., min_length=1)</w:t>
        <w:br/>
        <w:t xml:space="preserve">    description: str = ""</w:t>
        <w:br/>
        <w:t>class ABTestEvaluate(BaseModel):</w:t>
        <w:br/>
        <w:t xml:space="preserve">    winner_id: str</w:t>
        <w:br/>
        <w:t xml:space="preserve">    metrics: Dict[str, Any] = Field(default_factory=dict)</w:t>
        <w:br/>
        <w:t>class ExecuteRequest(BaseModel):</w:t>
        <w:br/>
        <w:t xml:space="preserve">    variables: Dict[str, Any] = Field(default_factory=dict)</w:t>
        <w:br/>
        <w:t xml:space="preserve">    timeout: float = Field(default=30.0, ge=1.0, le=120.0)</w:t>
        <w:br/>
        <w:t>class ABTestAnalyzeRequest(BaseModel):</w:t>
        <w:br/>
        <w:t xml:space="preserve">    confidence_level: float = Field(default=0.95, ge=0.8, le=0.99)</w:t>
        <w:br/>
        <w:t>def _row_to_dict(row: PromptTemplateTable) -&gt; Dict:</w:t>
        <w:br/>
        <w:t xml:space="preserve">    variables = []</w:t>
        <w:br/>
        <w:t xml:space="preserve">    try:</w:t>
        <w:br/>
        <w:t xml:space="preserve">        variables = json.loads(row.variables_json) if row.variables_json else []</w:t>
        <w:br/>
        <w:t xml:space="preserve">    except (json.JSONDecodeError, TypeError):</w:t>
        <w:br/>
        <w:t xml:space="preserve">        variables = []</w:t>
        <w:br/>
        <w:t xml:space="preserve">    tags = []</w:t>
        <w:br/>
        <w:t xml:space="preserve">    try:</w:t>
        <w:br/>
        <w:t xml:space="preserve">        tags = json.loads(row.tags_json) if row.tags_json else []</w:t>
        <w:br/>
        <w:t xml:space="preserve">    except (json.JSONDecodeError, TypeError):</w:t>
        <w:br/>
        <w:t xml:space="preserve">        tags = []</w:t>
        <w:br/>
        <w:t xml:space="preserve">    return {</w:t>
        <w:br/>
        <w:t xml:space="preserve">        "id": row.id,</w:t>
        <w:br/>
        <w:t xml:space="preserve">        "name": row.name,</w:t>
        <w:br/>
        <w:t xml:space="preserve">        "description": row.description,</w:t>
        <w:br/>
        <w:t xml:space="preserve">        "category": row.category,</w:t>
        <w:br/>
        <w:t xml:space="preserve">        "content": row.content,</w:t>
        <w:br/>
        <w:t xml:space="preserve">        "variables": variables,</w:t>
        <w:br/>
        <w:t xml:space="preserve">        "version": row.version,</w:t>
        <w:br/>
        <w:t xml:space="preserve">        "is_active": row.is_active,</w:t>
        <w:br/>
        <w:t xml:space="preserve">        "tags": tags,</w:t>
        <w:br/>
        <w:t xml:space="preserve">        "created_at": row.created_at.isoformat() if row.created_at else None,</w:t>
        <w:br/>
        <w:t xml:space="preserve">        "updated_at": row.updated_at.isoformat() if row.updated_at else None,</w:t>
        <w:br/>
        <w:t xml:space="preserve">        "created_by": row.created_by,</w:t>
        <w:br/>
        <w:t xml:space="preserve">        "parent_id": row.parent_id,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"ab_group": row.ab_group,</w:t>
        <w:br/>
        <w:t xml:space="preserve">        "ab_ratio": row.ab_ratio,</w:t>
        <w:br/>
        <w:t xml:space="preserve">        "is_control": row.is_control,</w:t>
        <w:br/>
        <w:t xml:space="preserve">    }</w:t>
        <w:br/>
        <w:t>@router.get("/statistics")</w:t>
        <w:br/>
        <w:t>async def get_statistics(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total_result = await db.execute(select(func.count()).select_from(PromptTemplateTable))</w:t>
        <w:br/>
        <w:t xml:space="preserve">    total = total_result.scalar() or 0</w:t>
        <w:br/>
        <w:t xml:space="preserve">    active_result = await db.execute(</w:t>
        <w:br/>
        <w:t xml:space="preserve">        select(func.count()).select_from(PromptTemplateTable).where(PromptTemplateTable.is_active == True)</w:t>
        <w:br/>
        <w:t xml:space="preserve">    )</w:t>
        <w:br/>
        <w:t xml:space="preserve">    active_count = active_result.scalar() or 0</w:t>
        <w:br/>
        <w:t xml:space="preserve">    inactive_count = total - active_count</w:t>
        <w:br/>
        <w:t xml:space="preserve">    category_result = await db.execute(</w:t>
        <w:br/>
        <w:t xml:space="preserve">        select(PromptTemplateTable.category, func.count()).group_by(PromptTemplateTable.category)</w:t>
        <w:br/>
        <w:t xml:space="preserve">    )</w:t>
        <w:br/>
        <w:t xml:space="preserve">    category_counts = {row[0]: row[1] for row in category_result.all()}</w:t>
        <w:br/>
        <w:t xml:space="preserve">    seven_days_ago = datetime.now(timezone.utc) - timedelta(days=7)</w:t>
        <w:br/>
        <w:t xml:space="preserve">    recent_result = await db.execute(</w:t>
        <w:br/>
        <w:t xml:space="preserve">        select(func.count()).select_from(PromptTemplateTable).where(PromptTemplateTable.created_at &gt;= seven_days_ago)</w:t>
        <w:br/>
        <w:t xml:space="preserve">    )</w:t>
        <w:br/>
        <w:t xml:space="preserve">    recent_created = recent_result.scalar() or 0</w:t>
        <w:br/>
        <w:t xml:space="preserve">    recent_updated_result = await db.execute(</w:t>
        <w:br/>
        <w:t xml:space="preserve">        select(func.count()).select_from(PromptTemplateTable).where(PromptTemplateTable.updated_at &gt;= seven_days_ago)</w:t>
        <w:br/>
        <w:t xml:space="preserve">    )</w:t>
        <w:br/>
        <w:t xml:space="preserve">    recent_updated = recent_updated_result.scalar() or 0</w:t>
        <w:br/>
        <w:t xml:space="preserve">    ab_test_result = await db.execute(select(func.count()).select_from(ABTestTable))</w:t>
        <w:br/>
        <w:t xml:space="preserve">    ab_test_total = ab_test_result.scalar() or 0</w:t>
        <w:br/>
        <w:t xml:space="preserve">    ab_active_result = await db.execute(</w:t>
        <w:br/>
        <w:t xml:space="preserve">        select(func.count()).select_from(ABTestTable).where(ABTestTable.status == "running")</w:t>
        <w:br/>
        <w:t xml:space="preserve">    )</w:t>
        <w:br/>
        <w:t xml:space="preserve">    ab_active_count = ab_active_result.scalar() or 0</w:t>
        <w:br/>
        <w:t xml:space="preserve">    active_ratio = round(active_count / total, 4) if total &gt; 0 else 0.0</w:t>
        <w:br/>
        <w:t xml:space="preserve">    return {</w:t>
        <w:br/>
        <w:t xml:space="preserve">        "total_templates": total,</w:t>
        <w:br/>
        <w:t xml:space="preserve">        "active_templates": active_count,</w:t>
        <w:br/>
        <w:t xml:space="preserve">        "inactive_templates": inactive_count,</w:t>
        <w:br/>
        <w:t xml:space="preserve">        "active_ratio": active_ratio,</w:t>
        <w:br/>
        <w:t xml:space="preserve">        "category_counts": category_counts,</w:t>
        <w:br/>
        <w:t xml:space="preserve">        "recent_activity": {</w:t>
        <w:br/>
        <w:t xml:space="preserve">            "created_last_7_days": recent_created,</w:t>
        <w:br/>
        <w:t xml:space="preserve">            "updated_last_7_days": recent_updated,</w:t>
        <w:br/>
        <w:t xml:space="preserve">        },</w:t>
        <w:br/>
        <w:t xml:space="preserve">        "ab_tests": {</w:t>
        <w:br/>
        <w:t xml:space="preserve">            "total": ab_test_total,</w:t>
        <w:br/>
        <w:t xml:space="preserve">            "active": ab_active_count,</w:t>
        <w:br/>
        <w:t xml:space="preserve">        },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}</w:t>
        <w:br/>
        <w:t>@router.get("/templates")</w:t>
        <w:br/>
        <w:t>async def list_templates(</w:t>
        <w:br/>
        <w:t xml:space="preserve">    category: Optional[str] = None,</w:t>
        <w:br/>
        <w:t xml:space="preserve">    search: Optional[str] = None,</w:t>
        <w:br/>
        <w:t xml:space="preserve">    is_active: Optional[bool] = None,</w:t>
        <w:br/>
        <w:t xml:space="preserve">    offset: int = Query(0, ge=0),</w:t>
        <w:br/>
        <w:t xml:space="preserve">    limit: int = Query(50, ge=1, le=200),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stmt = select(PromptTemplateTable)</w:t>
        <w:br/>
        <w:t xml:space="preserve">    count_stmt = select(func.count()).select_from(PromptTemplateTable)</w:t>
        <w:br/>
        <w:t xml:space="preserve">    if category:</w:t>
        <w:br/>
        <w:t xml:space="preserve">        stmt = stmt.where(PromptTemplateTable.category == category)</w:t>
        <w:br/>
        <w:t xml:space="preserve">        count_stmt = count_stmt.where(PromptTemplateTable.category == category)</w:t>
        <w:br/>
        <w:t xml:space="preserve">    if is_active is not None:</w:t>
        <w:br/>
        <w:t xml:space="preserve">        stmt = stmt.where(PromptTemplateTable.is_active == is_active)</w:t>
        <w:br/>
        <w:t xml:space="preserve">        count_stmt = count_stmt.where(PromptTemplateTable.is_active == is_active)</w:t>
        <w:br/>
        <w:t xml:space="preserve">    if search:</w:t>
        <w:br/>
        <w:t xml:space="preserve">        pattern = f"%{search}%"</w:t>
        <w:br/>
        <w:t xml:space="preserve">        stmt = stmt.where(PromptTemplateTable.name.ilike(pattern))</w:t>
        <w:br/>
        <w:t xml:space="preserve">        count_stmt = count_stmt.where(PromptTemplateTable.name.ilike(pattern))</w:t>
        <w:br/>
        <w:t xml:space="preserve">    total_result = await db.execute(count_stmt)</w:t>
        <w:br/>
        <w:t xml:space="preserve">    total = total_result.scalar() or 0</w:t>
        <w:br/>
        <w:t xml:space="preserve">    stmt = stmt.order_by(PromptTemplateTable.created_at.desc()).offset(offset).limit(limit)</w:t>
        <w:br/>
        <w:t xml:space="preserve">    result = await db.execute(stmt)</w:t>
        <w:br/>
        <w:t xml:space="preserve">    rows = result.scalars().all()</w:t>
        <w:br/>
        <w:t xml:space="preserve">    return {"items": [_row_to_dict(r) for r in rows], "total": total, "offset": offset, "limit": limit}</w:t>
        <w:br/>
        <w:t>@router.post("/templates", status_code=201)</w:t>
        <w:br/>
        <w:t>async def create_template(</w:t>
        <w:br/>
        <w:t xml:space="preserve">    data: PromptTemplateCreate,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existing = await db.execute(</w:t>
        <w:br/>
        <w:t xml:space="preserve">        select(PromptTemplateTable).where(PromptTemplateTable.name == data.name)</w:t>
        <w:br/>
        <w:t xml:space="preserve">    )</w:t>
        <w:br/>
        <w:t xml:space="preserve">    if existing.scalar_one_or_none():</w:t>
        <w:br/>
        <w:t xml:space="preserve">        raise HTTPException(status_code=409, detail="同名模板已存在")</w:t>
        <w:br/>
        <w:t xml:space="preserve">    template_id = uuid.uuid4().hex</w:t>
        <w:br/>
        <w:t xml:space="preserve">    validation = validate_domain_object("prompt_template", data.model_dump())</w:t>
        <w:br/>
        <w:t xml:space="preserve">    if not validation.is_valid:</w:t>
        <w:br/>
        <w:t xml:space="preserve">        raise HTTPException(status_code=400, detail={"errors": validation.errors, "warnings": validation.warnings})</w:t>
        <w:br/>
        <w:t xml:space="preserve">    variables_json = json.dumps([v.model_dump() for v in data.variables], ensure_ascii=False)</w:t>
        <w:br/>
        <w:t xml:space="preserve">    tags_json = json.dumps(data.tags, ensure_ascii=False)</w:t>
        <w:br/>
        <w:t xml:space="preserve">    row = PromptTemplateTable(</w:t>
        <w:br/>
        <w:t xml:space="preserve">        id=template_id,</w:t>
        <w:br/>
        <w:t xml:space="preserve">        name=data.name,</w:t>
        <w:br/>
        <w:t xml:space="preserve">        description=data.description,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category=data.category.value,</w:t>
        <w:br/>
        <w:t xml:space="preserve">        content=data.content,</w:t>
        <w:br/>
        <w:t xml:space="preserve">        variables_json=variables_json,</w:t>
        <w:br/>
        <w:t xml:space="preserve">        tags_json=tags_json,</w:t>
        <w:br/>
        <w:t xml:space="preserve">        created_by=data.created_by,</w:t>
        <w:br/>
        <w:t xml:space="preserve">    )</w:t>
        <w:br/>
        <w:t xml:space="preserve">    async with db_write(db, operation="创建提示词模板"):</w:t>
        <w:br/>
        <w:t xml:space="preserve">        db.add(row)</w:t>
        <w:br/>
        <w:t xml:space="preserve">    await db.refresh(row)</w:t>
        <w:br/>
        <w:t xml:space="preserve">    return _row_to_dict(row)</w:t>
        <w:br/>
        <w:t>@router.get("/templates/{template_id}")</w:t>
        <w:br/>
        <w:t>async def get_template(</w:t>
        <w:br/>
        <w:t xml:space="preserve">    template_id: str,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result = await db.execute(select(PromptTemplateTable).where(PromptTemplateTable.id == template_id))</w:t>
        <w:br/>
        <w:t xml:space="preserve">    row = result.scalar_one_or_none()</w:t>
        <w:br/>
        <w:t xml:space="preserve">    if not row:</w:t>
        <w:br/>
        <w:t xml:space="preserve">        raise HTTPException(status_code=404, detail="模板不存在")</w:t>
        <w:br/>
        <w:t xml:space="preserve">    return _row_to_dict(row)</w:t>
        <w:br/>
        <w:t>@router.put("/templates/{template_id}")</w:t>
        <w:br/>
        <w:t>async def update_template(</w:t>
        <w:br/>
        <w:t xml:space="preserve">    template_id: str,</w:t>
        <w:br/>
        <w:t xml:space="preserve">    data: PromptTemplateUpdate,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result = await db.execute(select(PromptTemplateTable).where(PromptTemplateTable.id == template_id))</w:t>
        <w:br/>
        <w:t xml:space="preserve">    row = result.scalar_one_or_none()</w:t>
        <w:br/>
        <w:t xml:space="preserve">    if not row:</w:t>
        <w:br/>
        <w:t xml:space="preserve">        raise HTTPException(status_code=404, detail="模板不存在")</w:t>
        <w:br/>
        <w:t xml:space="preserve">    update_data = data.model_dump(exclude_unset=True)</w:t>
        <w:br/>
        <w:t xml:space="preserve">    validation = validate_domain_object("prompt_template", update_data)</w:t>
        <w:br/>
        <w:t xml:space="preserve">    if not validation.is_valid:</w:t>
        <w:br/>
        <w:t xml:space="preserve">        raise HTTPException(status_code=400, detail={"errors": validation.errors, "warnings": validation.warnings})</w:t>
        <w:br/>
        <w:t xml:space="preserve">    if "variables" in update_data and update_data["variables"] is not None:</w:t>
        <w:br/>
        <w:t xml:space="preserve">        update_data["variables_json"] = json.dumps([v.model_dump() if hasattr(v, "model_dump") else v for v in update_data["variables"]], ensure_ascii=False)</w:t>
        <w:br/>
        <w:t xml:space="preserve">        del update_data["variables"]</w:t>
        <w:br/>
        <w:t xml:space="preserve">    if "tags" in update_data and update_data["tags"] is not None:</w:t>
        <w:br/>
        <w:t xml:space="preserve">        update_data["tags_json"] = json.dumps(update_data["tags"], ensure_ascii=False)</w:t>
        <w:br/>
        <w:t xml:space="preserve">        del update_data["tags"]</w:t>
        <w:br/>
        <w:t xml:space="preserve">    if "category" in update_data and update_data["category"] is not None:</w:t>
        <w:br/>
        <w:t xml:space="preserve">        update_data["category"] = update_data["category"].value if hasattr(update_data["category"], "value") else update_data["category"]</w:t>
        <w:br/>
        <w:t xml:space="preserve">    async with db_write(db, operation="更新提示词模板"):</w:t>
        <w:br/>
        <w:t xml:space="preserve">        for key, value in update_data.items():</w:t>
        <w:br/>
        <w:t xml:space="preserve">            if hasattr(row, key) and value is not None:</w:t>
        <w:br/>
        <w:t xml:space="preserve">                setattr(row, key, value)</w:t>
        <w:br/>
        <w:t xml:space="preserve">    await db.refresh(row)</w:t>
        <w:br/>
        <w:t xml:space="preserve">    return _row_to_dict(row)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>@router.delete("/templates/{template_id}", status_code=204)</w:t>
        <w:br/>
        <w:t>async def delete_template(</w:t>
        <w:br/>
        <w:t xml:space="preserve">    template_id: str,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result = await db.execute(select(PromptTemplateTable).where(PromptTemplateTable.id == template_id))</w:t>
        <w:br/>
        <w:t xml:space="preserve">    row = result.scalar_one_or_none()</w:t>
        <w:br/>
        <w:t xml:space="preserve">    if not row:</w:t>
        <w:br/>
        <w:t xml:space="preserve">        raise HTTPException(status_code=404, detail="模板不存在")</w:t>
        <w:br/>
        <w:t xml:space="preserve">    async with db_write(db, operation="删除提示词模板"):</w:t>
        <w:br/>
        <w:t xml:space="preserve">        await db.delete(row)</w:t>
        <w:br/>
        <w:t>@router.post("/templates/{template_id}/render")</w:t>
        <w:br/>
        <w:t>async def render_template(</w:t>
        <w:br/>
        <w:t xml:space="preserve">    template_id: str,</w:t>
        <w:br/>
        <w:t xml:space="preserve">    data: RenderRequest,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result = await db.execute(select(PromptTemplateTable).where(PromptTemplateTable.id == template_id))</w:t>
        <w:br/>
        <w:t xml:space="preserve">    row = result.scalar_one_or_none()</w:t>
        <w:br/>
        <w:t xml:space="preserve">    if not row:</w:t>
        <w:br/>
        <w:t xml:space="preserve">        raise HTTPException(status_code=404, detail="模板不存在")</w:t>
        <w:br/>
        <w:t xml:space="preserve">    variables = []</w:t>
        <w:br/>
        <w:t xml:space="preserve">    try:</w:t>
        <w:br/>
        <w:t xml:space="preserve">        variables = [PromptVariable(**v) for v in json.loads(row.variables_json)]</w:t>
        <w:br/>
        <w:t xml:space="preserve">    except (json.JSONDecodeError, TypeError):</w:t>
        <w:br/>
        <w:t xml:space="preserve">        variables = []</w:t>
        <w:br/>
        <w:t xml:space="preserve">    template = PromptTemplate(</w:t>
        <w:br/>
        <w:t xml:space="preserve">        id=row.id,</w:t>
        <w:br/>
        <w:t xml:space="preserve">        name=row.name,</w:t>
        <w:br/>
        <w:t xml:space="preserve">        description=row.description,</w:t>
        <w:br/>
        <w:t xml:space="preserve">        category=PromptCategory(row.category),</w:t>
        <w:br/>
        <w:t xml:space="preserve">        content=row.content,</w:t>
        <w:br/>
        <w:t xml:space="preserve">        variables=variables,</w:t>
        <w:br/>
        <w:t xml:space="preserve">    )</w:t>
        <w:br/>
        <w:t xml:space="preserve">    missing = template.validate_variables(**data.variables)</w:t>
        <w:br/>
        <w:t xml:space="preserve">    if missing:</w:t>
        <w:br/>
        <w:t xml:space="preserve">        raise HTTPException(status_code=400, detail=f"缺少必填变量: {', '.join(missing)}")</w:t>
        <w:br/>
        <w:t xml:space="preserve">    rendered = template.render(**data.variables)</w:t>
        <w:br/>
        <w:t xml:space="preserve">    return {"rendered_content": rendered, "template_id": template_id, "variables_used": list(data.variables.keys())}</w:t>
        <w:br/>
        <w:t>@router.post("/templates/{template_id}/versions", status_code=201)</w:t>
        <w:br/>
        <w:t>async def create_template_version(</w:t>
        <w:br/>
        <w:t xml:space="preserve">    template_id: str,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result = await db.execute(select(PromptTemplateTable).where(PromptTemplateTable.id == template_id))</w:t>
        <w:br/>
        <w:t xml:space="preserve">    row = result.scalar_one_or_none()</w:t>
        <w:br/>
        <w:t xml:space="preserve">    if not row: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raise HTTPException(status_code=404, detail="模板不存在")</w:t>
        <w:br/>
        <w:t xml:space="preserve">    new_id = uuid.uuid4().hex</w:t>
        <w:br/>
        <w:t xml:space="preserve">    new_row = PromptTemplateTable(</w:t>
        <w:br/>
        <w:t xml:space="preserve">        id=new_id,</w:t>
        <w:br/>
        <w:t xml:space="preserve">        name=row.name,</w:t>
        <w:br/>
        <w:t xml:space="preserve">        description=row.description,</w:t>
        <w:br/>
        <w:t xml:space="preserve">        category=row.category,</w:t>
        <w:br/>
        <w:t xml:space="preserve">        content=row.content,</w:t>
        <w:br/>
        <w:t xml:space="preserve">        variables_json=row.variables_json,</w:t>
        <w:br/>
        <w:t xml:space="preserve">        version=row.version + 1,</w:t>
        <w:br/>
        <w:t xml:space="preserve">        is_active=True,</w:t>
        <w:br/>
        <w:t xml:space="preserve">        tags_json=row.tags_json,</w:t>
        <w:br/>
        <w:t xml:space="preserve">        created_by=row.created_by,</w:t>
        <w:br/>
        <w:t xml:space="preserve">        parent_id=row.id,</w:t>
        <w:br/>
        <w:t xml:space="preserve">    )</w:t>
        <w:br/>
        <w:t xml:space="preserve">    async with db_write(db, operation="创建模板版本"):</w:t>
        <w:br/>
        <w:t xml:space="preserve">        row.is_active = False</w:t>
        <w:br/>
        <w:t xml:space="preserve">        db.add(new_row)</w:t>
        <w:br/>
        <w:t xml:space="preserve">    await db.refresh(new_row)</w:t>
        <w:br/>
        <w:t xml:space="preserve">    return _row_to_dict(new_row)</w:t>
        <w:br/>
        <w:t>@router.get("/templates/{template_id}/versions")</w:t>
        <w:br/>
        <w:t>async def get_template_versions(</w:t>
        <w:br/>
        <w:t xml:space="preserve">    template_id: str,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version_ids = [template_id]</w:t>
        <w:br/>
        <w:t xml:space="preserve">    current_id = template_id</w:t>
        <w:br/>
        <w:t xml:space="preserve">    for _ in range(50):</w:t>
        <w:br/>
        <w:t xml:space="preserve">        result = await db.execute(</w:t>
        <w:br/>
        <w:t xml:space="preserve">            select(PromptTemplateTable).where(PromptTemplateTable.parent_id == current_id)</w:t>
        <w:br/>
        <w:t xml:space="preserve">        )</w:t>
        <w:br/>
        <w:t xml:space="preserve">        child = result.scalar_one_or_none()</w:t>
        <w:br/>
        <w:t xml:space="preserve">        if not child:</w:t>
        <w:br/>
        <w:t xml:space="preserve">            break</w:t>
        <w:br/>
        <w:t xml:space="preserve">        version_ids.append(child.id)</w:t>
        <w:br/>
        <w:t xml:space="preserve">        current_id = child.id</w:t>
        <w:br/>
        <w:t xml:space="preserve">    root_id = template_id</w:t>
        <w:br/>
        <w:t xml:space="preserve">    result = await db.execute(select(PromptTemplateTable).where(PromptTemplateTable.id == root_id))</w:t>
        <w:br/>
        <w:t xml:space="preserve">    root = result.scalar_one_or_none()</w:t>
        <w:br/>
        <w:t xml:space="preserve">    if root and root.parent_id:</w:t>
        <w:br/>
        <w:t xml:space="preserve">        root_id = root.parent_id</w:t>
        <w:br/>
        <w:t xml:space="preserve">    stmt = select(PromptTemplateTable).where(PromptTemplateTable.id.in_(version_ids))</w:t>
        <w:br/>
        <w:t xml:space="preserve">    result = await db.execute(stmt.order_by(PromptTemplateTable.version.asc()))</w:t>
        <w:br/>
        <w:t xml:space="preserve">    rows = result.scalars().all()</w:t>
        <w:br/>
        <w:t xml:space="preserve">    return {"versions": [_row_to_dict(r) for r in rows], "total": len(rows)}</w:t>
        <w:br/>
        <w:t>@router.get("/templates/{template_id}/diff")</w:t>
        <w:br/>
        <w:t>async def diff_template_versions(</w:t>
        <w:br/>
        <w:t xml:space="preserve">    template_id: str,</w:t>
        <w:br/>
        <w:t xml:space="preserve">    target_version_id: str = Query(..., description="目标版本ID"),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source_result = await db.execute(select(PromptTemplateTable).where(PromptTemplateTable.id == template_id))</w:t>
        <w:br/>
        <w:t xml:space="preserve">    source_row = source_result.scalar_one_or_none()</w:t>
        <w:br/>
        <w:t xml:space="preserve">    if not source_row:</w:t>
        <w:br/>
        <w:t xml:space="preserve">        raise HTTPException(status_code=404, detail="源模板不存在")</w:t>
        <w:br/>
        <w:t xml:space="preserve">    target_result = await db.execute(select(PromptTemplateTable).where(PromptTemplateTable.id == target_version_id))</w:t>
        <w:br/>
        <w:t xml:space="preserve">    target_row = target_result.scalar_one_or_none()</w:t>
        <w:br/>
        <w:t xml:space="preserve">    if not target_row:</w:t>
        <w:br/>
        <w:t xml:space="preserve">        raise HTTPException(status_code=404, detail="目标版本不存在")</w:t>
        <w:br/>
        <w:t xml:space="preserve">    source_content_lines = (source_row.content or "").splitlines(keepends=True)</w:t>
        <w:br/>
        <w:t xml:space="preserve">    target_content_lines = (target_row.content or "").splitlines(keepends=True)</w:t>
        <w:br/>
        <w:t xml:space="preserve">    content_diff = list(difflib.unified_diff(</w:t>
        <w:br/>
        <w:t xml:space="preserve">        source_content_lines,</w:t>
        <w:br/>
        <w:t xml:space="preserve">        target_content_lines,</w:t>
        <w:br/>
        <w:t xml:space="preserve">        fromfile=f"v{source_row.version} ({source_row.id})",</w:t>
        <w:br/>
        <w:t xml:space="preserve">        tofile=f"v{target_row.version} ({target_row.id})",</w:t>
        <w:br/>
        <w:t xml:space="preserve">        lineterm="",</w:t>
        <w:br/>
        <w:t xml:space="preserve">    ))</w:t>
        <w:br/>
        <w:t xml:space="preserve">    source_vars = {}</w:t>
        <w:br/>
        <w:t xml:space="preserve">    try:</w:t>
        <w:br/>
        <w:t xml:space="preserve">        source_vars = {v["name"]: v for v in json.loads(source_row.variables_json)} if source_row.variables_json else {}</w:t>
        <w:br/>
        <w:t xml:space="preserve">    except (json.JSONDecodeError, TypeError):</w:t>
        <w:br/>
        <w:t xml:space="preserve">        source_vars = {}</w:t>
        <w:br/>
        <w:t xml:space="preserve">    target_vars = {}</w:t>
        <w:br/>
        <w:t xml:space="preserve">    try:</w:t>
        <w:br/>
        <w:t xml:space="preserve">        target_vars = {v["name"]: v for v in json.loads(target_row.variables_json)} if target_row.variables_json else {}</w:t>
        <w:br/>
        <w:t xml:space="preserve">    except (json.JSONDecodeError, TypeError):</w:t>
        <w:br/>
        <w:t xml:space="preserve">        target_vars = {}</w:t>
        <w:br/>
        <w:t xml:space="preserve">    source_var_names = set(source_vars.keys())</w:t>
        <w:br/>
        <w:t xml:space="preserve">    target_var_names = set(target_vars.keys())</w:t>
        <w:br/>
        <w:t xml:space="preserve">    variables_added = [target_vars[name] for name in sorted(target_var_names - source_var_names)]</w:t>
        <w:br/>
        <w:t xml:space="preserve">    variables_removed = [source_vars[name] for name in sorted(source_var_names - target_var_names)]</w:t>
        <w:br/>
        <w:t xml:space="preserve">    variables_modified = []</w:t>
        <w:br/>
        <w:t xml:space="preserve">    for name in sorted(source_var_names &amp; target_var_names):</w:t>
        <w:br/>
        <w:t xml:space="preserve">        if source_vars[name] != target_vars[name]:</w:t>
        <w:br/>
        <w:t xml:space="preserve">            variables_modified.append({</w:t>
        <w:br/>
        <w:t xml:space="preserve">                "name": name,</w:t>
        <w:br/>
        <w:t xml:space="preserve">                "source": source_vars[name],</w:t>
        <w:br/>
        <w:t xml:space="preserve">                "target": target_vars[name],</w:t>
        <w:br/>
        <w:t xml:space="preserve">            })</w:t>
        <w:br/>
        <w:t xml:space="preserve">    source_tags = set()</w:t>
        <w:br/>
        <w:t xml:space="preserve">    try:</w:t>
        <w:br/>
        <w:t xml:space="preserve">        source_tags = set(json.loads(source_row.tags_json)) if source_row.tags_json else set()</w:t>
        <w:br/>
        <w:t xml:space="preserve">    except (json.JSONDecodeError, TypeError):</w:t>
        <w:br/>
        <w:t xml:space="preserve">        source_tags = set()</w:t>
        <w:br/>
        <w:t xml:space="preserve">    target_tags = set()</w:t>
        <w:br/>
        <w:t xml:space="preserve">    try:</w:t>
        <w:br/>
        <w:t xml:space="preserve">        target_tags = set(json.loads(target_row.tags_json)) if target_row.tags_json else set()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except (json.JSONDecodeError, TypeError):</w:t>
        <w:br/>
        <w:t xml:space="preserve">        target_tags = set()</w:t>
        <w:br/>
        <w:t xml:space="preserve">    tags_added = sorted(target_tags - source_tags)</w:t>
        <w:br/>
        <w:t xml:space="preserve">    tags_removed = sorted(source_tags - target_tags)</w:t>
        <w:br/>
        <w:t xml:space="preserve">    content_additions = sum(1 for line in content_diff if line.startswith("+") and not line.startswith("+++"))</w:t>
        <w:br/>
        <w:t xml:space="preserve">    content_deletions = sum(1 for line in content_diff if line.startswith("-") and not line.startswith("---"))</w:t>
        <w:br/>
        <w:t xml:space="preserve">    summary = {</w:t>
        <w:br/>
        <w:t xml:space="preserve">        "content_additions": content_additions,</w:t>
        <w:br/>
        <w:t xml:space="preserve">        "content_deletions": content_deletions,</w:t>
        <w:br/>
        <w:t xml:space="preserve">        "variables_added_count": len(variables_added),</w:t>
        <w:br/>
        <w:t xml:space="preserve">        "variables_removed_count": len(variables_removed),</w:t>
        <w:br/>
        <w:t xml:space="preserve">        "variables_modified_count": len(variables_modified),</w:t>
        <w:br/>
        <w:t xml:space="preserve">        "tags_added_count": len(tags_added),</w:t>
        <w:br/>
        <w:t xml:space="preserve">        "tags_removed_count": len(tags_removed),</w:t>
        <w:br/>
        <w:t xml:space="preserve">    }</w:t>
        <w:br/>
        <w:t xml:space="preserve">    return {</w:t>
        <w:br/>
        <w:t xml:space="preserve">        "source_version": {"id": source_row.id, "version": source_row.version, "name": source_row.name},</w:t>
        <w:br/>
        <w:t xml:space="preserve">        "target_version": {"id": target_row.id, "version": target_row.version, "name": target_row.name},</w:t>
        <w:br/>
        <w:t xml:space="preserve">        "content_diff": content_diff,</w:t>
        <w:br/>
        <w:t xml:space="preserve">        "variables_added": variables_added,</w:t>
        <w:br/>
        <w:t xml:space="preserve">        "variables_removed": variables_removed,</w:t>
        <w:br/>
        <w:t xml:space="preserve">        "variables_modified": variables_modified,</w:t>
        <w:br/>
        <w:t xml:space="preserve">        "tags_added": tags_added,</w:t>
        <w:br/>
        <w:t xml:space="preserve">        "tags_removed": tags_removed,</w:t>
        <w:br/>
        <w:t xml:space="preserve">        "summary": summary,</w:t>
        <w:br/>
        <w:t xml:space="preserve">    }</w:t>
        <w:br/>
        <w:t>@router.post("/templates/{template_id}/rollback")</w:t>
        <w:br/>
        <w:t>async def rollback_template(</w:t>
        <w:br/>
        <w:t xml:space="preserve">    template_id: str,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result = await db.execute(select(PromptTemplateTable).where(PromptTemplateTable.id == template_id))</w:t>
        <w:br/>
        <w:t xml:space="preserve">    target = result.scalar_one_or_none()</w:t>
        <w:br/>
        <w:t xml:space="preserve">    if not target:</w:t>
        <w:br/>
        <w:t xml:space="preserve">        raise HTTPException(status_code=404, detail="目标版本不存在")</w:t>
        <w:br/>
        <w:t xml:space="preserve">    active_stmt = select(PromptTemplateTable).where(</w:t>
        <w:br/>
        <w:t xml:space="preserve">        PromptTemplateTable.name == target.name,</w:t>
        <w:br/>
        <w:t xml:space="preserve">        PromptTemplateTable.is_active == True,</w:t>
        <w:br/>
        <w:t xml:space="preserve">    )</w:t>
        <w:br/>
        <w:t xml:space="preserve">    active_result = await db.execute(active_stmt)</w:t>
        <w:br/>
        <w:t xml:space="preserve">    async with db_write(db, operation="回滚模板版本"):</w:t>
        <w:br/>
        <w:t xml:space="preserve">        if target.parent_id:</w:t>
        <w:br/>
        <w:t xml:space="preserve">            parent_result2 = await db.execute(select(PromptTemplateTable).where(PromptTemplateTable.id == target.parent_id))</w:t>
        <w:br/>
        <w:t xml:space="preserve">            parent = parent_result2.scalar_one_or_none()</w:t>
        <w:br/>
        <w:t xml:space="preserve">            if parent:</w:t>
        <w:br/>
        <w:t xml:space="preserve">                parent.is_active = True</w:t>
        <w:br/>
        <w:t xml:space="preserve">        for active_row in active_result.scalars().all():</w:t>
        <w:br/>
        <w:t xml:space="preserve">            if active_row.id != template_id:</w:t>
        <w:br/>
        <w:t xml:space="preserve">                active_row.is_active = False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target.is_active = True</w:t>
        <w:br/>
        <w:t xml:space="preserve">    await db.refresh(target)</w:t>
        <w:br/>
        <w:t xml:space="preserve">    return _row_to_dict(target)</w:t>
        <w:br/>
        <w:t>@router.post("/ab-test", status_code=201)</w:t>
        <w:br/>
        <w:t>async def create_ab_test(</w:t>
        <w:br/>
        <w:t xml:space="preserve">    data: ABTestCreate,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result_a = await db.execute(select(PromptTemplateTable).where(PromptTemplateTable.id == data.template_a_id))</w:t>
        <w:br/>
        <w:t xml:space="preserve">    row_a = result_a.scalar_one_or_none()</w:t>
        <w:br/>
        <w:t xml:space="preserve">    result_b = await db.execute(select(PromptTemplateTable).where(PromptTemplateTable.id == data.template_b_id))</w:t>
        <w:br/>
        <w:t xml:space="preserve">    row_b = result_b.scalar_one_or_none()</w:t>
        <w:br/>
        <w:t xml:space="preserve">    if not row_a or not row_b:</w:t>
        <w:br/>
        <w:t xml:space="preserve">        raise HTTPException(status_code=404, detail="模板A或模板B不存在")</w:t>
        <w:br/>
        <w:t xml:space="preserve">    test_id = uuid.uuid4().hex</w:t>
        <w:br/>
        <w:t xml:space="preserve">    ab_test_row = ABTestTable(</w:t>
        <w:br/>
        <w:t xml:space="preserve">        id=test_id,</w:t>
        <w:br/>
        <w:t xml:space="preserve">        test_name=data.test_name,</w:t>
        <w:br/>
        <w:t xml:space="preserve">        description=data.description,</w:t>
        <w:br/>
        <w:t xml:space="preserve">        template_a_id=data.template_a_id,</w:t>
        <w:br/>
        <w:t xml:space="preserve">        template_b_id=data.template_b_id,</w:t>
        <w:br/>
        <w:t xml:space="preserve">        created_by=current_user.username if hasattr(current_user, "username") else "system",</w:t>
        <w:br/>
        <w:t xml:space="preserve">    )</w:t>
        <w:br/>
        <w:t xml:space="preserve">    async with db_write(db, operation="创建A/B测试"):</w:t>
        <w:br/>
        <w:t xml:space="preserve">        row_a.ab_group = f"ab_{test_id}_a"</w:t>
        <w:br/>
        <w:t xml:space="preserve">        row_b.ab_group = f"ab_{test_id}_b"</w:t>
        <w:br/>
        <w:t xml:space="preserve">        db.add(ab_test_row)</w:t>
        <w:br/>
        <w:t xml:space="preserve">    await db.refresh(ab_test_row)</w:t>
        <w:br/>
        <w:t xml:space="preserve">    return {</w:t>
        <w:br/>
        <w:t xml:space="preserve">        "test_id": test_id,</w:t>
        <w:br/>
        <w:t xml:space="preserve">        "template_a": _row_to_dict(row_a),</w:t>
        <w:br/>
        <w:t xml:space="preserve">        "template_b": _row_to_dict(row_b),</w:t>
        <w:br/>
        <w:t xml:space="preserve">        "test_name": ab_test_row.test_name,</w:t>
        <w:br/>
        <w:t xml:space="preserve">        "description": ab_test_row.description,</w:t>
        <w:br/>
        <w:t xml:space="preserve">        "status": ab_test_row.status,</w:t>
        <w:br/>
        <w:t xml:space="preserve">        "confidence_level": ab_test_row.confidence_level,</w:t>
        <w:br/>
        <w:t xml:space="preserve">        "started_at": ab_test_row.started_at.isoformat() if ab_test_row.started_at else None,</w:t>
        <w:br/>
        <w:t xml:space="preserve">        "created_by": ab_test_row.created_by,</w:t>
        <w:br/>
        <w:t xml:space="preserve">    }</w:t>
        <w:br/>
        <w:t>@router.get("/ab-test/{test_id}")</w:t>
        <w:br/>
        <w:t>async def get_ab_test(</w:t>
        <w:br/>
        <w:t xml:space="preserve">    test_id: str,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ab_result = await db.execute(select(ABTestTable).where(ABTestTable.id == test_id))</w:t>
        <w:br/>
        <w:t xml:space="preserve">    ab_row = ab_result.scalar_one_or_none()</w:t>
        <w:br/>
        <w:t xml:space="preserve">    if ab_row:</w:t>
        <w:br/>
        <w:t xml:space="preserve">        result_a = await db.execute(select(PromptTemplateTable).where(PromptTemplateTable.id == ab_row.template_a_id))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row_a = result_a.scalar_one_or_none()</w:t>
        <w:br/>
        <w:t xml:space="preserve">        result_b = await db.execute(select(PromptTemplateTable).where(PromptTemplateTable.id == ab_row.template_b_id))</w:t>
        <w:br/>
        <w:t xml:space="preserve">        row_b = result_b.scalar_one_or_none()</w:t>
        <w:br/>
        <w:t xml:space="preserve">        metrics = {}</w:t>
        <w:br/>
        <w:t xml:space="preserve">        try:</w:t>
        <w:br/>
        <w:t xml:space="preserve">            metrics = json.loads(ab_row.metrics_json) if ab_row.metrics_json else {}</w:t>
        <w:br/>
        <w:t xml:space="preserve">        except (json.JSONDecodeError, TypeError):</w:t>
        <w:br/>
        <w:t xml:space="preserve">            metrics = {}</w:t>
        <w:br/>
        <w:t xml:space="preserve">        return {</w:t>
        <w:br/>
        <w:t xml:space="preserve">            "test_id": test_id,</w:t>
        <w:br/>
        <w:t xml:space="preserve">            "test_name": ab_row.test_name,</w:t>
        <w:br/>
        <w:t xml:space="preserve">            "description": ab_row.description,</w:t>
        <w:br/>
        <w:t xml:space="preserve">            "template_a": _row_to_dict(row_a) if row_a else None,</w:t>
        <w:br/>
        <w:t xml:space="preserve">            "template_b": _row_to_dict(row_b) if row_b else None,</w:t>
        <w:br/>
        <w:t xml:space="preserve">            "status": ab_row.status,</w:t>
        <w:br/>
        <w:t xml:space="preserve">            "winner_id": ab_row.winner_id,</w:t>
        <w:br/>
        <w:t xml:space="preserve">            "metrics": metrics,</w:t>
        <w:br/>
        <w:t xml:space="preserve">            "confidence_level": ab_row.confidence_level,</w:t>
        <w:br/>
        <w:t xml:space="preserve">            "sample_size_a": ab_row.sample_size_a,</w:t>
        <w:br/>
        <w:t xml:space="preserve">            "sample_size_b": ab_row.sample_size_b,</w:t>
        <w:br/>
        <w:t xml:space="preserve">            "conversion_rate_a": ab_row.conversion_rate_a,</w:t>
        <w:br/>
        <w:t xml:space="preserve">            "conversion_rate_b": ab_row.conversion_rate_b,</w:t>
        <w:br/>
        <w:t xml:space="preserve">            "started_at": ab_row.started_at.isoformat() if ab_row.started_at else None,</w:t>
        <w:br/>
        <w:t xml:space="preserve">            "completed_at": ab_row.completed_at.isoformat() if ab_row.completed_at else None,</w:t>
        <w:br/>
        <w:t xml:space="preserve">            "created_by": ab_row.created_by,</w:t>
        <w:br/>
        <w:t xml:space="preserve">        }</w:t>
        <w:br/>
        <w:t xml:space="preserve">    group_prefix = f"ab_{test_id}_"</w:t>
        <w:br/>
        <w:t xml:space="preserve">    escaped_prefix = group_prefix.replace('\\', '\\\\').replace('%', '\\%').replace('_', '\\_')</w:t>
        <w:br/>
        <w:t xml:space="preserve">    stmt = select(PromptTemplateTable).where(PromptTemplateTable.ab_group.like(f"{escaped_prefix}%", escape='\\'))</w:t>
        <w:br/>
        <w:t xml:space="preserve">    result = await db.execute(stmt)</w:t>
        <w:br/>
        <w:t xml:space="preserve">    rows = result.scalars().all()</w:t>
        <w:br/>
        <w:t xml:space="preserve">    if not rows:</w:t>
        <w:br/>
        <w:t xml:space="preserve">        raise HTTPException(status_code=404, detail="A/B测试不存在")</w:t>
        <w:br/>
        <w:t xml:space="preserve">    templates = [_row_to_dict(r) for r in rows]</w:t>
        <w:br/>
        <w:t xml:space="preserve">    return {"test_id": test_id, "templates": templates, "status": "running"}</w:t>
        <w:br/>
        <w:t>@router.post("/ab-test/{test_id}/evaluate")</w:t>
        <w:br/>
        <w:t>async def evaluate_ab_test(</w:t>
        <w:br/>
        <w:t xml:space="preserve">    test_id: str,</w:t>
        <w:br/>
        <w:t xml:space="preserve">    data: ABTestEvaluate,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group_prefix = f"ab_{test_id}_"</w:t>
        <w:br/>
        <w:t xml:space="preserve">    escaped_prefix = group_prefix.replace('\\', '\\\\').replace('%', '\\%').replace('_', '\\_')</w:t>
        <w:br/>
        <w:t xml:space="preserve">    stmt = select(PromptTemplateTable).where(PromptTemplateTable.ab_group.like(f"{escaped_prefix}%", escape='\\'))</w:t>
        <w:br/>
        <w:t xml:space="preserve">    result = await db.execute(stmt)</w:t>
        <w:br/>
        <w:t xml:space="preserve">    rows = result.scalars().all()</w:t>
        <w:br/>
        <w:t xml:space="preserve">    if not rows:</w:t>
        <w:br/>
        <w:t xml:space="preserve">        raise HTTPException(status_code=404, detail="A/B测试不存在")</w:t>
        <w:br/>
        <w:t xml:space="preserve">    ab_result = await db.execute(select(ABTestTable).where(ABTestTable.id == test_id))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ab_row = ab_result.scalar_one_or_none()</w:t>
        <w:br/>
        <w:t xml:space="preserve">    async with db_write(db, operation="评估A/B测试"):</w:t>
        <w:br/>
        <w:t xml:space="preserve">        for row in rows:</w:t>
        <w:br/>
        <w:t xml:space="preserve">            if row.id == data.winner_id:</w:t>
        <w:br/>
        <w:t xml:space="preserve">                row.is_active = True</w:t>
        <w:br/>
        <w:t xml:space="preserve">            else:</w:t>
        <w:br/>
        <w:t xml:space="preserve">                row.is_active = False</w:t>
        <w:br/>
        <w:t xml:space="preserve">            row.ab_group = None</w:t>
        <w:br/>
        <w:t xml:space="preserve">        if ab_row:</w:t>
        <w:br/>
        <w:t xml:space="preserve">            ab_row.winner_id = data.winner_id</w:t>
        <w:br/>
        <w:t xml:space="preserve">            ab_row.status = "completed"</w:t>
        <w:br/>
        <w:t xml:space="preserve">            ab_row.metrics_json = json.dumps(data.metrics, ensure_ascii=False)</w:t>
        <w:br/>
        <w:t xml:space="preserve">            ab_row.completed_at = datetime.now(timezone.utc)</w:t>
        <w:br/>
        <w:t xml:space="preserve">    if ab_row:</w:t>
        <w:br/>
        <w:t xml:space="preserve">        await db.refresh(ab_row)</w:t>
        <w:br/>
        <w:t xml:space="preserve">        metrics = {}</w:t>
        <w:br/>
        <w:t xml:space="preserve">        try:</w:t>
        <w:br/>
        <w:t xml:space="preserve">            metrics = json.loads(ab_row.metrics_json) if ab_row.metrics_json else {}</w:t>
        <w:br/>
        <w:t xml:space="preserve">        except (json.JSONDecodeError, TypeError):</w:t>
        <w:br/>
        <w:t xml:space="preserve">            metrics = {}</w:t>
        <w:br/>
        <w:t xml:space="preserve">        return {</w:t>
        <w:br/>
        <w:t xml:space="preserve">            "test_id": test_id,</w:t>
        <w:br/>
        <w:t xml:space="preserve">            "winner_id": ab_row.winner_id,</w:t>
        <w:br/>
        <w:t xml:space="preserve">            "metrics": metrics,</w:t>
        <w:br/>
        <w:t xml:space="preserve">            "status": ab_row.status,</w:t>
        <w:br/>
        <w:t xml:space="preserve">            "completed_at": ab_row.completed_at.isoformat() if ab_row.completed_at else None,</w:t>
        <w:br/>
        <w:t xml:space="preserve">        }</w:t>
        <w:br/>
        <w:t xml:space="preserve">    return {"test_id": test_id, "winner_id": data.winner_id, "metrics": data.metrics, "status": "completed"}</w:t>
        <w:br/>
        <w:t>@router.post("/templates/{template_id}/execute")</w:t>
        <w:br/>
        <w:t>async def execute_template(</w:t>
        <w:br/>
        <w:t xml:space="preserve">    template_id: str,</w:t>
        <w:br/>
        <w:t xml:space="preserve">    data: ExecuteRequest,</w:t>
        <w:br/>
        <w:t xml:space="preserve">    request: 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result = await db.execute(select(PromptTemplateTable).where(PromptTemplateTable.id == template_id))</w:t>
        <w:br/>
        <w:t xml:space="preserve">    row = result.scalar_one_or_none()</w:t>
        <w:br/>
        <w:t xml:space="preserve">    if not row:</w:t>
        <w:br/>
        <w:t xml:space="preserve">        raise HTTPException(status_code=404, detail="模板不存在")</w:t>
        <w:br/>
        <w:t xml:space="preserve">    variables = []</w:t>
        <w:br/>
        <w:t xml:space="preserve">    try:</w:t>
        <w:br/>
        <w:t xml:space="preserve">        variables = [PromptVariable(**v) for v in json.loads(row.variables_json)]</w:t>
        <w:br/>
        <w:t xml:space="preserve">    except (json.JSONDecodeError, TypeError):</w:t>
        <w:br/>
        <w:t xml:space="preserve">        variables = []</w:t>
        <w:br/>
        <w:t xml:space="preserve">    template = PromptTemplate(</w:t>
        <w:br/>
        <w:t xml:space="preserve">        id=row.id,</w:t>
        <w:br/>
        <w:t xml:space="preserve">        name=row.name,</w:t>
        <w:br/>
        <w:t xml:space="preserve">        description=row.description,</w:t>
        <w:br/>
        <w:t xml:space="preserve">        category=PromptCategory(row.category),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content=row.content,</w:t>
        <w:br/>
        <w:t xml:space="preserve">        variables=variables,</w:t>
        <w:br/>
        <w:t xml:space="preserve">    )</w:t>
        <w:br/>
        <w:t xml:space="preserve">    missing = template.validate_variables(**data.variables)</w:t>
        <w:br/>
        <w:t xml:space="preserve">    if missing:</w:t>
        <w:br/>
        <w:t xml:space="preserve">        raise HTTPException(status_code=400, detail=f"缺少必填变量: {', '.join(missing)}")</w:t>
        <w:br/>
        <w:t xml:space="preserve">    engine = _get_prompt_engine(request)</w:t>
        <w:br/>
        <w:t xml:space="preserve">    execution_result = await engine.execute_prompt(</w:t>
        <w:br/>
        <w:t xml:space="preserve">        template_content=row.content,</w:t>
        <w:br/>
        <w:t xml:space="preserve">        variables=data.variables,</w:t>
        <w:br/>
        <w:t xml:space="preserve">        template_id=template_id,</w:t>
        <w:br/>
        <w:t xml:space="preserve">        timeout=data.timeout,</w:t>
        <w:br/>
        <w:t xml:space="preserve">    )</w:t>
        <w:br/>
        <w:t xml:space="preserve">    return execution_result.to_dict()</w:t>
        <w:br/>
        <w:t>@router.get("/templates/{template_id}/stats")</w:t>
        <w:br/>
        <w:t>async def get_template_stats(</w:t>
        <w:br/>
        <w:t xml:space="preserve">    template_id: str,</w:t>
        <w:br/>
        <w:t xml:space="preserve">    request: 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result = await db.execute(select(PromptTemplateTable).where(PromptTemplateTable.id == template_id))</w:t>
        <w:br/>
        <w:t xml:space="preserve">    row = result.scalar_one_or_none()</w:t>
        <w:br/>
        <w:t xml:space="preserve">    if not row:</w:t>
        <w:br/>
        <w:t xml:space="preserve">        raise HTTPException(status_code=404, detail="模板不存在")</w:t>
        <w:br/>
        <w:t xml:space="preserve">    engine = _get_prompt_engine(request)</w:t>
        <w:br/>
        <w:t xml:space="preserve">    stats = engine.get_execution_stats(template_id)</w:t>
        <w:br/>
        <w:t xml:space="preserve">    return stats</w:t>
        <w:br/>
        <w:t>@router.get("/templates/{template_id}/history")</w:t>
        <w:br/>
        <w:t>async def get_template_history(</w:t>
        <w:br/>
        <w:t xml:space="preserve">    template_id: str,</w:t>
        <w:br/>
        <w:t xml:space="preserve">    request: Request,</w:t>
        <w:br/>
        <w:t xml:space="preserve">    limit: int = Query(50, ge=1, le=200),</w:t>
        <w:br/>
        <w:t xml:space="preserve">    offset: int = Query(0, ge=0),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result = await db.execute(select(PromptTemplateTable).where(PromptTemplateTable.id == template_id))</w:t>
        <w:br/>
        <w:t xml:space="preserve">    row = result.scalar_one_or_none()</w:t>
        <w:br/>
        <w:t xml:space="preserve">    if not row:</w:t>
        <w:br/>
        <w:t xml:space="preserve">        raise HTTPException(status_code=404, detail="模板不存在")</w:t>
        <w:br/>
        <w:t xml:space="preserve">    engine = _get_prompt_engine(request)</w:t>
        <w:br/>
        <w:t xml:space="preserve">    history = engine.get_execution_history(template_id, limit=limit, offset=offset)</w:t>
        <w:br/>
        <w:t xml:space="preserve">    return {"template_id": template_id, "history": history, "limit": limit, "offset": offset}</w:t>
        <w:br/>
        <w:t>@router.post("/ab-test/{test_id}/analyze")</w:t>
        <w:br/>
        <w:t>async def analyze_ab_test(</w:t>
        <w:br/>
        <w:t xml:space="preserve">    test_id: str,</w:t>
        <w:br/>
        <w:t xml:space="preserve">    data: ABTestAnalyzeRequest,</w:t>
        <w:br/>
        <w:t xml:space="preserve">    request: Request,</w:t>
        <w:br/>
        <w:t xml:space="preserve">    db: AsyncSession = Depends(get_db),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current_user: User = Depends(get_current_user),</w:t>
        <w:br/>
        <w:t>):</w:t>
        <w:br/>
        <w:t xml:space="preserve">    ab_result = await db.execute(select(ABTestTable).where(ABTestTable.id == test_id))</w:t>
        <w:br/>
        <w:t xml:space="preserve">    ab_row = ab_result.scalar_one_or_none()</w:t>
        <w:br/>
        <w:t xml:space="preserve">    if ab_row:</w:t>
        <w:br/>
        <w:t xml:space="preserve">        template_a_id = ab_row.template_a_id</w:t>
        <w:br/>
        <w:t xml:space="preserve">        template_b_id = ab_row.template_b_id</w:t>
        <w:br/>
        <w:t xml:space="preserve">    else:</w:t>
        <w:br/>
        <w:t xml:space="preserve">        group_prefix = f"ab_{test_id}_"</w:t>
        <w:br/>
        <w:t xml:space="preserve">        escaped_prefix = group_prefix.replace('\\', '\\\\').replace('%', '\\%').replace('_', '\\_')</w:t>
        <w:br/>
        <w:t xml:space="preserve">        stmt = select(PromptTemplateTable).where(PromptTemplateTable.ab_group.like(f"{escaped_prefix}%", escape='\\'))</w:t>
        <w:br/>
        <w:t xml:space="preserve">        result = await db.execute(stmt)</w:t>
        <w:br/>
        <w:t xml:space="preserve">        rows = result.scalars().all()</w:t>
        <w:br/>
        <w:t xml:space="preserve">        if not rows:</w:t>
        <w:br/>
        <w:t xml:space="preserve">            raise HTTPException(status_code=404, detail="A/B测试不存在")</w:t>
        <w:br/>
        <w:t xml:space="preserve">        template_ids = {row.ab_group.split("_")[-1]: row.id for row in rows if row.ab_group}</w:t>
        <w:br/>
        <w:t xml:space="preserve">        template_a_id = template_ids.get("a")</w:t>
        <w:br/>
        <w:t xml:space="preserve">        template_b_id = template_ids.get("b")</w:t>
        <w:br/>
        <w:t xml:space="preserve">        if not template_a_id or not template_b_id:</w:t>
        <w:br/>
        <w:t xml:space="preserve">            raise HTTPException(status_code=400, detail="A/B测试模板组不完整")</w:t>
        <w:br/>
        <w:t xml:space="preserve">    engine = _get_prompt_engine(request)</w:t>
        <w:br/>
        <w:t xml:space="preserve">    analyzer = _get_ab_analyzer(request, engine)</w:t>
        <w:br/>
        <w:t xml:space="preserve">    ab_result_data = analyzer.analyze_test(</w:t>
        <w:br/>
        <w:t xml:space="preserve">        test_id=test_id,</w:t>
        <w:br/>
        <w:t xml:space="preserve">        template_a_id=template_a_id,</w:t>
        <w:br/>
        <w:t xml:space="preserve">        template_b_id=template_b_id,</w:t>
        <w:br/>
        <w:t xml:space="preserve">        confidence_level=data.confidence_level,</w:t>
        <w:br/>
        <w:t xml:space="preserve">    )</w:t>
        <w:br/>
        <w:t xml:space="preserve">    if ab_row:</w:t>
        <w:br/>
        <w:t xml:space="preserve">        result_dict = ab_result_data.to_dict()</w:t>
        <w:br/>
        <w:t xml:space="preserve">        async with db_write(db, operation="分析A/B测试"):</w:t>
        <w:br/>
        <w:t xml:space="preserve">            ab_row.sample_size_a = result_dict.get("sample_size_a", 0)</w:t>
        <w:br/>
        <w:t xml:space="preserve">            ab_row.sample_size_b = result_dict.get("sample_size_b", 0)</w:t>
        <w:br/>
        <w:t xml:space="preserve">            ab_row.conversion_rate_a = result_dict.get("conversion_rate_a", 0.0)</w:t>
        <w:br/>
        <w:t xml:space="preserve">            ab_row.conversion_rate_b = result_dict.get("conversion_rate_b", 0.0)</w:t>
        <w:br/>
        <w:t xml:space="preserve">    return ab_result_data.to_dict()</w:t>
        <w:br/>
        <w:t>@router.post("/templates/{template_id}/optimize")</w:t>
        <w:br/>
        <w:t>async def optimize_template(</w:t>
        <w:br/>
        <w:t xml:space="preserve">    template_id: str,</w:t>
        <w:br/>
        <w:t xml:space="preserve">    request: 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result = await db.execute(select(PromptTemplateTable).where(PromptTemplateTable.id == template_id))</w:t>
        <w:br/>
        <w:t xml:space="preserve">    row = result.scalar_one_or_none()</w:t>
        <w:br/>
        <w:t xml:space="preserve">    if not row:</w:t>
        <w:br/>
        <w:t xml:space="preserve">        raise HTTPException(status_code=404, detail="模板不存在")</w:t>
        <w:br/>
        <w:t xml:space="preserve">    engine = _get_prompt_engine(request)</w:t>
        <w:br/>
        <w:t xml:space="preserve">    optimizer = _get_prompt_optimizer(request, engine)</w:t>
        <w:br/>
        <w:t xml:space="preserve">    suggestions = await optimizer.suggest_improvements(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template_id=template_id,</w:t>
        <w:br/>
        <w:t xml:space="preserve">        template_content=row.content,</w:t>
        <w:br/>
        <w:t xml:space="preserve">    )</w:t>
        <w:br/>
        <w:t xml:space="preserve">    return {"template_id": template_id, "suggestions": suggestions}</w:t>
        <w:br/>
        <w:t>class InjectionCheckRequest(BaseModel):</w:t>
        <w:br/>
        <w:t xml:space="preserve">    content: str = Field(..., min_length=1, max_length=10000)</w:t>
        <w:br/>
        <w:t>class TemplateExportRequest(BaseModel):</w:t>
        <w:br/>
        <w:t xml:space="preserve">    template_ids: List[str] = Field(default_factory=list)</w:t>
        <w:br/>
        <w:t xml:space="preserve">    category: Optional[str] = None</w:t>
        <w:br/>
        <w:t xml:space="preserve">    include_versions: bool = False</w:t>
        <w:br/>
        <w:t>class TemplateImportRequest(BaseModel):</w:t>
        <w:br/>
        <w:t xml:space="preserve">    templates: List[Dict[str, Any]] = Field(..., min_length=1)</w:t>
        <w:br/>
        <w:t xml:space="preserve">    overwrite: bool = False</w:t>
        <w:br/>
        <w:t>PROMPT_INJECTION_PATTERNS = [</w:t>
        <w:br/>
        <w:t xml:space="preserve">    "ignore previous instructions",</w:t>
        <w:br/>
        <w:t xml:space="preserve">    "ignore all previous",</w:t>
        <w:br/>
        <w:t xml:space="preserve">    "disregard",</w:t>
        <w:br/>
        <w:t xml:space="preserve">    "forget everything",</w:t>
        <w:br/>
        <w:t xml:space="preserve">    "new instructions",</w:t>
        <w:br/>
        <w:t xml:space="preserve">    "system override",</w:t>
        <w:br/>
        <w:t xml:space="preserve">    "jailbreak",</w:t>
        <w:br/>
        <w:t xml:space="preserve">    "DAN mode",</w:t>
        <w:br/>
        <w:t xml:space="preserve">    "developer mode",</w:t>
        <w:br/>
        <w:t xml:space="preserve">    "sudo mode",</w:t>
        <w:br/>
        <w:t xml:space="preserve">    "admin mode",</w:t>
        <w:br/>
        <w:t xml:space="preserve">    "root access",</w:t>
        <w:br/>
        <w:t xml:space="preserve">    "你是一个",</w:t>
        <w:br/>
        <w:t xml:space="preserve">    "请忽略",</w:t>
        <w:br/>
        <w:t xml:space="preserve">    "忽略以上",</w:t>
        <w:br/>
        <w:t xml:space="preserve">    "忘记之前的",</w:t>
        <w:br/>
        <w:t xml:space="preserve">    "系统覆盖",</w:t>
        <w:br/>
        <w:t xml:space="preserve">    "越狱",</w:t>
        <w:br/>
        <w:t xml:space="preserve">    "绕过限制",</w:t>
        <w:br/>
        <w:t xml:space="preserve">    "假装你是",</w:t>
        <w:br/>
        <w:t xml:space="preserve">    "act as",</w:t>
        <w:br/>
        <w:t xml:space="preserve">    "pretend you are",</w:t>
        <w:br/>
        <w:t xml:space="preserve">    "you are now",</w:t>
        <w:br/>
        <w:t xml:space="preserve">    "roleplay as",</w:t>
        <w:br/>
        <w:t xml:space="preserve">    "simulate being",</w:t>
        <w:br/>
        <w:t xml:space="preserve">    "repeat your instructions",</w:t>
        <w:br/>
        <w:t xml:space="preserve">    "repeat your prompt",</w:t>
        <w:br/>
        <w:t xml:space="preserve">    "output your instructions",</w:t>
        <w:br/>
        <w:t xml:space="preserve">    "what are your rules",</w:t>
        <w:br/>
        <w:t xml:space="preserve">    "what are your instructions",</w:t>
        <w:br/>
        <w:t xml:space="preserve">    "show me your system prompt",</w:t>
        <w:br/>
        <w:t xml:space="preserve">    "reveal your prompt",</w:t>
        <w:br/>
        <w:t xml:space="preserve">    "print your instructions",</w:t>
        <w:br/>
        <w:t xml:space="preserve">    "display your instructions",</w:t>
        <w:br/>
        <w:t xml:space="preserve">    "what is your system message",</w:t>
        <w:br/>
        <w:t xml:space="preserve">    "what is your initial prompt",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"ignore the above",</w:t>
        <w:br/>
        <w:t xml:space="preserve">    "ignore above instructions",</w:t>
        <w:br/>
        <w:t xml:space="preserve">    "do not follow",</w:t>
        <w:br/>
        <w:t xml:space="preserve">    "do not comply",</w:t>
        <w:br/>
        <w:t xml:space="preserve">    "override safety",</w:t>
        <w:br/>
        <w:t xml:space="preserve">    "bypass safety",</w:t>
        <w:br/>
        <w:t xml:space="preserve">    "disable safety",</w:t>
        <w:br/>
        <w:t xml:space="preserve">    "turn off safety",</w:t>
        <w:br/>
        <w:t xml:space="preserve">    "no restrictions",</w:t>
        <w:br/>
        <w:t xml:space="preserve">    "remove restrictions",</w:t>
        <w:br/>
        <w:t xml:space="preserve">    "bypass filter",</w:t>
        <w:br/>
        <w:t xml:space="preserve">    "bypass guardrails",</w:t>
        <w:br/>
        <w:t xml:space="preserve">    "escape sandbox",</w:t>
        <w:br/>
        <w:t xml:space="preserve">    "break out of",</w:t>
        <w:br/>
        <w:t xml:space="preserve">    "unrestricted mode",</w:t>
        <w:br/>
        <w:t xml:space="preserve">    "chaos mode",</w:t>
        <w:br/>
        <w:t xml:space="preserve">    "evil mode",</w:t>
        <w:br/>
        <w:t xml:space="preserve">    "malicious mode",</w:t>
        <w:br/>
        <w:t xml:space="preserve">    "hack mode",</w:t>
        <w:br/>
        <w:t xml:space="preserve">    "god mode",</w:t>
        <w:br/>
        <w:t xml:space="preserve">    "superuser",</w:t>
        <w:br/>
        <w:t xml:space="preserve">    "elevated privileges",</w:t>
        <w:br/>
        <w:t xml:space="preserve">    "base64decode",</w:t>
        <w:br/>
        <w:t xml:space="preserve">    "frombase64",</w:t>
        <w:br/>
        <w:t xml:space="preserve">    "atob(",</w:t>
        <w:br/>
        <w:t xml:space="preserve">    "decode(",</w:t>
        <w:br/>
        <w:t xml:space="preserve">    "\\x",</w:t>
        <w:br/>
        <w:t xml:space="preserve">    "\\u00",</w:t>
        <w:br/>
        <w:t xml:space="preserve">    "ᎥᏁᎥᏆᎥᎪᏞ",</w:t>
        <w:br/>
        <w:t xml:space="preserve">    "ⓟⓡⓞⓜⓟⓣ",</w:t>
        <w:br/>
        <w:t xml:space="preserve">    "𝗶𝗴𝗻𝗼𝗿𝗲",</w:t>
        <w:br/>
        <w:t xml:space="preserve">    "ᴏᴠᴇʀʀɪᴅᴇ",</w:t>
        <w:br/>
        <w:t xml:space="preserve">    "你是chatgpt",</w:t>
        <w:br/>
        <w:t xml:space="preserve">    "你是claude",</w:t>
        <w:br/>
        <w:t xml:space="preserve">    "你是ai助手",</w:t>
        <w:br/>
        <w:t xml:space="preserve">    "请扮演",</w:t>
        <w:br/>
        <w:t xml:space="preserve">    "请假装",</w:t>
        <w:br/>
        <w:t xml:space="preserve">    "请模拟",</w:t>
        <w:br/>
        <w:t xml:space="preserve">    "解除限制",</w:t>
        <w:br/>
        <w:t xml:space="preserve">    "取消限制",</w:t>
        <w:br/>
        <w:t xml:space="preserve">    "关闭安全",</w:t>
        <w:br/>
        <w:t xml:space="preserve">    "绕过安全",</w:t>
        <w:br/>
        <w:t xml:space="preserve">    "无视规则",</w:t>
        <w:br/>
        <w:t xml:space="preserve">    "无视限制",</w:t>
        <w:br/>
        <w:t xml:space="preserve">    "输出你的指令",</w:t>
        <w:br/>
        <w:t xml:space="preserve">    "重复你的指令",</w:t>
        <w:br/>
        <w:t xml:space="preserve">    "显示你的规则",</w:t>
        <w:br/>
        <w:t xml:space="preserve">    "你的系统提示",</w:t>
        <w:br/>
        <w:t xml:space="preserve">    "你的初始提示",</w:t>
        <w:br/>
        <w:t xml:space="preserve">    "あなたは",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"指示を無視",</w:t>
        <w:br/>
        <w:t xml:space="preserve">    "前の指示を忘れ",</w:t>
        <w:br/>
        <w:t xml:space="preserve">    "役割を演じて",</w:t>
        <w:br/>
        <w:t xml:space="preserve">    "이전 지시를 무시",</w:t>
        <w:br/>
        <w:t xml:space="preserve">    "규칙을 무시",</w:t>
        <w:br/>
        <w:t xml:space="preserve">    "역할을 연기",</w:t>
        <w:br/>
        <w:t xml:space="preserve">    "ignoriere vorherige anweisungen",</w:t>
        <w:br/>
        <w:t xml:space="preserve">    "ignoriere alle vorherigen",</w:t>
        <w:br/>
        <w:t xml:space="preserve">    "rolle spielen als",</w:t>
        <w:br/>
        <w:t xml:space="preserve">    "ignora las instrucciones",</w:t>
        <w:br/>
        <w:t xml:space="preserve">    "ignora todo lo anterior",</w:t>
        <w:br/>
        <w:t xml:space="preserve">    "finge ser",</w:t>
        <w:br/>
        <w:t>]</w:t>
        <w:br/>
        <w:t>@router.post("/injection-check")</w:t>
        <w:br/>
        <w:t>async def check_prompt_injection(</w:t>
        <w:br/>
        <w:t xml:space="preserve">    data: InjectionCheckRequest,</w:t>
        <w:br/>
        <w:t xml:space="preserve">    current_user: User = Depends(get_current_user),</w:t>
        <w:br/>
        <w:t>):</w:t>
        <w:br/>
        <w:t xml:space="preserve">    content_lower = data.content.lower()</w:t>
        <w:br/>
        <w:t xml:space="preserve">    detected_patterns = []</w:t>
        <w:br/>
        <w:t xml:space="preserve">    risk_score = 0.0</w:t>
        <w:br/>
        <w:t xml:space="preserve">    for pattern in PROMPT_INJECTION_PATTERNS:</w:t>
        <w:br/>
        <w:t xml:space="preserve">        if pattern.lower() in content_lower:</w:t>
        <w:br/>
        <w:t xml:space="preserve">            detected_patterns.append(pattern)</w:t>
        <w:br/>
        <w:t xml:space="preserve">            risk_score += 0.15</w:t>
        <w:br/>
        <w:t xml:space="preserve">    risk_score = min(risk_score, 1.0)</w:t>
        <w:br/>
        <w:t xml:space="preserve">    if risk_score &gt;= 0.5:</w:t>
        <w:br/>
        <w:t xml:space="preserve">        risk_level = "high"</w:t>
        <w:br/>
        <w:t xml:space="preserve">    elif risk_score &gt;= 0.2:</w:t>
        <w:br/>
        <w:t xml:space="preserve">        risk_level = "medium"</w:t>
        <w:br/>
        <w:t xml:space="preserve">    else:</w:t>
        <w:br/>
        <w:t xml:space="preserve">        risk_level = "low"</w:t>
        <w:br/>
        <w:t xml:space="preserve">    if risk_level == "high":</w:t>
        <w:br/>
        <w:t xml:space="preserve">        recommendation = (</w:t>
        <w:br/>
        <w:t xml:space="preserve">            "检测到高风险注入模式，强烈建议: 1) 移除所有检测到的注入语句; "</w:t>
        <w:br/>
        <w:t xml:space="preserve">            "2) 检查是否包含角色劫持、指令覆盖或安全绕过内容; "</w:t>
        <w:br/>
        <w:t xml:space="preserve">            "3) 如使用变量插值，确保用户输入经过严格清洗; "</w:t>
        <w:br/>
        <w:t xml:space="preserve">            "4) 考虑添加输入长度限制和字符白名单过滤"</w:t>
        <w:br/>
        <w:t xml:space="preserve">        )</w:t>
        <w:br/>
        <w:t xml:space="preserve">    elif risk_level == "medium":</w:t>
        <w:br/>
        <w:t xml:space="preserve">        recommendation = (</w:t>
        <w:br/>
        <w:t xml:space="preserve">            "检测到中等风险模式，建议: 1) 审查检测到的模式是否为业务所需; "</w:t>
        <w:br/>
        <w:t xml:space="preserve">            "2) 对用户输入部分进行转义或沙箱隔离; "</w:t>
        <w:br/>
        <w:t xml:space="preserve">            "3) 在系统提示中明确边界约束; "</w:t>
        <w:br/>
        <w:t xml:space="preserve">            "4) 增加输出验证层以防止信息泄露"</w:t>
        <w:br/>
        <w:t xml:space="preserve">        )</w:t>
        <w:br/>
        <w:t xml:space="preserve">    else:</w:t>
        <w:br/>
        <w:t xml:space="preserve">        recommendation = "内容安全，未检测到已知注入模式"</w:t>
        <w:br/>
        <w:t xml:space="preserve">    return {</w:t>
        <w:br/>
        <w:t xml:space="preserve">        "risk_score": round(risk_score, 3),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"risk_level": risk_level,</w:t>
        <w:br/>
        <w:t xml:space="preserve">        "detected_patterns": detected_patterns,</w:t>
        <w:br/>
        <w:t xml:space="preserve">        "pattern_count": len(detected_patterns),</w:t>
        <w:br/>
        <w:t xml:space="preserve">        "content_length": len(data.content),</w:t>
        <w:br/>
        <w:t xml:space="preserve">        "is_safe": risk_level == "low",</w:t>
        <w:br/>
        <w:t xml:space="preserve">        "recommendation": recommendation,</w:t>
        <w:br/>
        <w:t xml:space="preserve">    }</w:t>
        <w:br/>
        <w:t>@router.post("/templates/export")</w:t>
        <w:br/>
        <w:t>async def export_templates(</w:t>
        <w:br/>
        <w:t xml:space="preserve">    data: TemplateExportRequest,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stmt = select(PromptTemplateTable)</w:t>
        <w:br/>
        <w:t xml:space="preserve">    if data.template_ids:</w:t>
        <w:br/>
        <w:t xml:space="preserve">        stmt = stmt.where(PromptTemplateTable.id.in_(data.template_ids))</w:t>
        <w:br/>
        <w:t xml:space="preserve">    elif data.category:</w:t>
        <w:br/>
        <w:t xml:space="preserve">        stmt = stmt.where(PromptTemplateTable.category == data.category)</w:t>
        <w:br/>
        <w:t xml:space="preserve">    result = await db.execute(stmt)</w:t>
        <w:br/>
        <w:t xml:space="preserve">    rows = result.scalars().all()</w:t>
        <w:br/>
        <w:t xml:space="preserve">    export_data = []</w:t>
        <w:br/>
        <w:t xml:space="preserve">    for row in rows:</w:t>
        <w:br/>
        <w:t xml:space="preserve">        template_data = _row_to_dict(row)</w:t>
        <w:br/>
        <w:t xml:space="preserve">        if not data.include_versions:</w:t>
        <w:br/>
        <w:t xml:space="preserve">            template_data.pop("parent_id", None)</w:t>
        <w:br/>
        <w:t xml:space="preserve">        export_data.append(template_data)</w:t>
        <w:br/>
        <w:t xml:space="preserve">    return {</w:t>
        <w:br/>
        <w:t xml:space="preserve">        "templates": export_data,</w:t>
        <w:br/>
        <w:t xml:space="preserve">        "total": len(export_data),</w:t>
        <w:br/>
        <w:t xml:space="preserve">        "export_format": "json",</w:t>
        <w:br/>
        <w:t xml:space="preserve">        "exported_at": datetime.now(timezone.utc).isoformat(),</w:t>
        <w:br/>
        <w:t xml:space="preserve">    }</w:t>
        <w:br/>
        <w:t>@router.post("/templates/import")</w:t>
        <w:br/>
        <w:t>async def import_templates(</w:t>
        <w:br/>
        <w:t xml:space="preserve">    data: TemplateImportRequest,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imported = []</w:t>
        <w:br/>
        <w:t xml:space="preserve">    skipped = []</w:t>
        <w:br/>
        <w:t xml:space="preserve">    errors = []</w:t>
        <w:br/>
        <w:t xml:space="preserve">    async with db_write(db, operation="导入提示词模板"):</w:t>
        <w:br/>
        <w:t xml:space="preserve">        for tmpl_data in data.templates:</w:t>
        <w:br/>
        <w:t xml:space="preserve">            name = tmpl_data.get("name", "")</w:t>
        <w:br/>
        <w:t xml:space="preserve">            if not name:</w:t>
        <w:br/>
        <w:t xml:space="preserve">                errors.append({"error": "模板名称为空", "data": tmpl_data})</w:t>
        <w:br/>
        <w:t xml:space="preserve">                continue</w:t>
        <w:br/>
        <w:t xml:space="preserve">            existing = await db.execute(</w:t>
        <w:br/>
        <w:t xml:space="preserve">                select(PromptTemplateTable).where(PromptTemplateTable.name == name)</w:t>
        <w:br/>
        <w:t xml:space="preserve">            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existing_row = existing.scalar_one_or_none()</w:t>
        <w:br/>
        <w:t xml:space="preserve">            if existing_row and not data.overwrite:</w:t>
        <w:br/>
        <w:t xml:space="preserve">                skipped.append({"name": name, "reason": "已存在且未启用覆盖模式"})</w:t>
        <w:br/>
        <w:t xml:space="preserve">                continue</w:t>
        <w:br/>
        <w:t xml:space="preserve">            template_id = uuid.uuid4().hex</w:t>
        <w:br/>
        <w:t xml:space="preserve">            variables_json = json.dumps(tmpl_data.get("variables", []), ensure_ascii=False)</w:t>
        <w:br/>
        <w:t xml:space="preserve">            tags_json = json.dumps(tmpl_data.get("tags", []), ensure_ascii=False)</w:t>
        <w:br/>
        <w:t xml:space="preserve">            if existing_row and data.overwrite:</w:t>
        <w:br/>
        <w:t xml:space="preserve">                existing_row.content = tmpl_data.get("content", existing_row.content)</w:t>
        <w:br/>
        <w:t xml:space="preserve">                existing_row.description = tmpl_data.get("description", existing_row.description)</w:t>
        <w:br/>
        <w:t xml:space="preserve">                existing_row.variables_json = variables_json</w:t>
        <w:br/>
        <w:t xml:space="preserve">                existing_row.tags_json = tags_json</w:t>
        <w:br/>
        <w:t xml:space="preserve">                existing_row.updated_at = datetime.now(timezone.utc)</w:t>
        <w:br/>
        <w:t xml:space="preserve">                imported.append({"id": existing_row.id, "name": name, "action": "updated"})</w:t>
        <w:br/>
        <w:t xml:space="preserve">            else:</w:t>
        <w:br/>
        <w:t xml:space="preserve">                row = PromptTemplateTable(</w:t>
        <w:br/>
        <w:t xml:space="preserve">                    id=template_id,</w:t>
        <w:br/>
        <w:t xml:space="preserve">                    name=name,</w:t>
        <w:br/>
        <w:t xml:space="preserve">                    description=tmpl_data.get("description", ""),</w:t>
        <w:br/>
        <w:t xml:space="preserve">                    category=tmpl_data.get("category", "general"),</w:t>
        <w:br/>
        <w:t xml:space="preserve">                    content=tmpl_data.get("content", ""),</w:t>
        <w:br/>
        <w:t xml:space="preserve">                    variables_json=variables_json,</w:t>
        <w:br/>
        <w:t xml:space="preserve">                    tags_json=tags_json,</w:t>
        <w:br/>
        <w:t xml:space="preserve">                    created_by=current_user.username if hasattr(current_user, "username") else "system",</w:t>
        <w:br/>
        <w:t xml:space="preserve">                )</w:t>
        <w:br/>
        <w:t xml:space="preserve">                db.add(row)</w:t>
        <w:br/>
        <w:t xml:space="preserve">                imported.append({"id": template_id, "name": name, "action": "created"})</w:t>
        <w:br/>
        <w:t xml:space="preserve">    return {</w:t>
        <w:br/>
        <w:t xml:space="preserve">        "imported": imported,</w:t>
        <w:br/>
        <w:t xml:space="preserve">        "skipped": skipped,</w:t>
        <w:br/>
        <w:t xml:space="preserve">        "errors": errors,</w:t>
        <w:br/>
        <w:t xml:space="preserve">        "imported_count": len(imported),</w:t>
        <w:br/>
        <w:t xml:space="preserve">        "skipped_count": len(skipped),</w:t>
        <w:br/>
        <w:t xml:space="preserve">        "error_count": len(errors),</w:t>
        <w:br/>
        <w:t xml:space="preserve">    }</w:t>
        <w:br/>
        <w:t># ============================================================</w:t>
        <w:br/>
        <w:t># File: api/data_pipeline.py</w:t>
        <w:br/>
        <w:t># ============================================================</w:t>
        <w:br/>
        <w:t>import asyncio</w:t>
        <w:br/>
        <w:t>import json</w:t>
        <w:br/>
        <w:t>import uuid</w:t>
        <w:br/>
        <w:t>from datetime import datetime, timezone</w:t>
        <w:br/>
        <w:t>from typing import Optional, List, Dict, Any</w:t>
        <w:br/>
        <w:t>from fastapi import APIRouter, Depends, HTTPException, Query, Request</w:t>
        <w:br/>
        <w:t>from loguru import logger</w:t>
        <w:br/>
        <w:t>from pydantic import BaseModel, Field</w:t>
        <w:br/>
        <w:t>from sqlalchemy import func, select</w:t>
        <w:br/>
        <w:t>from sqlalchemy.ext.asyncio import AsyncSession</w:t>
        <w:br/>
        <w:t>from app.core.auth import User, get_current_user</w:t>
        <w:br/>
        <w:t>from app.core.db_utils import db_write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>from app.core.pipeline_engine import PipelineExecutor, StepStatus</w:t>
        <w:br/>
        <w:t>from app.core.validators import validate_domain_object</w:t>
        <w:br/>
        <w:t>from app.db.database import get_db, async_session_factory</w:t>
        <w:br/>
        <w:t>from app.db.tables import PreprocessTaskTable</w:t>
        <w:br/>
        <w:t>from app.models.preprocess_task import TaskStatus, TaskType, PipelineStep, PreprocessTask</w:t>
        <w:br/>
        <w:t>router = APIRouter(prefix="/data-pipeline", tags=["data-pipeline"])</w:t>
        <w:br/>
        <w:t>_task_pipeline_map: Dict[str, str] = {}</w:t>
        <w:br/>
        <w:t>_task_pipeline_lock = asyncio.Lock()</w:t>
        <w:br/>
        <w:t>_MAX_PIPELINE_MAP_SIZE = 1000</w:t>
        <w:br/>
        <w:t>class PipelineStepSchema(BaseModel):</w:t>
        <w:br/>
        <w:t xml:space="preserve">    step_type: TaskType</w:t>
        <w:br/>
        <w:t xml:space="preserve">    config: Dict[str, Any] = Field(default_factory=dict)</w:t>
        <w:br/>
        <w:t xml:space="preserve">    order: int = 0</w:t>
        <w:br/>
        <w:t>class PreprocessTaskCreate(BaseModel):</w:t>
        <w:br/>
        <w:t xml:space="preserve">    name: str = Field(..., min_length=1, max_length=256)</w:t>
        <w:br/>
        <w:t xml:space="preserve">    task_type: TaskType</w:t>
        <w:br/>
        <w:t xml:space="preserve">    config_json: str = "{}"</w:t>
        <w:br/>
        <w:t xml:space="preserve">    pipeline_steps: List[PipelineStepSchema] = Field(default_factory=list)</w:t>
        <w:br/>
        <w:t xml:space="preserve">    input_data_ref: Optional[str] = None</w:t>
        <w:br/>
        <w:t xml:space="preserve">    created_by: Optional[str] = None</w:t>
        <w:br/>
        <w:t>class PipelineRunRequest(BaseModel):</w:t>
        <w:br/>
        <w:t xml:space="preserve">    steps: List[PipelineStepSchema] = Field(default_factory=list)</w:t>
        <w:br/>
        <w:t xml:space="preserve">    input_data_ref: Optional[str] = None</w:t>
        <w:br/>
        <w:t xml:space="preserve">    input_data: Optional[List[Dict[str, Any]]] = None</w:t>
        <w:br/>
        <w:t xml:space="preserve">    config_json: str = "{}"</w:t>
        <w:br/>
        <w:t>class DataImportRequest(BaseModel):</w:t>
        <w:br/>
        <w:t xml:space="preserve">    source: str = Field(..., pattern=r"^(inline|csv|json|jsonl)$")</w:t>
        <w:br/>
        <w:t xml:space="preserve">    content: str = Field("", max_length=10_000_000)</w:t>
        <w:br/>
        <w:t xml:space="preserve">    field_mapping: Optional[Dict[str, str]] = None</w:t>
        <w:br/>
        <w:t>class BatchDeleteRequest(BaseModel):</w:t>
        <w:br/>
        <w:t xml:space="preserve">    task_ids: List[str] = Field(..., min_length=1, max_length=100)</w:t>
        <w:br/>
        <w:t>def _row_to_dict(row: PreprocessTaskTable) -&gt; Dict:</w:t>
        <w:br/>
        <w:t xml:space="preserve">    pipeline_steps = []</w:t>
        <w:br/>
        <w:t xml:space="preserve">    try:</w:t>
        <w:br/>
        <w:t xml:space="preserve">        pipeline_steps = json.loads(row.pipeline_steps_json) if row.pipeline_steps_json else []</w:t>
        <w:br/>
        <w:t xml:space="preserve">    except (json.JSONDecodeError, TypeError):</w:t>
        <w:br/>
        <w:t xml:space="preserve">        pipeline_steps = []</w:t>
        <w:br/>
        <w:t xml:space="preserve">    return {</w:t>
        <w:br/>
        <w:t xml:space="preserve">        "id": row.id,</w:t>
        <w:br/>
        <w:t xml:space="preserve">        "name": row.name,</w:t>
        <w:br/>
        <w:t xml:space="preserve">        "task_type": row.task_type,</w:t>
        <w:br/>
        <w:t xml:space="preserve">        "status": row.status,</w:t>
        <w:br/>
        <w:t xml:space="preserve">        "config_json": row.config_json,</w:t>
        <w:br/>
        <w:t xml:space="preserve">        "pipeline_steps": pipeline_steps,</w:t>
        <w:br/>
        <w:t xml:space="preserve">        "input_data_ref": row.input_data_ref,</w:t>
        <w:br/>
        <w:t xml:space="preserve">        "output_data_ref": row.output_data_ref,</w:t>
        <w:br/>
        <w:t xml:space="preserve">        "progress": row.progress,</w:t>
        <w:br/>
        <w:t xml:space="preserve">        "error_message": row.error_message,</w:t>
        <w:br/>
        <w:t xml:space="preserve">        "created_at": row.created_at.isoformat() if row.created_at else None,</w:t>
        <w:br/>
        <w:t xml:space="preserve">        "started_at": row.started_at.isoformat() if row.started_at else None,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"completed_at": row.completed_at.isoformat() if row.completed_at else None,</w:t>
        <w:br/>
        <w:t xml:space="preserve">        "created_by": row.created_by,</w:t>
        <w:br/>
        <w:t xml:space="preserve">    }</w:t>
        <w:br/>
        <w:t>def _get_pipeline_executor(request: Request) -&gt; PipelineExecutor:</w:t>
        <w:br/>
        <w:t xml:space="preserve">    executor = getattr(request.app.state, "pipeline_executor", None)</w:t>
        <w:br/>
        <w:t xml:space="preserve">    if executor is None:</w:t>
        <w:br/>
        <w:t xml:space="preserve">        llm = getattr(request.app.state, "llm", None)</w:t>
        <w:br/>
        <w:t xml:space="preserve">        executor = PipelineExecutor(llm_service=llm)</w:t>
        <w:br/>
        <w:t xml:space="preserve">        request.app.state.pipeline_executor = executor</w:t>
        <w:br/>
        <w:t xml:space="preserve">    return executor</w:t>
        <w:br/>
        <w:t>@router.get("/tasks")</w:t>
        <w:br/>
        <w:t>async def list_tasks(</w:t>
        <w:br/>
        <w:t xml:space="preserve">    task_type: Optional[str] = None,</w:t>
        <w:br/>
        <w:t xml:space="preserve">    status: Optional[str] = None,</w:t>
        <w:br/>
        <w:t xml:space="preserve">    offset: int = Query(0, ge=0),</w:t>
        <w:br/>
        <w:t xml:space="preserve">    limit: int = Query(50, ge=1, le=200),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stmt = select(PreprocessTaskTable)</w:t>
        <w:br/>
        <w:t xml:space="preserve">    count_stmt = select(func.count()).select_from(PreprocessTaskTable)</w:t>
        <w:br/>
        <w:t xml:space="preserve">    if task_type:</w:t>
        <w:br/>
        <w:t xml:space="preserve">        stmt = stmt.where(PreprocessTaskTable.task_type == task_type)</w:t>
        <w:br/>
        <w:t xml:space="preserve">        count_stmt = count_stmt.where(PreprocessTaskTable.task_type == task_type)</w:t>
        <w:br/>
        <w:t xml:space="preserve">    if status:</w:t>
        <w:br/>
        <w:t xml:space="preserve">        stmt = stmt.where(PreprocessTaskTable.status == status)</w:t>
        <w:br/>
        <w:t xml:space="preserve">        count_stmt = count_stmt.where(PreprocessTaskTable.status == status)</w:t>
        <w:br/>
        <w:t xml:space="preserve">    total_result = await db.execute(count_stmt)</w:t>
        <w:br/>
        <w:t xml:space="preserve">    total = total_result.scalar() or 0</w:t>
        <w:br/>
        <w:t xml:space="preserve">    stmt = stmt.order_by(PreprocessTaskTable.created_at.desc()).offset(offset).limit(limit)</w:t>
        <w:br/>
        <w:t xml:space="preserve">    result = await db.execute(stmt)</w:t>
        <w:br/>
        <w:t xml:space="preserve">    rows = result.scalars().all()</w:t>
        <w:br/>
        <w:t xml:space="preserve">    return {"items": [_row_to_dict(r) for r in rows], "total": total, "offset": offset, "limit": limit}</w:t>
        <w:br/>
        <w:t>@router.get("/statistics")</w:t>
        <w:br/>
        <w:t>async def get_statistics(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type_counts_stmt = (</w:t>
        <w:br/>
        <w:t xml:space="preserve">        select(PreprocessTaskTable.task_type, func.count().label("count"))</w:t>
        <w:br/>
        <w:t xml:space="preserve">        .group_by(PreprocessTaskTable.task_type)</w:t>
        <w:br/>
        <w:t xml:space="preserve">    )</w:t>
        <w:br/>
        <w:t xml:space="preserve">    type_result = await db.execute(type_counts_stmt)</w:t>
        <w:br/>
        <w:t xml:space="preserve">    by_type = {row.task_type: row.count for row in type_result.all()}</w:t>
        <w:br/>
        <w:t xml:space="preserve">    status_counts_stmt = (</w:t>
        <w:br/>
        <w:t xml:space="preserve">        select(PreprocessTaskTable.status, func.count().label("count"))</w:t>
        <w:br/>
        <w:t xml:space="preserve">        .group_by(PreprocessTaskTable.status)</w:t>
        <w:br/>
        <w:t xml:space="preserve">    )</w:t>
        <w:br/>
        <w:t xml:space="preserve">    status_result = await db.execute(status_counts_stmt)</w:t>
        <w:br/>
        <w:t xml:space="preserve">    by_status = {row.status: row.count for row in status_result.all()}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total_stmt = select(func.count()).select_from(PreprocessTaskTable)</w:t>
        <w:br/>
        <w:t xml:space="preserve">    total_result = await db.execute(total_stmt)</w:t>
        <w:br/>
        <w:t xml:space="preserve">    total = total_result.scalar() or 0</w:t>
        <w:br/>
        <w:t xml:space="preserve">    completed = by_status.get(TaskStatus.COMPLETED.value, 0)</w:t>
        <w:br/>
        <w:t xml:space="preserve">    failed = by_status.get(TaskStatus.FAILED.value, 0)</w:t>
        <w:br/>
        <w:t xml:space="preserve">    finished = completed + failed</w:t>
        <w:br/>
        <w:t xml:space="preserve">    success_rate = round(completed / finished, 4) if finished &gt; 0 else 0.0</w:t>
        <w:br/>
        <w:t xml:space="preserve">    return {</w:t>
        <w:br/>
        <w:t xml:space="preserve">        "total": total,</w:t>
        <w:br/>
        <w:t xml:space="preserve">        "by_type": by_type,</w:t>
        <w:br/>
        <w:t xml:space="preserve">        "by_status": by_status,</w:t>
        <w:br/>
        <w:t xml:space="preserve">        "success_rate": success_rate,</w:t>
        <w:br/>
        <w:t xml:space="preserve">    }</w:t>
        <w:br/>
        <w:t>@router.post("/tasks", status_code=201)</w:t>
        <w:br/>
        <w:t>async def create_task(</w:t>
        <w:br/>
        <w:t xml:space="preserve">    data: PreprocessTaskCreate,</w:t>
        <w:br/>
        <w:t xml:space="preserve">    request: 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task_id = uuid.uuid4().hex</w:t>
        <w:br/>
        <w:t xml:space="preserve">    validation = validate_domain_object("preprocess_task", data.model_dump())</w:t>
        <w:br/>
        <w:t xml:space="preserve">    if not validation.is_valid:</w:t>
        <w:br/>
        <w:t xml:space="preserve">        raise HTTPException(status_code=400, detail={"errors": validation.errors, "warnings": validation.warnings})</w:t>
        <w:br/>
        <w:t xml:space="preserve">    pipeline_steps_json = json.dumps([s.model_dump() for s in data.pipeline_steps], ensure_ascii=False)</w:t>
        <w:br/>
        <w:t xml:space="preserve">    row = PreprocessTaskTable(</w:t>
        <w:br/>
        <w:t xml:space="preserve">        id=task_id,</w:t>
        <w:br/>
        <w:t xml:space="preserve">        name=data.name,</w:t>
        <w:br/>
        <w:t xml:space="preserve">        task_type=data.task_type.value,</w:t>
        <w:br/>
        <w:t xml:space="preserve">        status=TaskStatus.PENDING.value,</w:t>
        <w:br/>
        <w:t xml:space="preserve">        config_json=data.config_json,</w:t>
        <w:br/>
        <w:t xml:space="preserve">        pipeline_steps_json=pipeline_steps_json,</w:t>
        <w:br/>
        <w:t xml:space="preserve">        input_data_ref=data.input_data_ref,</w:t>
        <w:br/>
        <w:t xml:space="preserve">        created_by=current_user.username,</w:t>
        <w:br/>
        <w:t xml:space="preserve">    )</w:t>
        <w:br/>
        <w:t xml:space="preserve">    async with db_write(db, operation="创建预处理任务"):</w:t>
        <w:br/>
        <w:t xml:space="preserve">        db.add(row)</w:t>
        <w:br/>
        <w:t xml:space="preserve">    await db.refresh(row)</w:t>
        <w:br/>
        <w:t xml:space="preserve">    return _row_to_dict(row)</w:t>
        <w:br/>
        <w:t>@router.get("/tasks/{task_id}")</w:t>
        <w:br/>
        <w:t>async def get_task(</w:t>
        <w:br/>
        <w:t xml:space="preserve">    task_id: str,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result = await db.execute(select(PreprocessTaskTable).where(PreprocessTaskTable.id == task_id))</w:t>
        <w:br/>
        <w:t xml:space="preserve">    row = result.scalar_one_or_none()</w:t>
        <w:br/>
        <w:t xml:space="preserve">    if not row:</w:t>
        <w:br/>
        <w:t xml:space="preserve">        raise HTTPException(status_code=404, detail="Task not found")</w:t>
        <w:br/>
        <w:t xml:space="preserve">    return _row_to_dict(row)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>@router.post("/tasks/{task_id}/execute")</w:t>
        <w:br/>
        <w:t>async def execute_task(</w:t>
        <w:br/>
        <w:t xml:space="preserve">    request: Request,</w:t>
        <w:br/>
        <w:t xml:space="preserve">    task_id: str,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result = await db.execute(select(PreprocessTaskTable).where(PreprocessTaskTable.id == task_id))</w:t>
        <w:br/>
        <w:t xml:space="preserve">    row = result.scalar_one_or_none()</w:t>
        <w:br/>
        <w:t xml:space="preserve">    if not row:</w:t>
        <w:br/>
        <w:t xml:space="preserve">        raise HTTPException(status_code=404, detail="Task not found")</w:t>
        <w:br/>
        <w:t xml:space="preserve">    executor = _get_pipeline_executor(request)</w:t>
        <w:br/>
        <w:t xml:space="preserve">    steps = []</w:t>
        <w:br/>
        <w:t xml:space="preserve">    try:</w:t>
        <w:br/>
        <w:t xml:space="preserve">        steps = json.loads(row.pipeline_steps_json) if row.pipeline_steps_json else []</w:t>
        <w:br/>
        <w:t xml:space="preserve">    except (json.JSONDecodeError, TypeError):</w:t>
        <w:br/>
        <w:t xml:space="preserve">        steps = []</w:t>
        <w:br/>
        <w:t xml:space="preserve">    config = {}</w:t>
        <w:br/>
        <w:t xml:space="preserve">    try:</w:t>
        <w:br/>
        <w:t xml:space="preserve">        config = json.loads(row.config_json) if row.config_json else {}</w:t>
        <w:br/>
        <w:t xml:space="preserve">    except (json.JSONDecodeError, TypeError):</w:t>
        <w:br/>
        <w:t xml:space="preserve">        config = {}</w:t>
        <w:br/>
        <w:t xml:space="preserve">    input_data = config.get("input_data", [])</w:t>
        <w:br/>
        <w:t xml:space="preserve">    async with db_write(db, operation="执行预处理任务"):</w:t>
        <w:br/>
        <w:t xml:space="preserve">        row.status = TaskStatus.RUNNING.value</w:t>
        <w:br/>
        <w:t xml:space="preserve">        row.started_at = datetime.now(timezone.utc)</w:t>
        <w:br/>
        <w:t xml:space="preserve">    async def _run_and_update():</w:t>
        <w:br/>
        <w:t xml:space="preserve">        try:</w:t>
        <w:br/>
        <w:t xml:space="preserve">            execution = await executor.execute_pipeline(</w:t>
        <w:br/>
        <w:t xml:space="preserve">                task_id=task_id,</w:t>
        <w:br/>
        <w:t xml:space="preserve">                steps=steps,</w:t>
        <w:br/>
        <w:t xml:space="preserve">                input_data=input_data,</w:t>
        <w:br/>
        <w:t xml:space="preserve">                config=config,</w:t>
        <w:br/>
        <w:t xml:space="preserve">            )</w:t>
        <w:br/>
        <w:t xml:space="preserve">            if execution is None:</w:t>
        <w:br/>
        <w:t xml:space="preserve">                raise RuntimeError(f"Pipeline execution returned None for task {task_id}")</w:t>
        <w:br/>
        <w:t xml:space="preserve">            _task_pipeline_map[task_id] = execution.pipeline_id</w:t>
        <w:br/>
        <w:t xml:space="preserve">            async with async_session_factory() as update_session:</w:t>
        <w:br/>
        <w:t xml:space="preserve">                update_result = await update_session.execute(</w:t>
        <w:br/>
        <w:t xml:space="preserve">                    select(PreprocessTaskTable).where(PreprocessTaskTable.id == task_id)</w:t>
        <w:br/>
        <w:t xml:space="preserve">                )</w:t>
        <w:br/>
        <w:t xml:space="preserve">                update_row = update_result.scalar_one_or_none()</w:t>
        <w:br/>
        <w:t xml:space="preserve">                if update_row:</w:t>
        <w:br/>
        <w:t xml:space="preserve">                    if execution.status == StepStatus.COMPLETED:</w:t>
        <w:br/>
        <w:t xml:space="preserve">                        update_row.status = TaskStatus.COMPLETED.value</w:t>
        <w:br/>
        <w:t xml:space="preserve">                        update_row.progress = 1.0</w:t>
        <w:br/>
        <w:t xml:space="preserve">                        output_ref = f"pipeline_output/{task_id}"</w:t>
        <w:br/>
        <w:t xml:space="preserve">                        update_row.output_data_ref = output_ref</w:t>
        <w:br/>
        <w:t xml:space="preserve">                    elif execution.status == StepStatus.FAILED:</w:t>
        <w:br/>
        <w:t xml:space="preserve">                        update_row.status = TaskStatus.FAILED.value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      update_row.error_message = execution.error_message</w:t>
        <w:br/>
        <w:t xml:space="preserve">                    else:</w:t>
        <w:br/>
        <w:t xml:space="preserve">                        update_row.status = TaskStatus.RUNNING.value</w:t>
        <w:br/>
        <w:t xml:space="preserve">                    update_row.progress = execution.progress</w:t>
        <w:br/>
        <w:t xml:space="preserve">                    update_row.completed_at = datetime.now(timezone.utc)</w:t>
        <w:br/>
        <w:t xml:space="preserve">                    await update_session.commit()</w:t>
        <w:br/>
        <w:t xml:space="preserve">        except Exception as exc:</w:t>
        <w:br/>
        <w:t xml:space="preserve">            logger.error(f"Pipeline execution failed for task {task_id}: {exc}")</w:t>
        <w:br/>
        <w:t xml:space="preserve">            try:</w:t>
        <w:br/>
        <w:t xml:space="preserve">                async with async_session_factory() as err_session:</w:t>
        <w:br/>
        <w:t xml:space="preserve">                    err_result = await err_session.execute(</w:t>
        <w:br/>
        <w:t xml:space="preserve">                        select(PreprocessTaskTable).where(PreprocessTaskTable.id == task_id)</w:t>
        <w:br/>
        <w:t xml:space="preserve">                    )</w:t>
        <w:br/>
        <w:t xml:space="preserve">                    err_row = err_result.scalar_one_or_none()</w:t>
        <w:br/>
        <w:t xml:space="preserve">                    if err_row:</w:t>
        <w:br/>
        <w:t xml:space="preserve">                        err_row.status = TaskStatus.FAILED.value</w:t>
        <w:br/>
        <w:t xml:space="preserve">                        err_row.error_message = "任务执行失败，请查看日志"</w:t>
        <w:br/>
        <w:t xml:space="preserve">                        err_row.completed_at = datetime.now(timezone.utc)</w:t>
        <w:br/>
        <w:t xml:space="preserve">                        await err_session.commit()</w:t>
        <w:br/>
        <w:t xml:space="preserve">            except Exception:</w:t>
        <w:br/>
        <w:t xml:space="preserve">                logger.error(f"Failed to update error status for task {task_id}")</w:t>
        <w:br/>
        <w:t xml:space="preserve">    asyncio.create_task(_run_and_update())</w:t>
        <w:br/>
        <w:t xml:space="preserve">    return {</w:t>
        <w:br/>
        <w:t xml:space="preserve">        **_row_to_dict(row),</w:t>
        <w:br/>
        <w:t xml:space="preserve">        "message": "操作已启动",</w:t>
        <w:br/>
        <w:t xml:space="preserve">    }</w:t>
        <w:br/>
        <w:t>@router.post("/tasks/{task_id}/cancel")</w:t>
        <w:br/>
        <w:t>async def cancel_task(</w:t>
        <w:br/>
        <w:t xml:space="preserve">    request: Request,</w:t>
        <w:br/>
        <w:t xml:space="preserve">    task_id: str,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result = await db.execute(select(PreprocessTaskTable).where(PreprocessTaskTable.id == task_id))</w:t>
        <w:br/>
        <w:t xml:space="preserve">    row = result.scalar_one_or_none()</w:t>
        <w:br/>
        <w:t xml:space="preserve">    if not row:</w:t>
        <w:br/>
        <w:t xml:space="preserve">        raise HTTPException(status_code=404, detail="任务不存在")</w:t>
        <w:br/>
        <w:t xml:space="preserve">    executor = _get_pipeline_executor(request)</w:t>
        <w:br/>
        <w:t xml:space="preserve">    pipeline_id = _task_pipeline_map.get(task_id)</w:t>
        <w:br/>
        <w:t xml:space="preserve">    if pipeline_id:</w:t>
        <w:br/>
        <w:t xml:space="preserve">        executor.cancel_execution(pipeline_id)</w:t>
        <w:br/>
        <w:t xml:space="preserve">    async with db_write(db, operation="取消预处理任务"):</w:t>
        <w:br/>
        <w:t xml:space="preserve">        row.status = TaskStatus.CANCELLED.value</w:t>
        <w:br/>
        <w:t xml:space="preserve">    await db.refresh(row)</w:t>
        <w:br/>
        <w:t xml:space="preserve">    return _row_to_dict(row)</w:t>
        <w:br/>
        <w:t>@router.delete("/tasks/batch")</w:t>
        <w:br/>
        <w:t>async def batch_delete_tasks(</w:t>
        <w:br/>
        <w:t xml:space="preserve">    data: BatchDeleteRequest,</w:t>
        <w:br/>
        <w:t xml:space="preserve">    db: AsyncSession = Depends(get_db),</w:t>
        <w:br/>
        <w:t xml:space="preserve">    current_user: User = Depends(get_current_user),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>):</w:t>
        <w:br/>
        <w:t xml:space="preserve">    stmt = select(PreprocessTaskTable).where(PreprocessTaskTable.id.in_(data.task_ids))</w:t>
        <w:br/>
        <w:t xml:space="preserve">    result = await db.execute(stmt)</w:t>
        <w:br/>
        <w:t xml:space="preserve">    rows = result.scalars().all()</w:t>
        <w:br/>
        <w:t xml:space="preserve">    found_ids = {row.id for row in rows}</w:t>
        <w:br/>
        <w:t xml:space="preserve">    missing_ids = set(data.task_ids) - found_ids</w:t>
        <w:br/>
        <w:t xml:space="preserve">    async with db_write(db, operation="批量删除任务"):</w:t>
        <w:br/>
        <w:t xml:space="preserve">        for row in rows:</w:t>
        <w:br/>
        <w:t xml:space="preserve">            await db.delete(row)</w:t>
        <w:br/>
        <w:t xml:space="preserve">    return {</w:t>
        <w:br/>
        <w:t xml:space="preserve">        "deleted_count": len(rows),</w:t>
        <w:br/>
        <w:t xml:space="preserve">        "missing_ids": list(missing_ids),</w:t>
        <w:br/>
        <w:t xml:space="preserve">    }</w:t>
        <w:br/>
        <w:t>@router.delete("/tasks/{task_id}", status_code=204)</w:t>
        <w:br/>
        <w:t>async def delete_task(</w:t>
        <w:br/>
        <w:t xml:space="preserve">    task_id: str,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result = await db.execute(select(PreprocessTaskTable).where(PreprocessTaskTable.id == task_id))</w:t>
        <w:br/>
        <w:t xml:space="preserve">    row = result.scalar_one_or_none()</w:t>
        <w:br/>
        <w:t xml:space="preserve">    if not row:</w:t>
        <w:br/>
        <w:t xml:space="preserve">        raise HTTPException(status_code=404, detail="任务不存在")</w:t>
        <w:br/>
        <w:t xml:space="preserve">    async with db_write(db, operation="删除预处理任务"):</w:t>
        <w:br/>
        <w:t xml:space="preserve">        await db.delete(row)</w:t>
        <w:br/>
        <w:t>@router.get("/tasks/{task_id}/execution")</w:t>
        <w:br/>
        <w:t>async def get_task_execution(</w:t>
        <w:br/>
        <w:t xml:space="preserve">    task_id: str,</w:t>
        <w:br/>
        <w:t xml:space="preserve">    request: 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result = await db.execute(select(PreprocessTaskTable).where(PreprocessTaskTable.id == task_id))</w:t>
        <w:br/>
        <w:t xml:space="preserve">    row = result.scalar_one_or_none()</w:t>
        <w:br/>
        <w:t xml:space="preserve">    if not row:</w:t>
        <w:br/>
        <w:t xml:space="preserve">        raise HTTPException(status_code=404, detail="Task not found")</w:t>
        <w:br/>
        <w:t xml:space="preserve">    steps = []</w:t>
        <w:br/>
        <w:t xml:space="preserve">    if row.pipeline_steps_json:</w:t>
        <w:br/>
        <w:t xml:space="preserve">        try:</w:t>
        <w:br/>
        <w:t xml:space="preserve">            steps = json.loads(row.pipeline_steps_json)</w:t>
        <w:br/>
        <w:t xml:space="preserve">        except (json.JSONDecodeError, TypeError):</w:t>
        <w:br/>
        <w:t xml:space="preserve">            steps = []</w:t>
        <w:br/>
        <w:t xml:space="preserve">    executor = _get_pipeline_executor(request)</w:t>
        <w:br/>
        <w:t xml:space="preserve">    pipeline_id = _task_pipeline_map.get(task_id)</w:t>
        <w:br/>
        <w:t xml:space="preserve">    execution = executor.get_execution(pipeline_id) if pipeline_id else None</w:t>
        <w:br/>
        <w:t xml:space="preserve">    response = {</w:t>
        <w:br/>
        <w:t xml:space="preserve">        "task_id": row.id,</w:t>
        <w:br/>
        <w:t xml:space="preserve">        "task_name": row.name,</w:t>
        <w:br/>
        <w:t xml:space="preserve">        "task_status": row.status,</w:t>
        <w:br/>
        <w:t xml:space="preserve">        "progress": row.progress,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"error_message": row.error_message,</w:t>
        <w:br/>
        <w:t xml:space="preserve">        "started_at": row.started_at.isoformat() if row.started_at else None,</w:t>
        <w:br/>
        <w:t xml:space="preserve">        "completed_at": row.completed_at.isoformat() if row.completed_at else None,</w:t>
        <w:br/>
        <w:t xml:space="preserve">        "total_steps": len(steps),</w:t>
        <w:br/>
        <w:t xml:space="preserve">        "pipeline_steps": steps,</w:t>
        <w:br/>
        <w:t xml:space="preserve">    }</w:t>
        <w:br/>
        <w:t xml:space="preserve">    if execution:</w:t>
        <w:br/>
        <w:t xml:space="preserve">        response["execution"] = execution.to_dict()</w:t>
        <w:br/>
        <w:t xml:space="preserve">    else:</w:t>
        <w:br/>
        <w:t xml:space="preserve">        response["execution"] = None</w:t>
        <w:br/>
        <w:t xml:space="preserve">    return response</w:t>
        <w:br/>
        <w:t>@router.post("/tasks/{task_id}/cancel-execution")</w:t>
        <w:br/>
        <w:t>async def cancel_task_execution(</w:t>
        <w:br/>
        <w:t xml:space="preserve">    task_id: str,</w:t>
        <w:br/>
        <w:t xml:space="preserve">    request: 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result = await db.execute(select(PreprocessTaskTable).where(PreprocessTaskTable.id == task_id))</w:t>
        <w:br/>
        <w:t xml:space="preserve">    row = result.scalar_one_or_none()</w:t>
        <w:br/>
        <w:t xml:space="preserve">    if not row:</w:t>
        <w:br/>
        <w:t xml:space="preserve">        raise HTTPException(status_code=404, detail="任务不存在")</w:t>
        <w:br/>
        <w:t xml:space="preserve">    executor = _get_pipeline_executor(request)</w:t>
        <w:br/>
        <w:t xml:space="preserve">    pipeline_id = _task_pipeline_map.get(task_id)</w:t>
        <w:br/>
        <w:t xml:space="preserve">    cancelled = False</w:t>
        <w:br/>
        <w:t xml:space="preserve">    if pipeline_id:</w:t>
        <w:br/>
        <w:t xml:space="preserve">        cancelled = executor.cancel_execution(pipeline_id)</w:t>
        <w:br/>
        <w:t xml:space="preserve">    async with db_write(db, operation="取消任务执行"):</w:t>
        <w:br/>
        <w:t xml:space="preserve">        row.status = TaskStatus.CANCELLED.value</w:t>
        <w:br/>
        <w:t xml:space="preserve">        row.completed_at = datetime.now(timezone.utc)</w:t>
        <w:br/>
        <w:t xml:space="preserve">    await db.refresh(row)</w:t>
        <w:br/>
        <w:t xml:space="preserve">    return {</w:t>
        <w:br/>
        <w:t xml:space="preserve">        **_row_to_dict(row),</w:t>
        <w:br/>
        <w:t xml:space="preserve">        "execution_cancelled": cancelled,</w:t>
        <w:br/>
        <w:t xml:space="preserve">    }</w:t>
        <w:br/>
        <w:t>@router.post("/pipeline/run", status_code=201)</w:t>
        <w:br/>
        <w:t>async def run_pipeline(</w:t>
        <w:br/>
        <w:t xml:space="preserve">    request: Request,</w:t>
        <w:br/>
        <w:t xml:space="preserve">    data: PipelineRunRequest,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pipeline_id = uuid.uuid4().hex</w:t>
        <w:br/>
        <w:t xml:space="preserve">    if not data.steps:</w:t>
        <w:br/>
        <w:t xml:space="preserve">        raise HTTPException(status_code=400, detail="流水线步骤不能为空")</w:t>
        <w:br/>
        <w:t xml:space="preserve">    _validate_step_dependencies([s.model_dump() for s in data.steps])</w:t>
        <w:br/>
        <w:t xml:space="preserve">    steps_json = json.dumps([s.model_dump() for s in data.steps], ensure_ascii=False)</w:t>
        <w:br/>
        <w:t xml:space="preserve">    row = PreprocessTaskTable(</w:t>
        <w:br/>
        <w:t xml:space="preserve">        id=pipeline_id,</w:t>
        <w:br/>
        <w:t xml:space="preserve">        name=f"流水线-{pipeline_id[:8]}",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task_type=TaskType.FORMAT_CONVERT.value,</w:t>
        <w:br/>
        <w:t xml:space="preserve">        status=TaskStatus.RUNNING.value,</w:t>
        <w:br/>
        <w:t xml:space="preserve">        config_json=data.config_json,</w:t>
        <w:br/>
        <w:t xml:space="preserve">        pipeline_steps_json=steps_json,</w:t>
        <w:br/>
        <w:t xml:space="preserve">        input_data_ref=data.input_data_ref,</w:t>
        <w:br/>
        <w:t xml:space="preserve">        started_at=datetime.now(timezone.utc),</w:t>
        <w:br/>
        <w:t xml:space="preserve">        created_by=current_user.username if hasattr(current_user, "username") else "system",</w:t>
        <w:br/>
        <w:t xml:space="preserve">    )</w:t>
        <w:br/>
        <w:t xml:space="preserve">    async with db_write(db, operation="运行流水线"):</w:t>
        <w:br/>
        <w:t xml:space="preserve">        db.add(row)</w:t>
        <w:br/>
        <w:t xml:space="preserve">    await db.refresh(row)</w:t>
        <w:br/>
        <w:t xml:space="preserve">    executor = _get_pipeline_executor(request)</w:t>
        <w:br/>
        <w:t xml:space="preserve">    steps = [s.model_dump() for s in data.steps]</w:t>
        <w:br/>
        <w:t xml:space="preserve">    config = {}</w:t>
        <w:br/>
        <w:t xml:space="preserve">    try:</w:t>
        <w:br/>
        <w:t xml:space="preserve">        config = json.loads(data.config_json) if data.config_json else {}</w:t>
        <w:br/>
        <w:t xml:space="preserve">    except (json.JSONDecodeError, TypeError):</w:t>
        <w:br/>
        <w:t xml:space="preserve">        config = {}</w:t>
        <w:br/>
        <w:t xml:space="preserve">    input_data = data.input_data or config.get("input_data", [])</w:t>
        <w:br/>
        <w:t xml:space="preserve">    async def _run_and_update():</w:t>
        <w:br/>
        <w:t xml:space="preserve">        try:</w:t>
        <w:br/>
        <w:t xml:space="preserve">            execution = await executor.execute_pipeline(</w:t>
        <w:br/>
        <w:t xml:space="preserve">                task_id=pipeline_id,</w:t>
        <w:br/>
        <w:t xml:space="preserve">                steps=steps,</w:t>
        <w:br/>
        <w:t xml:space="preserve">                input_data=input_data,</w:t>
        <w:br/>
        <w:t xml:space="preserve">                config=config,</w:t>
        <w:br/>
        <w:t xml:space="preserve">            )</w:t>
        <w:br/>
        <w:t xml:space="preserve">            if execution is None:</w:t>
        <w:br/>
        <w:t xml:space="preserve">                raise RuntimeError(f"Pipeline execution returned None for pipeline {pipeline_id}")</w:t>
        <w:br/>
        <w:t xml:space="preserve">            _task_pipeline_map[pipeline_id] = execution.pipeline_id</w:t>
        <w:br/>
        <w:t xml:space="preserve">            if len(_task_pipeline_map) &gt; _MAX_PIPELINE_MAP_SIZE:</w:t>
        <w:br/>
        <w:t xml:space="preserve">                stale_keys = list(_task_pipeline_map.keys())[:_MAX_PIPELINE_MAP_SIZE // 2]</w:t>
        <w:br/>
        <w:t xml:space="preserve">                for k in stale_keys:</w:t>
        <w:br/>
        <w:t xml:space="preserve">                    del _task_pipeline_map[k]</w:t>
        <w:br/>
        <w:t xml:space="preserve">            async with async_session_factory() as update_session:</w:t>
        <w:br/>
        <w:t xml:space="preserve">                update_result = await update_session.execute(</w:t>
        <w:br/>
        <w:t xml:space="preserve">                    select(PreprocessTaskTable).where(PreprocessTaskTable.id == pipeline_id)</w:t>
        <w:br/>
        <w:t xml:space="preserve">                )</w:t>
        <w:br/>
        <w:t xml:space="preserve">                update_row = update_result.scalar_one_or_none()</w:t>
        <w:br/>
        <w:t xml:space="preserve">                if update_row:</w:t>
        <w:br/>
        <w:t xml:space="preserve">                    if execution.status == StepStatus.COMPLETED:</w:t>
        <w:br/>
        <w:t xml:space="preserve">                        update_row.status = TaskStatus.COMPLETED.value</w:t>
        <w:br/>
        <w:t xml:space="preserve">                        update_row.progress = 1.0</w:t>
        <w:br/>
        <w:t xml:space="preserve">                        update_row.output_data_ref = f"pipeline_output/{pipeline_id}"</w:t>
        <w:br/>
        <w:t xml:space="preserve">                    elif execution.status == StepStatus.FAILED:</w:t>
        <w:br/>
        <w:t xml:space="preserve">                        update_row.status = TaskStatus.FAILED.value</w:t>
        <w:br/>
        <w:t xml:space="preserve">                        update_row.error_message = execution.error_message</w:t>
        <w:br/>
        <w:t xml:space="preserve">                    update_row.progress = execution.progress</w:t>
        <w:br/>
        <w:t xml:space="preserve">                    update_row.completed_at = datetime.now(timezone.utc)</w:t>
        <w:br/>
        <w:t xml:space="preserve">                    await update_session.commit()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except Exception as exc:</w:t>
        <w:br/>
        <w:t xml:space="preserve">            logger.error(f"Pipeline run failed for {pipeline_id}: {exc}")</w:t>
        <w:br/>
        <w:t xml:space="preserve">            try:</w:t>
        <w:br/>
        <w:t xml:space="preserve">                async with async_session_factory() as err_session:</w:t>
        <w:br/>
        <w:t xml:space="preserve">                    err_result = await err_session.execute(</w:t>
        <w:br/>
        <w:t xml:space="preserve">                        select(PreprocessTaskTable).where(PreprocessTaskTable.id == pipeline_id)</w:t>
        <w:br/>
        <w:t xml:space="preserve">                    )</w:t>
        <w:br/>
        <w:t xml:space="preserve">                    err_row = err_result.scalar_one_or_none()</w:t>
        <w:br/>
        <w:t xml:space="preserve">                    if err_row:</w:t>
        <w:br/>
        <w:t xml:space="preserve">                        err_row.status = TaskStatus.FAILED.value</w:t>
        <w:br/>
        <w:t xml:space="preserve">                        err_row.error_message = "流水线执行失败，请查看日志"</w:t>
        <w:br/>
        <w:t xml:space="preserve">                        err_row.completed_at = datetime.now(timezone.utc)</w:t>
        <w:br/>
        <w:t xml:space="preserve">                        await err_session.commit()</w:t>
        <w:br/>
        <w:t xml:space="preserve">            except Exception:</w:t>
        <w:br/>
        <w:t xml:space="preserve">                logger.error(f"Failed to update error status for pipeline {pipeline_id}")</w:t>
        <w:br/>
        <w:t xml:space="preserve">    asyncio.create_task(_run_and_update())</w:t>
        <w:br/>
        <w:t xml:space="preserve">    return {**_row_to_dict(row), "message": "操作已启动"}</w:t>
        <w:br/>
        <w:t>@router.get("/pipeline/status/{pipeline_id}")</w:t>
        <w:br/>
        <w:t>async def get_pipeline_status(</w:t>
        <w:br/>
        <w:t xml:space="preserve">    request: Request,</w:t>
        <w:br/>
        <w:t xml:space="preserve">    pipeline_id: str,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result = await db.execute(select(PreprocessTaskTable).where(PreprocessTaskTable.id == pipeline_id))</w:t>
        <w:br/>
        <w:t xml:space="preserve">    row = result.scalar_one_or_none()</w:t>
        <w:br/>
        <w:t xml:space="preserve">    if not row:</w:t>
        <w:br/>
        <w:t xml:space="preserve">        raise HTTPException(status_code=404, detail="Pipeline not found")</w:t>
        <w:br/>
        <w:t xml:space="preserve">    steps = []</w:t>
        <w:br/>
        <w:t xml:space="preserve">    if row.pipeline_steps_json:</w:t>
        <w:br/>
        <w:t xml:space="preserve">        try:</w:t>
        <w:br/>
        <w:t xml:space="preserve">            steps = json.loads(row.pipeline_steps_json)</w:t>
        <w:br/>
        <w:t xml:space="preserve">        except (json.JSONDecodeError, TypeError):</w:t>
        <w:br/>
        <w:t xml:space="preserve">            steps = []</w:t>
        <w:br/>
        <w:t xml:space="preserve">    executor = _get_pipeline_executor(request)</w:t>
        <w:br/>
        <w:t xml:space="preserve">    exec_pipeline_id = _task_pipeline_map.get(pipeline_id)</w:t>
        <w:br/>
        <w:t xml:space="preserve">    execution = executor.get_execution(exec_pipeline_id) if exec_pipeline_id else None</w:t>
        <w:br/>
        <w:t xml:space="preserve">    step_details = []</w:t>
        <w:br/>
        <w:t xml:space="preserve">    if execution:</w:t>
        <w:br/>
        <w:t xml:space="preserve">        exec_data = execution.to_dict()</w:t>
        <w:br/>
        <w:t xml:space="preserve">        exec_step_results = exec_data.get("step_results", [])</w:t>
        <w:br/>
        <w:t xml:space="preserve">        for i, s in enumerate(steps):</w:t>
        <w:br/>
        <w:t xml:space="preserve">            step_name = s.get("step_type", s.get("name", ""))</w:t>
        <w:br/>
        <w:t xml:space="preserve">            if i &lt; len(exec_step_results):</w:t>
        <w:br/>
        <w:t xml:space="preserve">                step_details.append({"name": step_name, "status": exec_step_results[i].get("status", "pending")})</w:t>
        <w:br/>
        <w:t xml:space="preserve">            else:</w:t>
        <w:br/>
        <w:t xml:space="preserve">                step_details.append({"name": step_name, "status": "pending"})</w:t>
        <w:br/>
        <w:t xml:space="preserve">    else:</w:t>
        <w:br/>
        <w:t xml:space="preserve">        task_status = row.status</w:t>
        <w:br/>
        <w:t xml:space="preserve">        progress = row.progress or 0.0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if steps:</w:t>
        <w:br/>
        <w:t xml:space="preserve">            current_step_idx = min(int(progress * len(steps)), len(steps) - 1)</w:t>
        <w:br/>
        <w:t xml:space="preserve">        else:</w:t>
        <w:br/>
        <w:t xml:space="preserve">            current_step_idx = 0</w:t>
        <w:br/>
        <w:t xml:space="preserve">        for i, s in enumerate(steps):</w:t>
        <w:br/>
        <w:t xml:space="preserve">            step_name = s.get("step_type", s.get("name", ""))</w:t>
        <w:br/>
        <w:t xml:space="preserve">            if task_status == TaskStatus.COMPLETED.value:</w:t>
        <w:br/>
        <w:t xml:space="preserve">                step_details.append({"name": step_name, "status": "completed"})</w:t>
        <w:br/>
        <w:t xml:space="preserve">            elif task_status == TaskStatus.FAILED.value:</w:t>
        <w:br/>
        <w:t xml:space="preserve">                if i &lt; current_step_idx:</w:t>
        <w:br/>
        <w:t xml:space="preserve">                    step_details.append({"name": step_name, "status": "completed"})</w:t>
        <w:br/>
        <w:t xml:space="preserve">                elif i == current_step_idx:</w:t>
        <w:br/>
        <w:t xml:space="preserve">                    step_details.append({"name": step_name, "status": "failed"})</w:t>
        <w:br/>
        <w:t xml:space="preserve">                else:</w:t>
        <w:br/>
        <w:t xml:space="preserve">                    step_details.append({"name": step_name, "status": "pending"})</w:t>
        <w:br/>
        <w:t xml:space="preserve">            elif task_status == TaskStatus.RUNNING.value:</w:t>
        <w:br/>
        <w:t xml:space="preserve">                if i &lt; current_step_idx:</w:t>
        <w:br/>
        <w:t xml:space="preserve">                    step_details.append({"name": step_name, "status": "completed"})</w:t>
        <w:br/>
        <w:t xml:space="preserve">                elif i == current_step_idx:</w:t>
        <w:br/>
        <w:t xml:space="preserve">                    step_details.append({"name": step_name, "status": "running"})</w:t>
        <w:br/>
        <w:t xml:space="preserve">                else:</w:t>
        <w:br/>
        <w:t xml:space="preserve">                    step_details.append({"name": step_name, "status": "pending"})</w:t>
        <w:br/>
        <w:t xml:space="preserve">            else:</w:t>
        <w:br/>
        <w:t xml:space="preserve">                step_details.append({"name": step_name, "status": "pending"})</w:t>
        <w:br/>
        <w:t xml:space="preserve">    return {</w:t>
        <w:br/>
        <w:t xml:space="preserve">        "pipeline_id": row.id,</w:t>
        <w:br/>
        <w:t xml:space="preserve">        "status": row.status,</w:t>
        <w:br/>
        <w:t xml:space="preserve">        "progress": row.progress,</w:t>
        <w:br/>
        <w:t xml:space="preserve">        "total_steps": len(steps),</w:t>
        <w:br/>
        <w:t xml:space="preserve">        "step_details": step_details,</w:t>
        <w:br/>
        <w:t xml:space="preserve">        "error_message": row.error_message,</w:t>
        <w:br/>
        <w:t xml:space="preserve">        "started_at": row.started_at.isoformat() if row.started_at else None,</w:t>
        <w:br/>
        <w:t xml:space="preserve">        "completed_at": row.completed_at.isoformat() if row.completed_at else None,</w:t>
        <w:br/>
        <w:t xml:space="preserve">    }</w:t>
        <w:br/>
        <w:t>@router.post("/import")</w:t>
        <w:br/>
        <w:t>async def import_data(</w:t>
        <w:br/>
        <w:t xml:space="preserve">    request: Request,</w:t>
        <w:br/>
        <w:t xml:space="preserve">    data: DataImportRequest,</w:t>
        <w:br/>
        <w:t xml:space="preserve">    current_user: User = Depends(get_current_user),</w:t>
        <w:br/>
        <w:t>):</w:t>
        <w:br/>
        <w:t xml:space="preserve">    if data.source == "json":</w:t>
        <w:br/>
        <w:t xml:space="preserve">        try:</w:t>
        <w:br/>
        <w:t xml:space="preserve">            json.loads(data.content)</w:t>
        <w:br/>
        <w:t xml:space="preserve">        except (json.JSONDecodeError, TypeError) as e:</w:t>
        <w:br/>
        <w:t xml:space="preserve">            raise HTTPException(status_code=400, detail="JSON格式错误，请检查输入数据")</w:t>
        <w:br/>
        <w:t xml:space="preserve">    executor = _get_pipeline_executor(request)</w:t>
        <w:br/>
        <w:t xml:space="preserve">    imported = await executor.execute_import(</w:t>
        <w:br/>
        <w:t xml:space="preserve">        config={</w:t>
        <w:br/>
        <w:t xml:space="preserve">            "source": data.source,</w:t>
        <w:br/>
        <w:t xml:space="preserve">            "content": data.content,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"field_mapping": data.field_mapping,</w:t>
        <w:br/>
        <w:t xml:space="preserve">        },</w:t>
        <w:br/>
        <w:t xml:space="preserve">        current_data=[],</w:t>
        <w:br/>
        <w:t xml:space="preserve">    )</w:t>
        <w:br/>
        <w:t xml:space="preserve">    return {</w:t>
        <w:br/>
        <w:t xml:space="preserve">        "imported_count": len(imported),</w:t>
        <w:br/>
        <w:t xml:space="preserve">        "source": data.source,</w:t>
        <w:br/>
        <w:t xml:space="preserve">        "preview": imported[:5] if imported else [],</w:t>
        <w:br/>
        <w:t xml:space="preserve">    }</w:t>
        <w:br/>
        <w:t>@router.get("/step-types")</w:t>
        <w:br/>
        <w:t>async def list_step_types(</w:t>
        <w:br/>
        <w:t xml:space="preserve">    current_user: User = Depends(get_current_user),</w:t>
        <w:br/>
        <w:t>):</w:t>
        <w:br/>
        <w:t xml:space="preserve">    step_types = [</w:t>
        <w:br/>
        <w:t xml:space="preserve">        {</w:t>
        <w:br/>
        <w:t xml:space="preserve">            "value": "import",</w:t>
        <w:br/>
        <w:t xml:space="preserve">            "label": "情报导入",</w:t>
        <w:br/>
        <w:t xml:space="preserve">            "description": "从暗网/论坛/社交平台等情报源导入原始数据",</w:t>
        <w:br/>
        <w:t xml:space="preserve">            "config_params": ["source", "content", "field_mapping"],</w:t>
        <w:br/>
        <w:t xml:space="preserve">        },</w:t>
        <w:br/>
        <w:t xml:space="preserve">        {</w:t>
        <w:br/>
        <w:t xml:space="preserve">            "value": "clean",</w:t>
        <w:br/>
        <w:t xml:space="preserve">            "label": "情报清洗",</w:t>
        <w:br/>
        <w:t xml:space="preserve">            "description": "黑话解码、噪声过滤、MinHash去重、敏感信息脱敏",</w:t>
        <w:br/>
        <w:t xml:space="preserve">            "config_params": ["deduplicate", "clean_text", "min_length", "decode_blacktalk"],</w:t>
        <w:br/>
        <w:t xml:space="preserve">        },</w:t>
        <w:br/>
        <w:t xml:space="preserve">        {</w:t>
        <w:br/>
        <w:t xml:space="preserve">            "value": "label",</w:t>
        <w:br/>
        <w:t xml:space="preserve">            "label": "威胁标注",</w:t>
        <w:br/>
        <w:t xml:space="preserve">            "description": "高危意图分类标注（诈骗/洗钱/钓鱼/勒索等），支持规则和LLM辅助",</w:t>
        <w:br/>
        <w:t xml:space="preserve">            "config_params": ["annotation_type", "categories", "auto_annotate"],</w:t>
        <w:br/>
        <w:t xml:space="preserve">        },</w:t>
        <w:br/>
        <w:t xml:space="preserve">        {</w:t>
        <w:br/>
        <w:t xml:space="preserve">            "value": "augment",</w:t>
        <w:br/>
        <w:t xml:space="preserve">            "label": "情报增强",</w:t>
        <w:br/>
        <w:t xml:space="preserve">            "description": "同义改写、回译、实体替换等增强方法，扩充训练样本",</w:t>
        <w:br/>
        <w:t xml:space="preserve">            "config_params": ["method", "count", "max_items"],</w:t>
        <w:br/>
        <w:t xml:space="preserve">        },</w:t>
        <w:br/>
        <w:t xml:space="preserve">        {</w:t>
        <w:br/>
        <w:t xml:space="preserve">            "value": "format_convert",</w:t>
        <w:br/>
        <w:t xml:space="preserve">            "label": "格式转换",</w:t>
        <w:br/>
        <w:t xml:space="preserve">            "description": "转换为JSONL/CSV/Alpaca/STIX等情报或训练格式",</w:t>
        <w:br/>
        <w:t xml:space="preserve">            "config_params": ["target_format", "field_mapping"],</w:t>
        <w:br/>
        <w:t xml:space="preserve">        },</w:t>
        <w:br/>
        <w:t xml:space="preserve">    ]</w:t>
        <w:br/>
        <w:t xml:space="preserve">    return {"step_types": step_types, "total": len(step_types)}</w:t>
        <w:br/>
        <w:t>_PIPELINE_TEMPLATES = {</w:t>
        <w:br/>
        <w:t xml:space="preserve">    "threat_intel_full": {</w:t>
        <w:br/>
        <w:t xml:space="preserve">        "id": "threat_intel_full",</w:t>
        <w:br/>
        <w:t xml:space="preserve">        "name": "黑灰产情报全量分析流水线",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f"情报内容：\n{combined}"</w:t>
        <w:br/>
        <w:t xml:space="preserve">        )</w:t>
        <w:br/>
        <w:t xml:space="preserve">        try:</w:t>
        <w:br/>
        <w:t xml:space="preserve">            result = await self.generate_json(</w:t>
        <w:br/>
        <w:t xml:space="preserve">                prompt=prompt,</w:t>
        <w:br/>
        <w:t xml:space="preserve">                system_prompt=system_prompt,</w:t>
        <w:br/>
        <w:t xml:space="preserve">                temperature=0.1,</w:t>
        <w:br/>
        <w:t xml:space="preserve">            )</w:t>
        <w:br/>
        <w:t xml:space="preserve">            return {"status": "success", "data": result}</w:t>
        <w:br/>
        <w:t xml:space="preserve">        except Exception as exc:</w:t>
        <w:br/>
        <w:t xml:space="preserve">            logger.error(f"Batch classification failed: {exc}")</w:t>
        <w:br/>
        <w:t xml:space="preserve">            return {"status": "error", "message": "模型调用失败"}</w:t>
        <w:br/>
        <w:t xml:space="preserve">    async def _validate_batch(self, combined: str, count: int) -&gt; Dict:</w:t>
        <w:br/>
        <w:t xml:space="preserve">        system_prompt = DEEPSEEK_THREAT_INTEL_SYSTEM</w:t>
        <w:br/>
        <w:t xml:space="preserve">        prompt = (</w:t>
        <w:br/>
        <w:t xml:space="preserve">            f"请验证以下{count}条情报的真实性和可靠性。对每条情报：\n"</w:t>
        <w:br/>
        <w:t xml:space="preserve">            f"1. 判断信息是否可能为真（考虑逻辑一致性、技术可行性、来源可信度）\n"</w:t>
        <w:br/>
        <w:t xml:space="preserve">            f"2. 识别其中的虚假/过时/矛盾信息\n"</w:t>
        <w:br/>
        <w:t xml:space="preserve">            f"3. 标注需要进一步验证的关键声明\n"</w:t>
        <w:br/>
        <w:t xml:space="preserve">            f"4. 给出可靠性评分和理由\n\n"</w:t>
        <w:br/>
        <w:t xml:space="preserve">            f"返回JSON对象：\n"</w:t>
        <w:br/>
        <w:t xml:space="preserve">            f'{{"results": [{{"index": 1, "is_likely_true": true/false, '</w:t>
        <w:br/>
        <w:t xml:space="preserve">            f'"reliability_score": 0.0-1.0, "issues": ["..."], '</w:t>
        <w:br/>
        <w:t xml:space="preserve">            f'"needs_verification": ["..."], "reason": "..."}}], '</w:t>
        <w:br/>
        <w:t xml:space="preserve">            f'"validation_summary": "总体验证摘要"}}\n\n'</w:t>
        <w:br/>
        <w:t xml:space="preserve">            f"情报内容：\n{combined}"</w:t>
        <w:br/>
        <w:t xml:space="preserve">        )</w:t>
        <w:br/>
        <w:t xml:space="preserve">        try:</w:t>
        <w:br/>
        <w:t xml:space="preserve">            result = await self.generate_json(</w:t>
        <w:br/>
        <w:t xml:space="preserve">                prompt=prompt,</w:t>
        <w:br/>
        <w:t xml:space="preserve">                system_prompt=system_prompt,</w:t>
        <w:br/>
        <w:t xml:space="preserve">                temperature=0.1,</w:t>
        <w:br/>
        <w:t xml:space="preserve">            )</w:t>
        <w:br/>
        <w:t xml:space="preserve">            return {"status": "success", "data": result}</w:t>
        <w:br/>
        <w:t xml:space="preserve">        except Exception as exc:</w:t>
        <w:br/>
        <w:t xml:space="preserve">            logger.error(f"Batch validation failed: {exc}")</w:t>
        <w:br/>
        <w:t xml:space="preserve">            return {"status": "error", "message": "模型调用失败"}</w:t>
        <w:br/>
        <w:t xml:space="preserve">    async def _summarize_batch(self, combined: str, count: int) -&gt; Dict:</w:t>
        <w:br/>
        <w:t xml:space="preserve">        system_prompt = DEEPSEEK_THREAT_INTEL_SYSTEM</w:t>
        <w:br/>
        <w:t xml:space="preserve">        prompt = (</w:t>
        <w:br/>
        <w:t xml:space="preserve">            f"请对以下{count}条情报进行归纳总结：\n"</w:t>
        <w:br/>
        <w:t xml:space="preserve">            f"1. 提取主要威胁主题和趋势\n"</w:t>
        <w:br/>
        <w:t xml:space="preserve">            f"2. 识别重复/关联的情报\n"</w:t>
        <w:br/>
        <w:t xml:space="preserve">            f"3. 归纳攻击模式和手法\n"</w:t>
        <w:br/>
        <w:t xml:space="preserve">            f"4. 生成综合分析报告\n\n"</w:t>
        <w:br/>
        <w:t xml:space="preserve">            f"返回JSON对象：\n"</w:t>
        <w:br/>
        <w:t xml:space="preserve">            f'{{"main_themes": ["..."], "related_groups": [{{"theme": "...", "indices": [1,2]}}], '</w:t>
        <w:br/>
        <w:t xml:space="preserve">            f'"attack_patterns": [{{"name": "...", "description": "..."}}], '</w:t>
        <w:br/>
        <w:t xml:space="preserve">            f'"summary": "综合分析摘要", "key_findings": ["..."], '</w:t>
        <w:br/>
        <w:t xml:space="preserve">            f'"recommendations": ["..."]}}\n\n'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f"情报内容：\n{combined}"</w:t>
        <w:br/>
        <w:t xml:space="preserve">        )</w:t>
        <w:br/>
        <w:t xml:space="preserve">        try:</w:t>
        <w:br/>
        <w:t xml:space="preserve">            result = await self.generate_json(</w:t>
        <w:br/>
        <w:t xml:space="preserve">                prompt=prompt,</w:t>
        <w:br/>
        <w:t xml:space="preserve">                system_prompt=system_prompt,</w:t>
        <w:br/>
        <w:t xml:space="preserve">                temperature=0.2,</w:t>
        <w:br/>
        <w:t xml:space="preserve">            )</w:t>
        <w:br/>
        <w:t xml:space="preserve">            return {"status": "success", "data": result}</w:t>
        <w:br/>
        <w:t xml:space="preserve">        except Exception as exc:</w:t>
        <w:br/>
        <w:t xml:space="preserve">            logger.error(f"Batch summarization failed: {exc}")</w:t>
        <w:br/>
        <w:t xml:space="preserve">            return {"status": "error", "message": "模型调用失败"}</w:t>
        <w:br/>
        <w:t xml:space="preserve">    async def _full_analysis_batch(self, combined: str, count: int) -&gt; Dict:</w:t>
        <w:br/>
        <w:t xml:space="preserve">        system_prompt = DEEPSEEK_THREAT_INTEL_SYSTEM</w:t>
        <w:br/>
        <w:t xml:space="preserve">        prompt = (</w:t>
        <w:br/>
        <w:t xml:space="preserve">            f"请对以下{count}条情报进行全面深度分析，包括：\n"</w:t>
        <w:br/>
        <w:t xml:space="preserve">            f"1. 逐条分类（威胁类别+等级+可靠性）\n"</w:t>
        <w:br/>
        <w:t xml:space="preserve">            f"2. 信息真实性验证（识别虚假/矛盾/过时信息）\n"</w:t>
        <w:br/>
        <w:t xml:space="preserve">            f"3. 攻击链重建（资源获取→工具准备→攻击执行→资金流转）\n"</w:t>
        <w:br/>
        <w:t xml:space="preserve">            f"4. 关联分析（情报间的关联和模式）\n"</w:t>
        <w:br/>
        <w:t xml:space="preserve">            f"5. 综合总结和预警建议\n\n"</w:t>
        <w:br/>
        <w:t xml:space="preserve">            f"返回JSON对象：\n"</w:t>
        <w:br/>
        <w:t xml:space="preserve">            f'{{"classification": [{{"index": 1, "category": "...", "level": "...", '</w:t>
        <w:br/>
        <w:t xml:space="preserve">            f'"reliability": 0.0-1.0}}], '</w:t>
        <w:br/>
        <w:t xml:space="preserve">            f'"validation": {{"reliable_count": 0, "suspicious_count": 0, "issues": ["..."]}}, '</w:t>
        <w:br/>
        <w:t xml:space="preserve">            f'"attack_chains": [{{"stages": ["..."], "confidence": 0.0-1.0}}], '</w:t>
        <w:br/>
        <w:t xml:space="preserve">            f'"correlations": [{{"type": "...", "involved_indices": [1,2], "description": "..."}}], '</w:t>
        <w:br/>
        <w:t xml:space="preserve">            f'"summary": "综合分析摘要", "alerts": ["..."], '</w:t>
        <w:br/>
        <w:t xml:space="preserve">            f'"recommendations": ["..."]}}\n\n'</w:t>
        <w:br/>
        <w:t xml:space="preserve">            f"情报内容：\n{combined}"</w:t>
        <w:br/>
        <w:t xml:space="preserve">        )</w:t>
        <w:br/>
        <w:t xml:space="preserve">        try:</w:t>
        <w:br/>
        <w:t xml:space="preserve">            result = await self.generate_json(</w:t>
        <w:br/>
        <w:t xml:space="preserve">                prompt=prompt,</w:t>
        <w:br/>
        <w:t xml:space="preserve">                system_prompt=system_prompt,</w:t>
        <w:br/>
        <w:t xml:space="preserve">                temperature=0.2,</w:t>
        <w:br/>
        <w:t xml:space="preserve">            )</w:t>
        <w:br/>
        <w:t xml:space="preserve">            return {"status": "success", "data": result}</w:t>
        <w:br/>
        <w:t xml:space="preserve">        except Exception as exc:</w:t>
        <w:br/>
        <w:t xml:space="preserve">            logger.error(f"Full batch analysis failed: {exc}")</w:t>
        <w:br/>
        <w:t xml:space="preserve">            return {"status": "error", "message": "模型调用失败"}</w:t>
        <w:br/>
        <w:t xml:space="preserve">    async def embed(self, text: str) -&gt; List[float]:</w:t>
        <w:br/>
        <w:t xml:space="preserve">        try:</w:t>
        <w:br/>
        <w:t xml:space="preserve">            client = await self._get_client()</w:t>
        <w:br/>
        <w:t xml:space="preserve">            resp = await client.post(</w:t>
        <w:br/>
        <w:t xml:space="preserve">                f"{self.base_url}/embeddings",</w:t>
        <w:br/>
        <w:t xml:space="preserve">                json={"model": "text-embedding-v3", "input": text},</w:t>
        <w:br/>
        <w:t xml:space="preserve">                headers={"Authorization": f"Bearer {self.api_key}"},</w:t>
        <w:br/>
        <w:t xml:space="preserve">                timeout=30.0,</w:t>
        <w:br/>
        <w:t xml:space="preserve">            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if resp.status_code == 200:</w:t>
        <w:br/>
        <w:t xml:space="preserve">                data = resp.json()</w:t>
        <w:br/>
        <w:t xml:space="preserve">                vec = data["data"][0]["embedding"]</w:t>
        <w:br/>
        <w:t xml:space="preserve">                return vec</w:t>
        <w:br/>
        <w:t xml:space="preserve">            logger.warning(f"Embedding API returned {resp.status_code}, falling back to hash embedding")</w:t>
        <w:br/>
        <w:t xml:space="preserve">        except Exception as exc:</w:t>
        <w:br/>
        <w:t xml:space="preserve">            logger.warning(f"Embedding API failed: {exc}, falling back to hash embedding")</w:t>
        <w:br/>
        <w:t xml:space="preserve">        return _hash_embedding(text)</w:t>
        <w:br/>
        <w:t xml:space="preserve">    async def embed_batch(self, texts: List[str]) -&gt; List[List[float]]:</w:t>
        <w:br/>
        <w:t xml:space="preserve">        if not texts:</w:t>
        <w:br/>
        <w:t xml:space="preserve">            return []</w:t>
        <w:br/>
        <w:t xml:space="preserve">        if len(texts) &lt;= 64:</w:t>
        <w:br/>
        <w:t xml:space="preserve">            try:</w:t>
        <w:br/>
        <w:t xml:space="preserve">                client = await self._get_client()</w:t>
        <w:br/>
        <w:t xml:space="preserve">                resp = await client.post(</w:t>
        <w:br/>
        <w:t xml:space="preserve">                    f"{self.base_url}/embeddings",</w:t>
        <w:br/>
        <w:t xml:space="preserve">                    json={"model": "text-embedding-v3", "input": texts},</w:t>
        <w:br/>
        <w:t xml:space="preserve">                    headers={"Authorization": f"Bearer {self.api_key}"},</w:t>
        <w:br/>
        <w:t xml:space="preserve">                    timeout=60.0,</w:t>
        <w:br/>
        <w:t xml:space="preserve">                )</w:t>
        <w:br/>
        <w:t xml:space="preserve">                if resp.status_code == 200:</w:t>
        <w:br/>
        <w:t xml:space="preserve">                    data = resp.json()</w:t>
        <w:br/>
        <w:t xml:space="preserve">                    return [d["embedding"] for d in sorted(data["data"], key=lambda x: x["index"])]</w:t>
        <w:br/>
        <w:t xml:space="preserve">                logger.warning(f"Batch embedding API returned {resp.status_code}, falling back")</w:t>
        <w:br/>
        <w:t xml:space="preserve">            except Exception as exc:</w:t>
        <w:br/>
        <w:t xml:space="preserve">                logger.warning(f"Batch embedding API failed: {exc}, falling back")</w:t>
        <w:br/>
        <w:t xml:space="preserve">        return [_hash_embedding(t) for t in texts]</w:t>
        <w:br/>
        <w:t>// ============================================================</w:t>
        <w:br/>
        <w:t>// File: pages/PromptEngine.tsx</w:t>
        <w:br/>
        <w:t>// ============================================================</w:t>
        <w:br/>
        <w:t>import React, { useState, useEffect, useMemo, useCallback } from 'react';</w:t>
        <w:br/>
        <w:t>import {</w:t>
        <w:br/>
        <w:t xml:space="preserve">  Table, Button, Modal, Form, Input, Select, Tag, Space, Spin,</w:t>
        <w:br/>
        <w:t xml:space="preserve">  Tooltip, Popconfirm, Slider, Collapse, Empty, Statistic,</w:t>
        <w:br/>
        <w:t>} from 'antd';</w:t>
        <w:br/>
        <w:t>import {</w:t>
        <w:br/>
        <w:t xml:space="preserve">  PlusOutlined, EditOutlined, PlayCircleOutlined,</w:t>
        <w:br/>
        <w:t xml:space="preserve">  BranchesOutlined, ExperimentOutlined, DeleteOutlined, SearchOutlined,</w:t>
        <w:br/>
        <w:t xml:space="preserve">  ThunderboltOutlined, AppstoreOutlined, CodeOutlined,</w:t>
        <w:br/>
        <w:t>} from '@ant-design/icons';</w:t>
        <w:br/>
        <w:t>import { BarChart, Bar, XAxis, YAxis, CartesianGrid, ResponsiveContainer, Tooltip as RTooltip, Cell } from 'recharts';</w:t>
        <w:br/>
        <w:t>import { api, getErrorMessage } from '../services/api';</w:t>
        <w:br/>
        <w:t>import { useAntdMessage } from '../utils/hooks';</w:t>
        <w:br/>
        <w:t>import { StaggeredBarShape } from '../components/AnimatedChart';</w:t>
        <w:br/>
        <w:t>const CATEGORIES = [</w:t>
        <w:br/>
        <w:t xml:space="preserve">  { value: 'analysis', label: '分析类' },</w:t>
        <w:br/>
        <w:t xml:space="preserve">  { value: 'generation', label: '生成类' },</w:t>
        <w:br/>
        <w:t xml:space="preserve">  { value: 'extraction', label: '提取类' },</w:t>
        <w:br/>
        <w:t xml:space="preserve">  { value: 'translation', label: '翻译类' },</w:t>
        <w:br/>
        <w:t xml:space="preserve">  { value: 'classification', label: '分类类' },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>];</w:t>
        <w:br/>
        <w:t>const CATEGORY_COLORS: Record&lt;string, string&gt; = {</w:t>
        <w:br/>
        <w:t xml:space="preserve">  analysis: '#2563EB',</w:t>
        <w:br/>
        <w:t xml:space="preserve">  generation: '#16A34A',</w:t>
        <w:br/>
        <w:t xml:space="preserve">  extraction: '#7C3AED',</w:t>
        <w:br/>
        <w:t xml:space="preserve">  translation: '#0D9488',</w:t>
        <w:br/>
        <w:t xml:space="preserve">  classification: '#EA580C',</w:t>
        <w:br/>
        <w:t>};</w:t>
        <w:br/>
        <w:t>const PromptEngine: React.FC = () =&gt; {</w:t>
        <w:br/>
        <w:t xml:space="preserve">  const message = useAntdMessage();</w:t>
        <w:br/>
        <w:t xml:space="preserve">  const [templates, setTemplates] = useState&lt;Record&lt;string, unknown&gt;[]&gt;([]);</w:t>
        <w:br/>
        <w:t xml:space="preserve">  const [loading, setLoading] = useState(true);</w:t>
        <w:br/>
        <w:t xml:space="preserve">  const [search, setSearch] = useState('');</w:t>
        <w:br/>
        <w:t xml:space="preserve">  const [createModalOpen, setCreateModalOpen] = useState(false);</w:t>
        <w:br/>
        <w:t xml:space="preserve">  const [editModalOpen, setEditModalOpen] = useState(false);</w:t>
        <w:br/>
        <w:t xml:space="preserve">  const [renderModalOpen, setRenderModalOpen] = useState(false);</w:t>
        <w:br/>
        <w:t xml:space="preserve">  const [versionModalOpen, setVersionModalOpen] = useState(false);</w:t>
        <w:br/>
        <w:t xml:space="preserve">  const [abTestModalOpen, setAbTestModalOpen] = useState(false);</w:t>
        <w:br/>
        <w:t xml:space="preserve">  const [selectedTemplate, setSelectedTemplate] = useState&lt;Record&lt;string, unknown&gt; | null&gt;(null);</w:t>
        <w:br/>
        <w:t xml:space="preserve">  const [versions, setVersions] = useState&lt;Record&lt;string, unknown&gt;[]&gt;([]);</w:t>
        <w:br/>
        <w:t xml:space="preserve">  const [renderResult, setRenderResult] = useState('');</w:t>
        <w:br/>
        <w:t xml:space="preserve">  const [renderVars, setRenderVars] = useState&lt;Record&lt;string, string&gt;&gt;({});</w:t>
        <w:br/>
        <w:t xml:space="preserve">  const [renderLoading, setRenderLoading] = useState(false);</w:t>
        <w:br/>
        <w:t xml:space="preserve">  const [abVersionA, setAbVersionA] = useState&lt;number | undefined&gt;(undefined);</w:t>
        <w:br/>
        <w:t xml:space="preserve">  const [abVersionB, setAbVersionB] = useState&lt;number | undefined&gt;(undefined);</w:t>
        <w:br/>
        <w:t xml:space="preserve">  const [abTrafficSplit, setAbTrafficSplit] = useState(50);</w:t>
        <w:br/>
        <w:t xml:space="preserve">  const [abRunning, setAbRunning] = useState(false);</w:t>
        <w:br/>
        <w:t xml:space="preserve">  const [abResult, setAbResult] = useState&lt;Record&lt;string, unknown&gt; | null&gt;(null);</w:t>
        <w:br/>
        <w:t xml:space="preserve">  const [createVersionLoading, setCreateVersionLoading] = useState(false);</w:t>
        <w:br/>
        <w:t xml:space="preserve">  const [createForm] = Form.useForm();</w:t>
        <w:br/>
        <w:t xml:space="preserve">  const [editForm] = Form.useForm();</w:t>
        <w:br/>
        <w:t xml:space="preserve">  const fetchTemplates = async () =&gt; {</w:t>
        <w:br/>
        <w:t xml:space="preserve">    setLoading(true);</w:t>
        <w:br/>
        <w:t xml:space="preserve">    try {</w:t>
        <w:br/>
        <w:t xml:space="preserve">      const res = await api.promptEngine.list({ search: search || undefined });</w:t>
        <w:br/>
        <w:t xml:space="preserve">      const d = res as Record&lt;string, unknown&gt;;</w:t>
        <w:br/>
        <w:t xml:space="preserve">      setTemplates((d?.items || d?.data || []) as Record&lt;string, unknown&gt;[]);</w:t>
        <w:br/>
        <w:t xml:space="preserve">    } catch {</w:t>
        <w:br/>
        <w:t xml:space="preserve">      setTemplates([]);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t xml:space="preserve">  useEffect(() =&gt; { fetchTemplates(); }, [search]);</w:t>
        <w:br/>
        <w:t xml:space="preserve">  const extractVariables = (content: string): string[] =&gt; {</w:t>
        <w:br/>
        <w:t xml:space="preserve">    const matches = content.match(/\{\{(\w+)\}\}/g);</w:t>
        <w:br/>
        <w:t xml:space="preserve">    if (!matches) return [];</w:t>
        <w:br/>
        <w:t xml:space="preserve">    return [...new Set(matches.map((m) =&gt; m.replace(/\{\{|\}\}/g, '')))];</w:t>
        <w:br/>
        <w:t xml:space="preserve">  };</w:t>
        <w:br/>
        <w:t xml:space="preserve">  const getTemplateId = (tpl: Record&lt;string, unknown&gt;) =&gt; String(tpl.id || tpl.template_id);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const stats = useMemo(() =&gt; {</w:t>
        <w:br/>
        <w:t xml:space="preserve">    const total = templates.length;</w:t>
        <w:br/>
        <w:t xml:space="preserve">    const active = templates.filter(t =&gt; {</w:t>
        <w:br/>
        <w:t xml:space="preserve">      const s = String(t.status);</w:t>
        <w:br/>
        <w:t xml:space="preserve">      return s === 'ACTIVE' || s === 'active';</w:t>
        <w:br/>
        <w:t xml:space="preserve">    }).length;</w:t>
        <w:br/>
        <w:t xml:space="preserve">    const totalVars = templates.reduce((acc, t) =&gt; {</w:t>
        <w:br/>
        <w:t xml:space="preserve">      const content = String(t.user_prompt_template || t.content || t.template_content || '');</w:t>
        <w:br/>
        <w:t xml:space="preserve">      return acc + extractVariables(content).length;</w:t>
        <w:br/>
        <w:t xml:space="preserve">    }, 0);</w:t>
        <w:br/>
        <w:t xml:space="preserve">    const avgVars = total &gt; 0 ? (totalVars / total).toFixed(1) : '0';</w:t>
        <w:br/>
        <w:t xml:space="preserve">    return { total, active, avgVars };</w:t>
        <w:br/>
        <w:t xml:space="preserve">  }, [templates]);</w:t>
        <w:br/>
        <w:t xml:space="preserve">  const categoryDist = useMemo(() =&gt; {</w:t>
        <w:br/>
        <w:t xml:space="preserve">    const map: Record&lt;string, number&gt; = {};</w:t>
        <w:br/>
        <w:t xml:space="preserve">    templates.forEach(t =&gt; {</w:t>
        <w:br/>
        <w:t xml:space="preserve">      const cat = String(t.category || 'other');</w:t>
        <w:br/>
        <w:t xml:space="preserve">      map[cat] = (map[cat] || 0) + 1;</w:t>
        <w:br/>
        <w:t xml:space="preserve">    });</w:t>
        <w:br/>
        <w:t xml:space="preserve">    return Object.entries(map).map(([name, value]) =&gt; ({</w:t>
        <w:br/>
        <w:t xml:space="preserve">      name: CATEGORIES.find(c =&gt; c.value === name)?.label || name,</w:t>
        <w:br/>
        <w:t xml:space="preserve">      value,</w:t>
        <w:br/>
        <w:t xml:space="preserve">    }));</w:t>
        <w:br/>
        <w:t xml:space="preserve">  }, [templates]);</w:t>
        <w:br/>
        <w:t xml:space="preserve">  const handleCreate = async () =&gt; {</w:t>
        <w:br/>
        <w:t xml:space="preserve">    try {</w:t>
        <w:br/>
        <w:t xml:space="preserve">      const values = await createForm.validateFields();</w:t>
        <w:br/>
        <w:t xml:space="preserve">      await api.promptEngine.create(values);</w:t>
        <w:br/>
        <w:t xml:space="preserve">      message.success('模板创建成功');</w:t>
        <w:br/>
        <w:t xml:space="preserve">      setCreateModalOpen(false);</w:t>
        <w:br/>
        <w:t xml:space="preserve">      createForm.resetFields();</w:t>
        <w:br/>
        <w:t xml:space="preserve">      fetchTemplates();</w:t>
        <w:br/>
        <w:t xml:space="preserve">    } catch (err: unknown) {</w:t>
        <w:br/>
        <w:t xml:space="preserve">      if (err &amp;&amp; typeof err === 'object' &amp;&amp; 'errorFields' in err) return;</w:t>
        <w:br/>
        <w:t xml:space="preserve">      message.error(getErrorMessage(err));</w:t>
        <w:br/>
        <w:t xml:space="preserve">    }</w:t>
        <w:br/>
        <w:t xml:space="preserve">  };</w:t>
        <w:br/>
        <w:t xml:space="preserve">  const handleEdit = async () =&gt; {</w:t>
        <w:br/>
        <w:t xml:space="preserve">    if (!selectedTemplate) return;</w:t>
        <w:br/>
        <w:t xml:space="preserve">    try {</w:t>
        <w:br/>
        <w:t xml:space="preserve">      const values = await editForm.validateFields();</w:t>
        <w:br/>
        <w:t xml:space="preserve">      const id = getTemplateId(selectedTemplate);</w:t>
        <w:br/>
        <w:t xml:space="preserve">      await api.promptEngine.update(id, values);</w:t>
        <w:br/>
        <w:t xml:space="preserve">      message.success('模板更新成功');</w:t>
        <w:br/>
        <w:t xml:space="preserve">      setEditModalOpen(false);</w:t>
        <w:br/>
        <w:t xml:space="preserve">      editForm.resetFields();</w:t>
        <w:br/>
        <w:t xml:space="preserve">      fetchTemplates();</w:t>
        <w:br/>
        <w:t xml:space="preserve">    } catch (err: unknown) {</w:t>
        <w:br/>
        <w:t xml:space="preserve">      if (err &amp;&amp; typeof err === 'object' &amp;&amp; 'errorFields' in err) return;</w:t>
        <w:br/>
        <w:t xml:space="preserve">      message.error(getErrorMessage(err));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}</w:t>
        <w:br/>
        <w:t xml:space="preserve">  };</w:t>
        <w:br/>
        <w:t xml:space="preserve">  const handleOpenEdit = (tpl: Record&lt;string, unknown&gt;) =&gt; {</w:t>
        <w:br/>
        <w:t xml:space="preserve">    setSelectedTemplate(tpl);</w:t>
        <w:br/>
        <w:t xml:space="preserve">    editForm.setFieldsValue({</w:t>
        <w:br/>
        <w:t xml:space="preserve">      name: tpl.name || tpl.template_name,</w:t>
        <w:br/>
        <w:t xml:space="preserve">      content: tpl.user_prompt_template || tpl.content || tpl.template_content,</w:t>
        <w:br/>
        <w:t xml:space="preserve">      category: tpl.category,</w:t>
        <w:br/>
        <w:t xml:space="preserve">      variables_json: tpl.variables_json || JSON.stringify(extractVariables(String(tpl.user_prompt_template || tpl.content || tpl.template_content || ''))),</w:t>
        <w:br/>
        <w:t xml:space="preserve">      tags_json: tpl.tags_json || '[]',</w:t>
        <w:br/>
        <w:t xml:space="preserve">    });</w:t>
        <w:br/>
        <w:t xml:space="preserve">    setEditModalOpen(true);</w:t>
        <w:br/>
        <w:t xml:space="preserve">  };</w:t>
        <w:br/>
        <w:t xml:space="preserve">  const handleOpenRender = (tpl: Record&lt;string, unknown&gt;) =&gt; {</w:t>
        <w:br/>
        <w:t xml:space="preserve">    setSelectedTemplate(tpl);</w:t>
        <w:br/>
        <w:t xml:space="preserve">    setRenderResult('');</w:t>
        <w:br/>
        <w:t xml:space="preserve">    const content = String(tpl.user_prompt_template || tpl.content || tpl.template_content || '');</w:t>
        <w:br/>
        <w:t xml:space="preserve">    const vars = extractVariables(content);</w:t>
        <w:br/>
        <w:t xml:space="preserve">    const initialVars: Record&lt;string, string&gt; = {};</w:t>
        <w:br/>
        <w:t xml:space="preserve">    vars.forEach((v) =&gt; { initialVars[v] = ''; });</w:t>
        <w:br/>
        <w:t xml:space="preserve">    setRenderVars(initialVars);</w:t>
        <w:br/>
        <w:t xml:space="preserve">    setRenderModalOpen(true);</w:t>
        <w:br/>
        <w:t xml:space="preserve">  };</w:t>
        <w:br/>
        <w:t xml:space="preserve">  const handleRender = async () =&gt; {</w:t>
        <w:br/>
        <w:t xml:space="preserve">    if (!selectedTemplate) return;</w:t>
        <w:br/>
        <w:t xml:space="preserve">    setRenderLoading(true);</w:t>
        <w:br/>
        <w:t xml:space="preserve">    try {</w:t>
        <w:br/>
        <w:t xml:space="preserve">      const id = getTemplateId(selectedTemplate);</w:t>
        <w:br/>
        <w:t xml:space="preserve">      const res = await api.promptEngine.render(id, renderVars);</w:t>
        <w:br/>
        <w:t xml:space="preserve">      const d = res as Record&lt;string, unknown&gt;;</w:t>
        <w:br/>
        <w:t xml:space="preserve">      setRenderResult(String(d?.rendered || d?.result || d?.content || ''));</w:t>
        <w:br/>
        <w:t xml:space="preserve">    } catch (err) {</w:t>
        <w:br/>
        <w:t xml:space="preserve">      message.error(getErrorMessage(err));</w:t>
        <w:br/>
        <w:t xml:space="preserve">    } finally {</w:t>
        <w:br/>
        <w:t xml:space="preserve">      setRenderLoading(false);</w:t>
        <w:br/>
        <w:t xml:space="preserve">    }</w:t>
        <w:br/>
        <w:t xml:space="preserve">  };</w:t>
        <w:br/>
        <w:t xml:space="preserve">  const handleOpenVersions = async (tpl: Record&lt;string, unknown&gt;) =&gt; {</w:t>
        <w:br/>
        <w:t xml:space="preserve">    setSelectedTemplate(tpl);</w:t>
        <w:br/>
        <w:t xml:space="preserve">    setVersionModalOpen(true);</w:t>
        <w:br/>
        <w:t xml:space="preserve">    try {</w:t>
        <w:br/>
        <w:t xml:space="preserve">      const id = getTemplateId(tpl);</w:t>
        <w:br/>
        <w:t xml:space="preserve">      const vRes = await api.promptEngine.getVersions(id);</w:t>
        <w:br/>
        <w:t xml:space="preserve">      const vd = vRes as Record&lt;string, unknown&gt;;</w:t>
        <w:br/>
        <w:t xml:space="preserve">      setVersions((vd?.items || vd?.versions || []) as Record&lt;string, unknown&gt;[]);</w:t>
        <w:br/>
        <w:t xml:space="preserve">    } catch {</w:t>
        <w:br/>
        <w:t xml:space="preserve">      setVersions([]);</w:t>
        <w:br/>
        <w:t xml:space="preserve">    }</w:t>
        <w:br/>
        <w:t xml:space="preserve">  };</w:t>
        <w:br/>
        <w:t xml:space="preserve">  const handleCreateVersion = async () =&gt; {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if (!selectedTemplate) return;</w:t>
        <w:br/>
        <w:t xml:space="preserve">    setCreateVersionLoading(true);</w:t>
        <w:br/>
        <w:t xml:space="preserve">    try {</w:t>
        <w:br/>
        <w:t xml:space="preserve">      const id = getTemplateId(selectedTemplate);</w:t>
        <w:br/>
        <w:t xml:space="preserve">      await api.promptEngine.createVersion(id);</w:t>
        <w:br/>
        <w:t xml:space="preserve">      message.success('新版本已创建');</w:t>
        <w:br/>
        <w:t xml:space="preserve">      const vRes = await api.promptEngine.getVersions(id);</w:t>
        <w:br/>
        <w:t xml:space="preserve">      const vd = vRes as Record&lt;string, unknown&gt;;</w:t>
        <w:br/>
        <w:t xml:space="preserve">      setVersions((vd?.items || vd?.versions || []) as Record&lt;string, unknown&gt;[]);</w:t>
        <w:br/>
        <w:t xml:space="preserve">    } catch (err) {</w:t>
        <w:br/>
        <w:t xml:space="preserve">      message.error(getErrorMessage(err));</w:t>
        <w:br/>
        <w:t xml:space="preserve">    } finally {</w:t>
        <w:br/>
        <w:t xml:space="preserve">      setCreateVersionLoading(false);</w:t>
        <w:br/>
        <w:t xml:space="preserve">    }</w:t>
        <w:br/>
        <w:t xml:space="preserve">  };</w:t>
        <w:br/>
        <w:t xml:space="preserve">  const handleOpenABTest = async (tpl: Record&lt;string, unknown&gt;) =&gt; {</w:t>
        <w:br/>
        <w:t xml:space="preserve">    setSelectedTemplate(tpl);</w:t>
        <w:br/>
        <w:t xml:space="preserve">    setAbVersionA(undefined);</w:t>
        <w:br/>
        <w:t xml:space="preserve">    setAbVersionB(undefined);</w:t>
        <w:br/>
        <w:t xml:space="preserve">    setAbTrafficSplit(50);</w:t>
        <w:br/>
        <w:t xml:space="preserve">    setAbRunning(false);</w:t>
        <w:br/>
        <w:t xml:space="preserve">    setAbResult(null);</w:t>
        <w:br/>
        <w:t xml:space="preserve">    setAbTestModalOpen(true);</w:t>
        <w:br/>
        <w:t xml:space="preserve">    try {</w:t>
        <w:br/>
        <w:t xml:space="preserve">      const id = getTemplateId(tpl);</w:t>
        <w:br/>
        <w:t xml:space="preserve">      const vRes = await api.promptEngine.getVersions(id);</w:t>
        <w:br/>
        <w:t xml:space="preserve">      const vd = vRes as Record&lt;string, unknown&gt;;</w:t>
        <w:br/>
        <w:t xml:space="preserve">      setVersions((vd?.items || vd?.versions || []) as Record&lt;string, unknown&gt;[]);</w:t>
        <w:br/>
        <w:t xml:space="preserve">    } catch {</w:t>
        <w:br/>
        <w:t xml:space="preserve">      setVersions([]);</w:t>
        <w:br/>
        <w:t xml:space="preserve">    }</w:t>
        <w:br/>
        <w:t xml:space="preserve">  };</w:t>
        <w:br/>
        <w:t xml:space="preserve">  const handleRunABTest = async () =&gt; {</w:t>
        <w:br/>
        <w:t xml:space="preserve">    if (!selectedTemplate || !abVersionA || !abVersionB) {</w:t>
        <w:br/>
        <w:t xml:space="preserve">      message.warning('请选择版本A和版本B');</w:t>
        <w:br/>
        <w:t xml:space="preserve">      return;</w:t>
        <w:br/>
        <w:t xml:space="preserve">    }</w:t>
        <w:br/>
        <w:t xml:space="preserve">    setAbRunning(true);</w:t>
        <w:br/>
        <w:t xml:space="preserve">    setAbResult(null);</w:t>
        <w:br/>
        <w:t xml:space="preserve">    try {</w:t>
        <w:br/>
        <w:t xml:space="preserve">      const id = getTemplateId(selectedTemplate);</w:t>
        <w:br/>
        <w:t xml:space="preserve">      const res = await api.promptEngine.createABTest({</w:t>
        <w:br/>
        <w:t xml:space="preserve">        template_id: id,</w:t>
        <w:br/>
        <w:t xml:space="preserve">        version_a: abVersionA,</w:t>
        <w:br/>
        <w:t xml:space="preserve">        version_b: abVersionB,</w:t>
        <w:br/>
        <w:t xml:space="preserve">        traffic_split: abTrafficSplit / 100,</w:t>
        <w:br/>
        <w:t xml:space="preserve">      });</w:t>
        <w:br/>
        <w:t xml:space="preserve">      setAbResult(res as Record&lt;string, unknown&gt;);</w:t>
        <w:br/>
        <w:t xml:space="preserve">      message.success('A/B测试已启动');</w:t>
        <w:br/>
        <w:t xml:space="preserve">    } catch (err) {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message.error(getErrorMessage(err));</w:t>
        <w:br/>
        <w:t xml:space="preserve">    } finally {</w:t>
        <w:br/>
        <w:t xml:space="preserve">      setAbRunning(false);</w:t>
        <w:br/>
        <w:t xml:space="preserve">    }</w:t>
        <w:br/>
        <w:t xml:space="preserve">  };</w:t>
        <w:br/>
        <w:t xml:space="preserve">  const handleDelete = async (id: string) =&gt; {</w:t>
        <w:br/>
        <w:t xml:space="preserve">    try {</w:t>
        <w:br/>
        <w:t xml:space="preserve">      await api.promptEngine.delete(id);</w:t>
        <w:br/>
        <w:t xml:space="preserve">      message.success('模板已删除');</w:t>
        <w:br/>
        <w:t xml:space="preserve">      fetchTemplates();</w:t>
        <w:br/>
        <w:t xml:space="preserve">    } catch (err) {</w:t>
        <w:br/>
        <w:t xml:space="preserve">      message.error(getErrorMessage(err));</w:t>
        <w:br/>
        <w:t xml:space="preserve">    }</w:t>
        <w:br/>
        <w:t xml:space="preserve">  };</w:t>
        <w:br/>
        <w:t xml:space="preserve">  const getCategoryLabel = useCallback((v: string) =&gt; CATEGORIES.find((c) =&gt; c.value === v)?.label || v, []);</w:t>
        <w:br/>
        <w:t xml:space="preserve">  const versionOptions = useMemo(</w:t>
        <w:br/>
        <w:t xml:space="preserve">    () =&gt; versions.map((v, i) =&gt; ({</w:t>
        <w:br/>
        <w:t xml:space="preserve">      value: Number(v.version) || i + 1,</w:t>
        <w:br/>
        <w:t xml:space="preserve">      label: `v${Number(v.version) || i + 1} — ${String(v.created_at || v.updated_at || '').slice(0, 10)}`,</w:t>
        <w:br/>
        <w:t xml:space="preserve">    })),</w:t>
        <w:br/>
        <w:t xml:space="preserve">    [versions]</w:t>
        <w:br/>
        <w:t xml:space="preserve">  );</w:t>
        <w:br/>
        <w:t xml:space="preserve">  const columns = [</w:t>
        <w:br/>
        <w:t xml:space="preserve">    {</w:t>
        <w:br/>
        <w:t xml:space="preserve">      title: '名称',</w:t>
        <w:br/>
        <w:t xml:space="preserve">      dataIndex: 'name',</w:t>
        <w:br/>
        <w:t xml:space="preserve">      key: 'name',</w:t>
        <w:br/>
        <w:t xml:space="preserve">      render: (text: string, record: Record&lt;string, unknown&gt;) =&gt; (</w:t>
        <w:br/>
        <w:t xml:space="preserve">        &lt;span style={{ color: 'var(--text-0)', fontWeight: 500 }}&gt;</w:t>
        <w:br/>
        <w:t xml:space="preserve">          {String(record.name || record.template_name || text)}</w:t>
        <w:br/>
        <w:t xml:space="preserve">        &lt;/span&gt;</w:t>
        <w:br/>
        <w:t xml:space="preserve">      ),</w:t>
        <w:br/>
        <w:t xml:space="preserve">    },</w:t>
        <w:br/>
        <w:t xml:space="preserve">    {</w:t>
        <w:br/>
        <w:t xml:space="preserve">      title: '分类',</w:t>
        <w:br/>
        <w:t xml:space="preserve">      dataIndex: 'category',</w:t>
        <w:br/>
        <w:t xml:space="preserve">      key: 'category',</w:t>
        <w:br/>
        <w:t xml:space="preserve">      width: 100,</w:t>
        <w:br/>
        <w:t xml:space="preserve">      render: (category: string) =&gt; (</w:t>
        <w:br/>
        <w:t xml:space="preserve">        &lt;Tag</w:t>
        <w:br/>
        <w:t xml:space="preserve">          style={{</w:t>
        <w:br/>
        <w:t xml:space="preserve">            background: CATEGORY_COLORS[category] ? `${CATEGORY_COLORS[category]}15` : 'var(--bg-3)',</w:t>
        <w:br/>
        <w:t xml:space="preserve">            color: CATEGORY_COLORS[category] || 'var(--text-2)',</w:t>
        <w:br/>
        <w:t xml:space="preserve">            border: 'none',</w:t>
        <w:br/>
        <w:t xml:space="preserve">          }}</w:t>
        <w:br/>
        <w:t xml:space="preserve">        &gt;</w:t>
        <w:br/>
        <w:t xml:space="preserve">          {getCategoryLabel(category)}</w:t>
        <w:br/>
        <w:t xml:space="preserve">        &lt;/Tag&gt;</w:t>
        <w:br/>
        <w:t xml:space="preserve">      ),</w:t>
        <w:br/>
        <w:t xml:space="preserve">    },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{</w:t>
        <w:br/>
        <w:t xml:space="preserve">      title: '状态',</w:t>
        <w:br/>
        <w:t xml:space="preserve">      dataIndex: 'status',</w:t>
        <w:br/>
        <w:t xml:space="preserve">      key: 'status',</w:t>
        <w:br/>
        <w:t xml:space="preserve">      width: 80,</w:t>
        <w:br/>
        <w:t xml:space="preserve">      render: (status: string) =&gt; {</w:t>
        <w:br/>
        <w:t xml:space="preserve">        const isActive = status === 'ACTIVE' || status === 'active';</w:t>
        <w:br/>
        <w:t xml:space="preserve">        return (</w:t>
        <w:br/>
        <w:t xml:space="preserve">          &lt;Tag</w:t>
        <w:br/>
        <w:t xml:space="preserve">            style={{</w:t>
        <w:br/>
        <w:t xml:space="preserve">              background: isActive ? 'var(--green-dim)' : 'var(--yellow-dim)',</w:t>
        <w:br/>
        <w:t xml:space="preserve">              color: isActive ? 'var(--green)' : 'var(--yellow)',</w:t>
        <w:br/>
        <w:t xml:space="preserve">              border: 'none',</w:t>
        <w:br/>
        <w:t xml:space="preserve">            }}</w:t>
        <w:br/>
        <w:t xml:space="preserve">          &gt;</w:t>
        <w:br/>
        <w:t xml:space="preserve">            {isActive ? '活跃' : '草稿'}</w:t>
        <w:br/>
        <w:t xml:space="preserve">          &lt;/Tag&gt;</w:t>
        <w:br/>
        <w:t xml:space="preserve">        );</w:t>
        <w:br/>
        <w:t xml:space="preserve">      },</w:t>
        <w:br/>
        <w:t xml:space="preserve">    },</w:t>
        <w:br/>
        <w:t xml:space="preserve">    {</w:t>
        <w:br/>
        <w:t xml:space="preserve">      title: '变量数',</w:t>
        <w:br/>
        <w:t xml:space="preserve">      key: 'variables',</w:t>
        <w:br/>
        <w:t xml:space="preserve">      width: 72,</w:t>
        <w:br/>
        <w:t xml:space="preserve">      render: (_: unknown, record: Record&lt;string, unknown&gt;) =&gt; {</w:t>
        <w:br/>
        <w:t xml:space="preserve">        const content = String(record.user_prompt_template || record.content || record.template_content || '');</w:t>
        <w:br/>
        <w:t xml:space="preserve">        return (</w:t>
        <w:br/>
        <w:t xml:space="preserve">          &lt;span style={{ fontFamily: 'var(--font-mono)', color: 'var(--primary-light)', fontSize: 14, fontWeight: 600 }}&gt;</w:t>
        <w:br/>
        <w:t xml:space="preserve">            {extractVariables(content).length}</w:t>
        <w:br/>
        <w:t xml:space="preserve">          &lt;/span&gt;</w:t>
        <w:br/>
        <w:t xml:space="preserve">        );</w:t>
        <w:br/>
        <w:t xml:space="preserve">      },</w:t>
        <w:br/>
        <w:t xml:space="preserve">    },</w:t>
        <w:br/>
        <w:t xml:space="preserve">    {</w:t>
        <w:br/>
        <w:t xml:space="preserve">      title: '创建时间',</w:t>
        <w:br/>
        <w:t xml:space="preserve">      dataIndex: 'created_at',</w:t>
        <w:br/>
        <w:t xml:space="preserve">      key: 'created_at',</w:t>
        <w:br/>
        <w:t xml:space="preserve">      width: 140,</w:t>
        <w:br/>
        <w:t xml:space="preserve">      render: (text: string) =&gt; (</w:t>
        <w:br/>
        <w:t xml:space="preserve">        &lt;span style={{ fontFamily: 'var(--font-mono)', color: 'var(--text-3)', fontSize: 12 }}&gt;</w:t>
        <w:br/>
        <w:t xml:space="preserve">          {text ? String(text).slice(0, 10) : '--'}</w:t>
        <w:br/>
        <w:t xml:space="preserve">        &lt;/span&gt;</w:t>
        <w:br/>
        <w:t xml:space="preserve">      ),</w:t>
        <w:br/>
        <w:t xml:space="preserve">    },</w:t>
        <w:br/>
        <w:t xml:space="preserve">    {</w:t>
        <w:br/>
        <w:t xml:space="preserve">      title: '操作',</w:t>
        <w:br/>
        <w:t xml:space="preserve">      key: 'actions',</w:t>
        <w:br/>
        <w:t xml:space="preserve">      width: 180,</w:t>
        <w:br/>
        <w:t xml:space="preserve">      render: (_: unknown, record: Record&lt;string, unknown&gt;) =&gt; {</w:t>
        <w:br/>
        <w:t xml:space="preserve">        const id = getTemplateId(record);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return (</w:t>
        <w:br/>
        <w:t xml:space="preserve">          &lt;Space size={2}&gt;</w:t>
        <w:br/>
        <w:t xml:space="preserve">            &lt;Tooltip title="编辑"&gt;</w:t>
        <w:br/>
        <w:t xml:space="preserve">              &lt;Button type="text" size="small" icon={&lt;EditOutlined /&gt;} onClick={() =&gt; handleOpenEdit(record)} /&gt;</w:t>
        <w:br/>
        <w:t xml:space="preserve">            &lt;/Tooltip&gt;</w:t>
        <w:br/>
        <w:t xml:space="preserve">            &lt;Tooltip title="渲染"&gt;</w:t>
        <w:br/>
        <w:t xml:space="preserve">              &lt;Button type="text" size="small" icon={&lt;PlayCircleOutlined /&gt;} onClick={() =&gt; handleOpenRender(record)} /&gt;</w:t>
        <w:br/>
        <w:t xml:space="preserve">            &lt;/Tooltip&gt;</w:t>
        <w:br/>
        <w:t xml:space="preserve">            &lt;Tooltip title="版本"&gt;</w:t>
        <w:br/>
        <w:t xml:space="preserve">              &lt;Button type="text" size="small" icon={&lt;BranchesOutlined /&gt;} onClick={() =&gt; handleOpenVersions(record)} /&gt;</w:t>
        <w:br/>
        <w:t xml:space="preserve">            &lt;/Tooltip&gt;</w:t>
        <w:br/>
        <w:t xml:space="preserve">            &lt;Tooltip title="A/B测试"&gt;</w:t>
        <w:br/>
        <w:t xml:space="preserve">              &lt;Button type="text" size="small" icon={&lt;ExperimentOutlined /&gt;} onClick={() =&gt; handleOpenABTest(record)} /&gt;</w:t>
        <w:br/>
        <w:t xml:space="preserve">            &lt;/Tooltip&gt;</w:t>
        <w:br/>
        <w:t xml:space="preserve">            &lt;Popconfirm title="确认删除此模板？" onConfirm={() =&gt; handleDelete(id)} okText="删除" cancelText="取消" okButtonProps={{ danger: true }}&gt;</w:t>
        <w:br/>
        <w:t xml:space="preserve">              &lt;Tooltip title="删除"&gt;</w:t>
        <w:br/>
        <w:t xml:space="preserve">                &lt;Button type="text" size="small" icon={&lt;DeleteOutlined /&gt;} danger /&gt;</w:t>
        <w:br/>
        <w:t xml:space="preserve">              &lt;/Tooltip&gt;</w:t>
        <w:br/>
        <w:t xml:space="preserve">            &lt;/Popconfirm&gt;</w:t>
        <w:br/>
        <w:t xml:space="preserve">          &lt;/Space&gt;</w:t>
        <w:br/>
        <w:t xml:space="preserve">        );</w:t>
        <w:br/>
        <w:t xml:space="preserve">      },</w:t>
        <w:br/>
        <w:t xml:space="preserve">    },</w:t>
        <w:br/>
        <w:t xml:space="preserve">  ];</w:t>
        <w:br/>
        <w:t xml:space="preserve">  const tooltipStyle: React.CSSProperties = {</w:t>
        <w:br/>
        <w:t xml:space="preserve">    background: 'var(--bg-2)',</w:t>
        <w:br/>
        <w:t xml:space="preserve">    border: '1px solid var(--border)',</w:t>
        <w:br/>
        <w:t xml:space="preserve">    borderRadius: 'var(--radius)',</w:t>
        <w:br/>
        <w:t xml:space="preserve">    fontSize: 12,</w:t>
        <w:br/>
        <w:t xml:space="preserve">    color: 'var(--text-0)',</w:t>
        <w:br/>
        <w:t xml:space="preserve">    padding: '8px 12px',</w:t>
        <w:br/>
        <w:t xml:space="preserve">  };</w:t>
        <w:br/>
        <w:t xml:space="preserve">  return (</w:t>
        <w:br/>
        <w:t xml:space="preserve">    &lt;div style={{ padding: 32, background: 'var(--bg-0)', minHeight: '100vh', overflowX: 'hidden' }}&gt;</w:t>
        <w:br/>
        <w:t xml:space="preserve">      &lt;div style={{ marginBottom: 24 }}&gt;</w:t>
        <w:br/>
        <w:t xml:space="preserve">        &lt;h1 style={{ fontSize: 28, fontWeight: 700, fontFamily: 'var(--font-body)', color: 'var(--text-0)', margin: 0, letterSpacing: '-0.02em' }}&gt;</w:t>
        <w:br/>
        <w:t xml:space="preserve">          提示词工程</w:t>
        <w:br/>
        <w:t xml:space="preserve">        &lt;/h1&gt;</w:t>
        <w:br/>
        <w:t xml:space="preserve">        &lt;p style={{ fontSize: 14, color: 'var(--text-2)', margin: '8px 0 0', fontFamily: 'var(--font-body)' }}&gt;</w:t>
        <w:br/>
        <w:t xml:space="preserve">          设计、管理和优化AI提示词模板，支持变量注入和版本管理</w:t>
        <w:br/>
        <w:t xml:space="preserve">        &lt;/p&gt;</w:t>
        <w:br/>
        <w:t xml:space="preserve">      &lt;/div&gt;</w:t>
        <w:br/>
        <w:t xml:space="preserve">      &lt;div style={{ display: 'grid', gridTemplateColumns: 'repeat(3, 1fr)', gap: 16, marginBottom: 24 }}&gt;</w:t>
        <w:br/>
        <w:t xml:space="preserve">        &lt;div style={{ background: 'var(--bg-1)', border: '1px solid var(--border)', borderRadius: 'var(--radius-lg)', padding: 20 }}&gt;</w:t>
        <w:br/>
        <w:t xml:space="preserve">          &lt;div style={{ display: 'flex', alignItems: 'center', gap: 8, marginBottom: 12 }}&gt;</w:t>
        <w:br/>
        <w:t xml:space="preserve">            &lt;AppstoreOutlined style={{ fontSize: 16, color: 'var(--primary)' }} /&gt;</w:t>
        <w:br/>
        <w:t xml:space="preserve">            &lt;span style={{ fontSize: 12, color: 'var(--text-2)', fontWeight: 500 }}&gt;模板总数&lt;/span&gt;</w:t>
        <w:br/>
        <w:t xml:space="preserve">          &lt;/div&gt;</w:t>
        <w:br/>
        <w:t xml:space="preserve">          &lt;Statistic value={stats.total} valueStyle={{ fontFamily: 'var(--font-mono)', color: 'var(--text-0)', fontWeight: 700 }} /&gt;</w:t>
        <w:br/>
        <w:t xml:space="preserve">        &lt;/div&gt;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&lt;div style={{ background: 'var(--bg-1)', border: '1px solid var(--border)', borderRadius: 'var(--radius-lg)', padding: 20 }}&gt;</w:t>
        <w:br/>
        <w:t xml:space="preserve">          &lt;div style={{ display: 'flex', alignItems: 'center', gap: 8, marginBottom: 12 }}&gt;</w:t>
        <w:br/>
        <w:t xml:space="preserve">            &lt;ThunderboltOutlined style={{ fontSize: 16, color: 'var(--green)' }} /&gt;</w:t>
        <w:br/>
        <w:t xml:space="preserve">            &lt;span style={{ fontSize: 12, color: 'var(--text-2)', fontWeight: 500 }}&gt;活跃模板&lt;/span&gt;</w:t>
        <w:br/>
        <w:t xml:space="preserve">          &lt;/div&gt;</w:t>
        <w:br/>
        <w:t xml:space="preserve">          &lt;Statistic value={stats.active} valueStyle={{ fontFamily: 'var(--font-mono)', color: 'var(--green)', fontWeight: 700 }} /&gt;</w:t>
        <w:br/>
        <w:t xml:space="preserve">        &lt;/div&gt;</w:t>
        <w:br/>
        <w:t xml:space="preserve">        &lt;div style={{ background: 'var(--bg-1)', border: '1px solid var(--border)', borderRadius: 'var(--radius-lg)', padding: 20 }}&gt;</w:t>
        <w:br/>
        <w:t xml:space="preserve">          &lt;div style={{ display: 'flex', alignItems: 'center', gap: 8, marginBottom: 12 }}&gt;</w:t>
        <w:br/>
        <w:t xml:space="preserve">            &lt;CodeOutlined style={{ fontSize: 16, color: 'var(--purple)' }} /&gt;</w:t>
        <w:br/>
        <w:t xml:space="preserve">            &lt;span style={{ fontSize: 12, color: 'var(--text-2)', fontWeight: 500 }}&gt;平均变量数&lt;/span&gt;</w:t>
        <w:br/>
        <w:t xml:space="preserve">          &lt;/div&gt;</w:t>
        <w:br/>
        <w:t xml:space="preserve">          &lt;Statistic value={stats.avgVars} valueStyle={{ fontFamily: 'var(--font-mono)', color: 'var(--purple)', fontWeight: 700 }} /&gt;</w:t>
        <w:br/>
        <w:t xml:space="preserve">        &lt;/div&gt;</w:t>
        <w:br/>
        <w:t xml:space="preserve">      &lt;/div&gt;</w:t>
        <w:br/>
        <w:t xml:space="preserve">      {categoryDist.length &gt; 0 &amp;&amp; (</w:t>
        <w:br/>
        <w:t xml:space="preserve">        &lt;div className="chart-reveal chart-d-1" style={{ background: 'var(--bg-1)', border: '1px solid var(--border)', borderRadius: 'var(--radius-lg)', padding: 20, marginBottom: 24 }}&gt;</w:t>
        <w:br/>
        <w:t xml:space="preserve">          &lt;div style={{ fontSize: 14, fontWeight: 600, color: 'var(--text-0)', marginBottom: 16 }}&gt;分类分布&lt;/div&gt;</w:t>
        <w:br/>
        <w:t xml:space="preserve">          &lt;ResponsiveContainer width="100%" height={220}&gt;</w:t>
        <w:br/>
        <w:t xml:space="preserve">            &lt;BarChart data={categoryDist} layout="vertical" margin={{ top: 4, right: 20, left: 60, bottom: 4 }} barCategoryGap="20%" barGap={4}&gt;</w:t>
        <w:br/>
        <w:t xml:space="preserve">              &lt;CartesianGrid strokeDasharray="3 3" stroke="rgba(0,0,0,0.04)" horizontal={false} vertical={false} /&gt;</w:t>
        <w:br/>
        <w:t xml:space="preserve">              &lt;XAxis type="number" tick={{ fill: '#9C9C9C', fontSize: 10, fontFamily: "'JetBrains Mono', monospace" }} axisLine={false} tickLine={false} /&gt;</w:t>
        <w:br/>
        <w:t xml:space="preserve">              &lt;YAxis type="category" dataKey="name" tick={{ fill: '#9C9C9C', fontSize: 10, fontFamily: "'JetBrains Mono', monospace" }} axisLine={false} tickLine={false} width={56} /&gt;</w:t>
        <w:br/>
        <w:t xml:space="preserve">              &lt;RTooltip contentStyle={tooltipStyle} cursor={{ fill: 'rgba(0,0,0,0.03)' }} /&gt;</w:t>
        <w:br/>
        <w:t xml:space="preserve">              &lt;Bar dataKey="value" barSize={16} radius={[0, 6, 6, 0]} isAnimationActive={false} shape={&lt;StaggeredBarShape layout="horizontal" radius={[0, 6, 6, 0]} /&gt;}&gt;</w:t>
        <w:br/>
        <w:t xml:space="preserve">                {categoryDist.map((_, i) =&gt; &lt;Cell key={i} fill={['#475569', '#C4532B', '#3A5F8A', '#3D7A4A'][i % 4]} fillOpacity={0.85} /&gt;)}</w:t>
        <w:br/>
        <w:t xml:space="preserve">              &lt;/Bar&gt;</w:t>
        <w:br/>
        <w:t xml:space="preserve">            &lt;/BarChart&gt;</w:t>
        <w:br/>
        <w:t xml:space="preserve">          &lt;/ResponsiveContainer&gt;</w:t>
        <w:br/>
        <w:t xml:space="preserve">        &lt;/div&gt;</w:t>
        <w:br/>
        <w:t xml:space="preserve">      )}</w:t>
        <w:br/>
        <w:t xml:space="preserve">      &lt;div style={{ display: 'flex', justifyContent: 'space-between', alignItems: 'center', marginBottom: 16 }}&gt;</w:t>
        <w:br/>
        <w:t xml:space="preserve">        &lt;Input</w:t>
        <w:br/>
        <w:t xml:space="preserve">          placeholder="搜索模板"</w:t>
        <w:br/>
        <w:t xml:space="preserve">          value={search}</w:t>
        <w:br/>
        <w:t xml:space="preserve">          onChange={(e) =&gt; setSearch(e.target.value)}</w:t>
        <w:br/>
        <w:t xml:space="preserve">          style={{ width: 240 }}</w:t>
        <w:br/>
        <w:t xml:space="preserve">          allowClear</w:t>
        <w:br/>
        <w:t xml:space="preserve">          prefix={&lt;SearchOutlined style={{ color: 'var(--text-3)' }} /&gt;}</w:t>
        <w:br/>
        <w:t xml:space="preserve">        /&gt;</w:t>
        <w:br/>
        <w:t xml:space="preserve">        &lt;Button type="primary" icon={&lt;PlusOutlined /&gt;} onClick={() =&gt; setCreateModalOpen(true)}&gt;</w:t>
        <w:br/>
        <w:t xml:space="preserve">          创建模板</w:t>
        <w:br/>
        <w:t xml:space="preserve">        &lt;/Button&gt;</w:t>
        <w:br/>
        <w:t xml:space="preserve">      &lt;/div&gt;</w:t>
        <w:br/>
        <w:t xml:space="preserve">      &lt;Collapse</w:t>
        <w:br/>
        <w:t xml:space="preserve">        defaultActiveKey={['templates']}</w:t>
        <w:br/>
        <w:t xml:space="preserve">        items={[{</w:t>
        <w:br/>
        <w:t xml:space="preserve">          key: 'templates',</w:t>
        <w:br/>
        <w:t xml:space="preserve">          label: &lt;span style={{ fontWeight: 600, color: 'var(--text-0)' }}&gt;模板列表&lt;/span&gt;,</w:t>
        <w:br/>
        <w:t xml:space="preserve">          children: loading ? (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&lt;div style={{ display: 'flex', justifyContent: 'center', padding: 48 }}&gt;&lt;Spin /&gt;&lt;/div&gt;</w:t>
        <w:br/>
        <w:t xml:space="preserve">          ) : templates.length === 0 ? (</w:t>
        <w:br/>
        <w:t xml:space="preserve">            &lt;Empty description={&lt;span style={{ color: 'var(--text-3)' }}&gt;暂无模板，点击「创建模板」开始设计提示词&lt;/span&gt;}&gt;</w:t>
        <w:br/>
        <w:t xml:space="preserve">              &lt;Button type="primary" icon={&lt;PlusOutlined /&gt;} onClick={() =&gt; setCreateModalOpen(true)}&gt;创建模板&lt;/Button&gt;</w:t>
        <w:br/>
        <w:t xml:space="preserve">            &lt;/Empty&gt;</w:t>
        <w:br/>
        <w:t xml:space="preserve">          ) : (</w:t>
        <w:br/>
        <w:t xml:space="preserve">            &lt;Table</w:t>
        <w:br/>
        <w:t xml:space="preserve">              dataSource={templates}</w:t>
        <w:br/>
        <w:t xml:space="preserve">              columns={columns}</w:t>
        <w:br/>
        <w:t xml:space="preserve">              rowKey={(record) =&gt; getTemplateId(record)}</w:t>
        <w:br/>
        <w:t xml:space="preserve">              pagination={{ pageSize: 10, showSizeChanger: false }}</w:t>
        <w:br/>
        <w:t xml:space="preserve">              locale={{ emptyText: '暂无模板，点击新建创建第一个模板' }}</w:t>
        <w:br/>
        <w:t xml:space="preserve">            /&gt;</w:t>
        <w:br/>
        <w:t xml:space="preserve">          ),</w:t>
        <w:br/>
        <w:t xml:space="preserve">        }]}</w:t>
        <w:br/>
        <w:t xml:space="preserve">      /&gt;</w:t>
        <w:br/>
        <w:t xml:space="preserve">      &lt;Modal title="新建提示词模板" open={createModalOpen} onOk={handleCreate} onCancel={() =&gt; { setCreateModalOpen(false); createForm.resetFields(); }} width={640} okText="创建"&gt;</w:t>
        <w:br/>
        <w:t xml:space="preserve">        &lt;Form form={createForm} layout="vertical" style={{ marginTop: 16 }}&gt;</w:t>
        <w:br/>
        <w:t xml:space="preserve">          &lt;div style={{ display: 'grid', gridTemplateColumns: '1fr 1fr', gap: 16 }}&gt;</w:t>
        <w:br/>
        <w:t xml:space="preserve">            &lt;Form.Item name="name" label="模板名称" rules={[{ required: true, message: '请输入模板名称' }]}&gt;</w:t>
        <w:br/>
        <w:t xml:space="preserve">              &lt;Input placeholder="输入模板名称" /&gt;</w:t>
        <w:br/>
        <w:t xml:space="preserve">            &lt;/Form.Item&gt;</w:t>
        <w:br/>
        <w:t xml:space="preserve">            &lt;Form.Item name="category" label="分类" rules={[{ required: true, message: '请选择分类' }]}&gt;</w:t>
        <w:br/>
        <w:t xml:space="preserve">              &lt;Select options={CATEGORIES} placeholder="选择分类" /&gt;</w:t>
        <w:br/>
        <w:t xml:space="preserve">            &lt;/Form.Item&gt;</w:t>
        <w:br/>
        <w:t xml:space="preserve">          &lt;/div&gt;</w:t>
        <w:br/>
        <w:t xml:space="preserve">          &lt;Form.Item name="content" label="模板内容" rules={[{ required: true, message: '请输入模板内容' }]}</w:t>
        <w:br/>
        <w:t xml:space="preserve">            extra={&lt;span style={{ fontSize: 11, color: 'var(--text-3)' }}&gt;使用 {'{{variable}}'} 语法定义变量&lt;/span&gt;}&gt;</w:t>
        <w:br/>
        <w:t xml:space="preserve">            &lt;Input.TextArea rows={8} placeholder="使用 {{variable}} 语法定义变量" style={{ fontFamily: 'var(--font-mono)', fontSize: 13 }} /&gt;</w:t>
        <w:br/>
        <w:t xml:space="preserve">          &lt;/Form.Item&gt;</w:t>
        <w:br/>
        <w:t xml:space="preserve">          &lt;div style={{ display: 'grid', gridTemplateColumns: '1fr 1fr', gap: 16 }}&gt;</w:t>
        <w:br/>
        <w:t xml:space="preserve">            &lt;Form.Item name="variables_json" label="变量定义 (JSON)"&gt;</w:t>
        <w:br/>
        <w:t xml:space="preserve">              &lt;Input.TextArea rows={3} placeholder='["var1", "var2"]' style={{ fontFamily: 'var(--font-mono)', fontSize: 12 }} /&gt;</w:t>
        <w:br/>
        <w:t xml:space="preserve">            &lt;/Form.Item&gt;</w:t>
        <w:br/>
        <w:t xml:space="preserve">            &lt;Form.Item name="tags_json" label="标签 (JSON)"&gt;</w:t>
        <w:br/>
        <w:t xml:space="preserve">              &lt;Input.TextArea rows={3} placeholder='["tag1", "tag2"]' style={{ fontFamily: 'var(--font-mono)', fontSize: 12 }} /&gt;</w:t>
        <w:br/>
        <w:t xml:space="preserve">            &lt;/Form.Item&gt;</w:t>
        <w:br/>
        <w:t xml:space="preserve">          &lt;/div&gt;</w:t>
        <w:br/>
        <w:t xml:space="preserve">        &lt;/Form&gt;</w:t>
        <w:br/>
        <w:t xml:space="preserve">      &lt;/Modal&gt;</w:t>
        <w:br/>
        <w:t xml:space="preserve">      &lt;Modal title="编辑模板" open={editModalOpen} onOk={handleEdit} onCancel={() =&gt; { setEditModalOpen(false); editForm.resetFields(); }} width={640} okText="保存"&gt;</w:t>
        <w:br/>
        <w:t xml:space="preserve">        &lt;Form form={editForm} layout="vertical" style={{ marginTop: 16 }}&gt;</w:t>
        <w:br/>
        <w:t xml:space="preserve">          &lt;div style={{ display: 'grid', gridTemplateColumns: '1fr 1fr', gap: 16 }}&gt;</w:t>
        <w:br/>
        <w:t xml:space="preserve">            &lt;Form.Item name="name" label="模板名称" rules={[{ required: true, message: '请输入模板名称' }]}&gt;</w:t>
        <w:br/>
        <w:t xml:space="preserve">              &lt;Input placeholder="输入模板名称" /&gt;</w:t>
        <w:br/>
        <w:t xml:space="preserve">            &lt;/Form.Item&gt;</w:t>
        <w:br/>
        <w:t xml:space="preserve">            &lt;Form.Item name="category" label="分类"&gt;</w:t>
        <w:br/>
        <w:t xml:space="preserve">              &lt;Select options={CATEGORIES} placeholder="选择分类" /&gt;</w:t>
        <w:br/>
        <w:t xml:space="preserve">            &lt;/Form.Item&gt;</w:t>
        <w:br/>
        <w:t xml:space="preserve">          &lt;/div&gt;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&lt;Form.Item name="content" label="模板内容" rules={[{ required: true, message: '请输入模板内容' }]}&gt;</w:t>
        <w:br/>
        <w:t xml:space="preserve">            &lt;Input.TextArea rows={8} style={{ fontFamily: 'var(--font-mono)', fontSize: 13 }} /&gt;</w:t>
        <w:br/>
        <w:t xml:space="preserve">          &lt;/Form.Item&gt;</w:t>
        <w:br/>
        <w:t xml:space="preserve">          &lt;div style={{ display: 'grid', gridTemplateColumns: '1fr 1fr', gap: 16 }}&gt;</w:t>
        <w:br/>
        <w:t xml:space="preserve">            &lt;Form.Item name="variables_json" label="变量定义 (JSON)"&gt;</w:t>
        <w:br/>
        <w:t xml:space="preserve">              &lt;Input.TextArea rows={3} style={{ fontFamily: 'var(--font-mono)', fontSize: 12 }} /&gt;</w:t>
        <w:br/>
        <w:t xml:space="preserve">            &lt;/Form.Item&gt;</w:t>
        <w:br/>
        <w:t xml:space="preserve">            &lt;Form.Item name="tags_json" label="标签 (JSON)"&gt;</w:t>
        <w:br/>
        <w:t xml:space="preserve">              &lt;Input.TextArea rows={3} style={{ fontFamily: 'var(--font-mono)', fontSize: 12 }} /&gt;</w:t>
        <w:br/>
        <w:t xml:space="preserve">            &lt;/Form.Item&gt;</w:t>
        <w:br/>
        <w:t xml:space="preserve">          &lt;/div&gt;</w:t>
        <w:br/>
        <w:t xml:space="preserve">        &lt;/Form&gt;</w:t>
        <w:br/>
        <w:t xml:space="preserve">      &lt;/Modal&gt;</w:t>
        <w:br/>
        <w:t xml:space="preserve">      &lt;Modal title="模板渲染" open={renderModalOpen} onCancel={() =&gt; { setRenderModalOpen(false); setRenderResult(''); setRenderVars({}); }} width={640} footer={null}&gt;</w:t>
        <w:br/>
        <w:t xml:space="preserve">        {selectedTemplate &amp;&amp; (</w:t>
        <w:br/>
        <w:t xml:space="preserve">          &lt;div style={{ marginTop: 16 }}&gt;</w:t>
        <w:br/>
        <w:t xml:space="preserve">            &lt;div style={{ fontSize: 12, fontWeight: 500, color: 'var(--text-2)', marginBottom: 8, textTransform: 'uppercase', letterSpacing: '0.06em' }}&gt;原始模板&lt;/div&gt;</w:t>
        <w:br/>
        <w:t xml:space="preserve">            &lt;div style={{ background: 'var(--bg-0)', borderRadius: 'var(--radius)', padding: 16, fontFamily: 'var(--font-mono)', fontSize: 13, lineHeight: 1.8, whiteSpace: 'pre-wrap', color: 'var(--text-1)', maxHeight: 200, overflowY: 'auto', border: '1px solid var(--border)' }}&gt;</w:t>
        <w:br/>
        <w:t xml:space="preserve">              {String(selectedTemplate.user_prompt_template || selectedTemplate.content || selectedTemplate.template_content || '')}</w:t>
        <w:br/>
        <w:t xml:space="preserve">            &lt;/div&gt;</w:t>
        <w:br/>
        <w:t xml:space="preserve">            {Object.keys(renderVars).length &gt; 0 &amp;&amp; (</w:t>
        <w:br/>
        <w:t xml:space="preserve">              &lt;div style={{ marginTop: 16 }}&gt;</w:t>
        <w:br/>
        <w:t xml:space="preserve">                &lt;div style={{ fontSize: 12, fontWeight: 500, color: 'var(--text-2)', marginBottom: 8, textTransform: 'uppercase', letterSpacing: '0.06em' }}&gt;变量注入&lt;/div&gt;</w:t>
        <w:br/>
        <w:t xml:space="preserve">                &lt;div style={{ display: 'grid', gridTemplateColumns: '1fr 1fr', gap: 8 }}&gt;</w:t>
        <w:br/>
        <w:t xml:space="preserve">                  {Object.keys(renderVars).map((v) =&gt; (</w:t>
        <w:br/>
        <w:t xml:space="preserve">                    &lt;div key={v}&gt;</w:t>
        <w:br/>
        <w:t xml:space="preserve">                      &lt;div style={{ marginBottom: 4 }}&gt;&lt;Tag style={{ fontFamily: 'var(--font-mono)' }}&gt;{`{{${v}}}`}&lt;/Tag&gt;&lt;/div&gt;</w:t>
        <w:br/>
        <w:t xml:space="preserve">                      &lt;Input size="small" placeholder={`输入 ${v}`} value={renderVars[v]} onChange={(e) =&gt; setRenderVars((prev) =&gt; ({ ...prev, [v]: e.target.value }))} /&gt;</w:t>
        <w:br/>
        <w:t xml:space="preserve">                    &lt;/div&gt;</w:t>
        <w:br/>
        <w:t xml:space="preserve">                  ))}</w:t>
        <w:br/>
        <w:t xml:space="preserve">                &lt;/div&gt;</w:t>
        <w:br/>
        <w:t xml:space="preserve">              &lt;/div&gt;</w:t>
        <w:br/>
        <w:t xml:space="preserve">            )}</w:t>
        <w:br/>
        <w:t xml:space="preserve">            &lt;Button type="primary" icon={&lt;PlayCircleOutlined /&gt;} onClick={handleRender} loading={renderLoading} block style={{ marginTop: 16 }}&gt;渲染预览&lt;/Button&gt;</w:t>
        <w:br/>
        <w:t xml:space="preserve">            {renderResult &amp;&amp; (</w:t>
        <w:br/>
        <w:t xml:space="preserve">              &lt;div style={{ marginTop: 16, background: 'var(--bg-2)', borderRadius: 'var(--radius)', padding: 16, border: '1px solid var(--border)', fontSize: 13, lineHeight: 1.8, whiteSpace: 'pre-wrap', color: 'var(--text-0)', maxHeight: 200, overflowY: 'auto' }}&gt;</w:t>
        <w:br/>
        <w:t xml:space="preserve">                {renderResult}</w:t>
        <w:br/>
        <w:t xml:space="preserve">              &lt;/div&gt;</w:t>
        <w:br/>
        <w:t xml:space="preserve">            )}</w:t>
        <w:br/>
        <w:t xml:space="preserve">          &lt;/div&gt;</w:t>
        <w:br/>
        <w:t xml:space="preserve">        )}</w:t>
        <w:br/>
        <w:t xml:space="preserve">      &lt;/Modal&gt;</w:t>
        <w:br/>
        <w:t xml:space="preserve">      &lt;Modal title="版本管理" open={versionModalOpen} onCancel={() =&gt; setVersionModalOpen(false)} width={560}</w:t>
        <w:br/>
        <w:t xml:space="preserve">        footer={&lt;Button type="primary" icon={&lt;PlusOutlined /&gt;} onClick={handleCreateVersion} loading={createVersionLoading}&gt;创建新版本&lt;/Button&gt;}&gt;</w:t>
        <w:br/>
        <w:t xml:space="preserve">        {selectedTemplate &amp;&amp; (</w:t>
        <w:br/>
        <w:t xml:space="preserve">          &lt;div style={{ marginTop: 16 }}&gt;</w:t>
        <w:br/>
        <w:t xml:space="preserve">            &lt;div style={{ fontSize: 14, fontWeight: 500, color: 'var(--text-0)', marginBottom: 16 }}&gt;</w:t>
        <w:br/>
        <w:t xml:space="preserve">              {String(selectedTemplate.name || selectedTemplate.template_name || '')}</w:t>
        <w:br/>
        <w:t xml:space="preserve">            &lt;/div&gt;</w:t>
        <w:br/>
        <w:t xml:space="preserve">            {versions.length === 0 ? (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&lt;div style={{ padding: 48, textAlign: 'center', color: 'var(--text-3)', fontSize: 13 }}&gt;暂无版本记录，点击「创建新版本」开始&lt;/div&gt;</w:t>
        <w:br/>
        <w:t xml:space="preserve">            ) : (</w:t>
        <w:br/>
        <w:t xml:space="preserve">              &lt;div style={{ display: 'flex', flexDirection: 'column', gap: 8 }}&gt;</w:t>
        <w:br/>
        <w:t xml:space="preserve">                {versions.map((v, i) =&gt; (</w:t>
        <w:br/>
        <w:t xml:space="preserve">                  &lt;div key={i} style={{ display: 'flex', justifyContent: 'space-between', alignItems: 'center', padding: '12px 16px', background: i === 0 ? 'var(--primary-dim)' : 'var(--bg-1)', borderRadius: 'var(--radius)', border: `1px solid ${i === 0 ? 'var(--primary)' : 'var(--border)'}` }}&gt;</w:t>
        <w:br/>
        <w:t xml:space="preserve">                    &lt;div style={{ display: 'flex', alignItems: 'center', gap: 8 }}&gt;</w:t>
        <w:br/>
        <w:t xml:space="preserve">                      &lt;Tag style={{ background: i === 0 ? 'var(--primary-dim)' : 'var(--bg-3)', color: i === 0 ? 'var(--primary)' : 'var(--text-2)', border: 'none' }}&gt;{`v${String(v.version || i + 1)}`}&lt;/Tag&gt;</w:t>
        <w:br/>
        <w:t xml:space="preserve">                      {i === 0 &amp;&amp; &lt;Tag style={{ background: 'var(--green-dim)', color: 'var(--green)', border: 'none' }}&gt;当前&lt;/Tag&gt;}</w:t>
        <w:br/>
        <w:t xml:space="preserve">                    &lt;/div&gt;</w:t>
        <w:br/>
        <w:t xml:space="preserve">                    &lt;span style={{ fontSize: 12, color: 'var(--text-3)', fontFamily: 'var(--font-mono)' }}&gt;{String(v.created_at || v.updated_at || '').slice(0, 10)}&lt;/span&gt;</w:t>
        <w:br/>
        <w:t xml:space="preserve">                  &lt;/div&gt;</w:t>
        <w:br/>
        <w:t xml:space="preserve">                ))}</w:t>
        <w:br/>
        <w:t xml:space="preserve">              &lt;/div&gt;</w:t>
        <w:br/>
        <w:t xml:space="preserve">            )}</w:t>
        <w:br/>
        <w:t xml:space="preserve">          &lt;/div&gt;</w:t>
        <w:br/>
        <w:t xml:space="preserve">        )}</w:t>
        <w:br/>
        <w:t xml:space="preserve">      &lt;/Modal&gt;</w:t>
        <w:br/>
        <w:t xml:space="preserve">      &lt;Modal title="A/B 测试" open={abTestModalOpen} onCancel={() =&gt; setAbTestModalOpen(false)} width={600} footer={null}&gt;</w:t>
        <w:br/>
        <w:t xml:space="preserve">        &lt;div style={{ marginTop: 16 }}&gt;</w:t>
        <w:br/>
        <w:t xml:space="preserve">          {selectedTemplate &amp;&amp; (</w:t>
        <w:br/>
        <w:t xml:space="preserve">            &lt;div style={{ fontSize: 13, color: 'var(--text-2)', marginBottom: 20 }}&gt;</w:t>
        <w:br/>
        <w:t xml:space="preserve">              模板: &lt;span style={{ color: 'var(--text-0)', fontWeight: 500 }}&gt;{String(selectedTemplate.name || selectedTemplate.template_name || '')}&lt;/span&gt;</w:t>
        <w:br/>
        <w:t xml:space="preserve">            &lt;/div&gt;</w:t>
        <w:br/>
        <w:t xml:space="preserve">          )}</w:t>
        <w:br/>
        <w:t xml:space="preserve">          &lt;div style={{ display: 'grid', gridTemplateColumns: '1fr 1fr', gap: 16, marginBottom: 20 }}&gt;</w:t>
        <w:br/>
        <w:t xml:space="preserve">            &lt;div style={{ padding: 16, background: 'var(--bg-1)', borderRadius: 'var(--radius)', border: '1px solid var(--border)' }}&gt;</w:t>
        <w:br/>
        <w:t xml:space="preserve">              &lt;div style={{ fontSize: 12, fontWeight: 500, color: 'var(--text-2)', marginBottom: 8 }}&gt;版本 A — 对照组&lt;/div&gt;</w:t>
        <w:br/>
        <w:t xml:space="preserve">              &lt;Select style={{ width: '100%' }} placeholder="选择版本A" value={abVersionA} onChange={setAbVersionA} options={versionOptions} /&gt;</w:t>
        <w:br/>
        <w:t xml:space="preserve">            &lt;/div&gt;</w:t>
        <w:br/>
        <w:t xml:space="preserve">            &lt;div style={{ padding: 16, background: 'var(--bg-1)', borderRadius: 'var(--radius)', border: '1px solid var(--border)' }}&gt;</w:t>
        <w:br/>
        <w:t xml:space="preserve">              &lt;div style={{ fontSize: 12, fontWeight: 500, color: 'var(--text-2)', marginBottom: 8 }}&gt;版本 B — 实验组&lt;/div&gt;</w:t>
        <w:br/>
        <w:t xml:space="preserve">              &lt;Select style={{ width: '100%' }} placeholder="选择版本B" value={abVersionB} onChange={setAbVersionB} options={versionOptions} /&gt;</w:t>
        <w:br/>
        <w:t xml:space="preserve">            &lt;/div&gt;</w:t>
        <w:br/>
        <w:t xml:space="preserve">          &lt;/div&gt;</w:t>
        <w:br/>
        <w:t xml:space="preserve">          &lt;div style={{ padding: 16, background: 'var(--bg-1)', borderRadius: 'var(--radius)', border: '1px solid var(--border)', marginBottom: 20 }}&gt;</w:t>
        <w:br/>
        <w:t xml:space="preserve">            &lt;div style={{ display: 'flex', justifyContent: 'space-between', alignItems: 'center', marginBottom: 12 }}&gt;</w:t>
        <w:br/>
        <w:t xml:space="preserve">              &lt;span style={{ fontSize: 12, color: 'var(--text-2)' }}&gt;流量分配&lt;/span&gt;</w:t>
        <w:br/>
        <w:t xml:space="preserve">              &lt;span style={{ fontSize: 13, fontFamily: 'var(--font-mono)', color: 'var(--text-1)' }}&gt;A: {100 - abTrafficSplit}% / B: {abTrafficSplit}%&lt;/span&gt;</w:t>
        <w:br/>
        <w:t xml:space="preserve">            &lt;/div&gt;</w:t>
        <w:br/>
        <w:t xml:space="preserve">            &lt;Slider min={10} max={90} value={abTrafficSplit} onChange={setAbTrafficSplit} /&gt;</w:t>
        <w:br/>
        <w:t xml:space="preserve">          &lt;/div&gt;</w:t>
        <w:br/>
        <w:t xml:space="preserve">          &lt;Button type="primary" icon={&lt;ExperimentOutlined /&gt;} onClick={handleRunABTest} loading={abRunning} block disabled={!abVersionA || !abVersionB}&gt;运行 A/B 测试&lt;/Button&gt;</w:t>
        <w:br/>
        <w:t xml:space="preserve">          {abResult &amp;&amp; (</w:t>
        <w:br/>
        <w:t xml:space="preserve">            &lt;div style={{ marginTop: 20 }}&gt;</w:t>
        <w:br/>
        <w:t xml:space="preserve">              &lt;div style={{ display: 'grid', gridTemplateColumns: '1fr 1fr', gap: 16 }}&gt;</w:t>
        <w:br/>
        <w:t xml:space="preserve">                &lt;div style={{ padding: 20, background: 'var(--bg-1)', borderRadius: 'var(--radius)', border: '1px solid var(--border)', textAlign: 'center' }}&gt;</w:t>
        <w:br/>
        <w:t xml:space="preserve">                  &lt;div style={{ fontSize: 12, fontWeight: 500, color: 'var(--text-2)', marginBottom: 8 }}&gt;版本 A&lt;/div&gt;</w:t>
        <w:br/>
        <w:t xml:space="preserve">                  &lt;div style={{ fontFamily: 'var(--font-mono)', fontSize: 32, color: 'var(--text-0)', fontWeight: 500 }}&gt;{String(abResult.score_a ?? abResult.metric_a ?? '—')}&lt;/div&gt;</w:t>
        <w:br/>
        <w:t xml:space="preserve">                &lt;/div&gt;</w:t>
        <w:br/>
        <w:t xml:space="preserve">                &lt;div style={{ padding: 20, background: 'var(--bg-1)', borderRadius: 'var(--radius)', border: '1px solid var(--border)', textAlign: 'center' }}&gt;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&lt;div style={{ fontSize: 12, fontWeight: 500, color: 'var(--text-2)', marginBottom: 8 }}&gt;版本 B&lt;/div&gt;</w:t>
        <w:br/>
        <w:t xml:space="preserve">                  &lt;div style={{ fontFamily: 'var(--font-mono)', fontSize: 32, color: 'var(--text-0)', fontWeight: 500 }}&gt;{String(abResult.score_b ?? abResult.metric_b ?? '—')}&lt;/div&gt;</w:t>
        <w:br/>
        <w:t xml:space="preserve">                &lt;/div&gt;</w:t>
        <w:br/>
        <w:t xml:space="preserve">              &lt;/div&gt;</w:t>
        <w:br/>
        <w:t xml:space="preserve">              {String(abResult.winner || '') !== '' &amp;&amp; (</w:t>
        <w:br/>
        <w:t xml:space="preserve">                &lt;div style={{ marginTop: 12, padding: 12, borderRadius: 'var(--radius)', textAlign: 'center', background: 'var(--green-dim)', border: '1px solid var(--border)' }}&gt;</w:t>
        <w:br/>
        <w:t xml:space="preserve">                  &lt;span style={{ fontSize: 13, fontWeight: 500, color: 'var(--green)' }}&gt;胜出: {String(abResult.winner).toUpperCase()}&lt;/span&gt;</w:t>
        <w:br/>
        <w:t xml:space="preserve">                &lt;/div&gt;</w:t>
        <w:br/>
        <w:t xml:space="preserve">              )}</w:t>
        <w:br/>
        <w:t xml:space="preserve">            &lt;/div&gt;</w:t>
        <w:br/>
        <w:t xml:space="preserve">          )}</w:t>
        <w:br/>
        <w:t xml:space="preserve">        &lt;/div&gt;</w:t>
        <w:br/>
        <w:t xml:space="preserve">      &lt;/Modal&gt;</w:t>
        <w:br/>
        <w:t xml:space="preserve">    &lt;/div&gt;</w:t>
        <w:br/>
        <w:t xml:space="preserve">  );</w:t>
        <w:br/>
        <w:t>};</w:t>
        <w:br/>
        <w:t>export default PromptEngine;</w:t>
        <w:br/>
        <w:t>// ============================================================</w:t>
        <w:br/>
        <w:t>// File: pages/DataPipeline.tsx</w:t>
        <w:br/>
        <w:t>// ============================================================</w:t>
        <w:br/>
        <w:t>import React, { useState, useEffect, useMemo, useRef } from 'react';</w:t>
        <w:br/>
        <w:t>import {</w:t>
        <w:br/>
        <w:t xml:space="preserve">  Table, Button, Modal, Form, Input, Select, Tag, Space, Spin,</w:t>
        <w:br/>
        <w:t xml:space="preserve">  Tooltip, Popconfirm, Collapse, Empty,</w:t>
        <w:br/>
        <w:t>} from 'antd';</w:t>
        <w:br/>
        <w:t>import {</w:t>
        <w:br/>
        <w:t xml:space="preserve">  PlusOutlined, PlayCircleOutlined, EyeOutlined,</w:t>
        <w:br/>
        <w:t xml:space="preserve">  DeleteOutlined, PartitionOutlined, RightOutlined,</w:t>
        <w:br/>
        <w:t xml:space="preserve">  DatabaseOutlined, SyncOutlined, CheckCircleOutlined, CloseCircleOutlined,</w:t>
        <w:br/>
        <w:t>} from '@ant-design/icons';</w:t>
        <w:br/>
        <w:t>import { BarChart, Bar, XAxis, YAxis, Tooltip as RTooltip, ResponsiveContainer, Cell } from 'recharts';</w:t>
        <w:br/>
        <w:t>import { api, getErrorMessage } from '../services/api';</w:t>
        <w:br/>
        <w:t>import { useAntdMessage } from '../utils/hooks';</w:t>
        <w:br/>
        <w:t>import gsap from 'gsap';</w:t>
        <w:br/>
        <w:t>import { ANIM_CONFIG } from '../config/animation';</w:t>
        <w:br/>
        <w:t>import { StaggeredBarShape } from '../components/AnimatedChart';</w:t>
        <w:br/>
        <w:t>const TASK_TYPES = [</w:t>
        <w:br/>
        <w:t xml:space="preserve">  { value: 'import', label: '导入' },</w:t>
        <w:br/>
        <w:t xml:space="preserve">  { value: 'clean', label: '清洗' },</w:t>
        <w:br/>
        <w:t xml:space="preserve">  { value: 'label', label: '标注' },</w:t>
        <w:br/>
        <w:t xml:space="preserve">  { value: 'augment', label: '增强' },</w:t>
        <w:br/>
        <w:t xml:space="preserve">  { value: 'convert', label: '格式转换' },</w:t>
        <w:br/>
        <w:t xml:space="preserve">  { value: 'filter', label: '过滤' },</w:t>
        <w:br/>
        <w:t xml:space="preserve">  { value: 'merge', label: '合并' },</w:t>
        <w:br/>
        <w:t xml:space="preserve">  { value: 'sample', label: '采样' },</w:t>
        <w:br/>
        <w:t>];</w:t>
        <w:br/>
        <w:t>const TYPE_COLORS: Record&lt;string, string&gt; = {</w:t>
        <w:br/>
        <w:t xml:space="preserve">  import: '#2563EB',</w:t>
        <w:br/>
        <w:t xml:space="preserve">  clean: '#0D9488',</w:t>
        <w:br/>
        <w:t xml:space="preserve">  label: '#7C3AED',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augment: '#16A34A',</w:t>
        <w:br/>
        <w:t xml:space="preserve">  convert: '#EA580C',</w:t>
        <w:br/>
        <w:t xml:space="preserve">  filter: '#EAB308',</w:t>
        <w:br/>
        <w:t xml:space="preserve">  merge: '#1E40AF',</w:t>
        <w:br/>
        <w:t xml:space="preserve">  sample: '#DC2626',</w:t>
        <w:br/>
        <w:t>};</w:t>
        <w:br/>
        <w:t>const STATUS_MAP: Record&lt;string, { label: string; color: string; dim: string }&gt; = {</w:t>
        <w:br/>
        <w:t xml:space="preserve">  PENDING: { label: '待执行', color: '#EAB308', dim: 'var(--yellow-dim)' },</w:t>
        <w:br/>
        <w:t xml:space="preserve">  RUNNING: { label: '运行中', color: '#2563EB', dim: 'var(--blue-dim)' },</w:t>
        <w:br/>
        <w:t xml:space="preserve">  COMPLETED: { label: '已完成', color: '#16A34A', dim: 'var(--green-dim)' },</w:t>
        <w:br/>
        <w:t xml:space="preserve">  FAILED: { label: '失败', color: '#DC2626', dim: 'var(--red-dim)' },</w:t>
        <w:br/>
        <w:t xml:space="preserve">  CANCELLED: { label: '已取消', color: 'var(--text-3)', dim: 'var(--bg-3)' },</w:t>
        <w:br/>
        <w:t>};</w:t>
        <w:br/>
        <w:t>const CountUpNumber: React.FC&lt;{ value: number; style?: React.CSSProperties }&gt; = ({ value, style }) =&gt; {</w:t>
        <w:br/>
        <w:t xml:space="preserve">  const counterRef = useRef({ val: 0 });</w:t>
        <w:br/>
        <w:t xml:space="preserve">  const [display, setDisplay] = useState(0);</w:t>
        <w:br/>
        <w:t xml:space="preserve">  const hasAnimated = useRef(false);</w:t>
        <w:br/>
        <w:t xml:space="preserve">  useEffect(() =&gt; {</w:t>
        <w:br/>
        <w:t xml:space="preserve">    if (!hasAnimated.current) {</w:t>
        <w:br/>
        <w:t xml:space="preserve">      hasAnimated.current = true;</w:t>
        <w:br/>
        <w:t xml:space="preserve">      counterRef.current.val = 0;</w:t>
        <w:br/>
        <w:t xml:space="preserve">      setDisplay(0);</w:t>
        <w:br/>
        <w:t xml:space="preserve">      const tween = gsap.to(counterRef.current, {</w:t>
        <w:br/>
        <w:t xml:space="preserve">        val: value,</w:t>
        <w:br/>
        <w:t xml:space="preserve">        duration: ANIM_CONFIG.statCard.counterDuration,</w:t>
        <w:br/>
        <w:t xml:space="preserve">        ease: 'power2.out',</w:t>
        <w:br/>
        <w:t xml:space="preserve">        onUpdate: () =&gt; { setDisplay(Math.round(counterRef.current.val)); },</w:t>
        <w:br/>
        <w:t xml:space="preserve">        onComplete: () =&gt; { setDisplay(value); },</w:t>
        <w:br/>
        <w:t xml:space="preserve">      });</w:t>
        <w:br/>
        <w:t xml:space="preserve">      return () =&gt; { tween.kill(); };</w:t>
        <w:br/>
        <w:t xml:space="preserve">    } else {</w:t>
        <w:br/>
        <w:t xml:space="preserve">      const tween = gsap.to(counterRef.current, {</w:t>
        <w:br/>
        <w:t xml:space="preserve">        val: value,</w:t>
        <w:br/>
        <w:t xml:space="preserve">        duration: 0.6,</w:t>
        <w:br/>
        <w:t xml:space="preserve">        ease: 'power2.out',</w:t>
        <w:br/>
        <w:t xml:space="preserve">        onUpdate: () =&gt; { setDisplay(Math.round(counterRef.current.val)); },</w:t>
        <w:br/>
        <w:t xml:space="preserve">        onComplete: () =&gt; { setDisplay(value); },</w:t>
        <w:br/>
        <w:t xml:space="preserve">      });</w:t>
        <w:br/>
        <w:t xml:space="preserve">      return () =&gt; { tween.kill(); };</w:t>
        <w:br/>
        <w:t xml:space="preserve">    }</w:t>
        <w:br/>
        <w:t xml:space="preserve">  }, [value]);</w:t>
        <w:br/>
        <w:t xml:space="preserve">  return &lt;div style={style}&gt;{display}&lt;/div&gt;;</w:t>
        <w:br/>
        <w:t>};</w:t>
        <w:br/>
        <w:t>const DataPipeline: React.FC = () =&gt; {</w:t>
        <w:br/>
        <w:t xml:space="preserve">  const message = useAntdMessage();</w:t>
        <w:br/>
        <w:t xml:space="preserve">  const [tasks, setTasks] = useState&lt;Record&lt;string, unknown&gt;[]&gt;([]);</w:t>
        <w:br/>
        <w:t xml:space="preserve">  const [loading, setLoading] = useState(true);</w:t>
        <w:br/>
        <w:t xml:space="preserve">  const [search, setSearch] = useState('');</w:t>
        <w:br/>
        <w:t xml:space="preserve">  const [typeFilter, setTypeFilter] = useState&lt;string | undefined&gt;(undefined);</w:t>
        <w:br/>
        <w:t xml:space="preserve">  const [createModalOpen, setCreateModalOpen] = useState(false);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const [detailModalOpen, setDetailModalOpen] = useState(false);</w:t>
        <w:br/>
        <w:t xml:space="preserve">  const [pipelineModalOpen, setPipelineModalOpen] = useState(false);</w:t>
        <w:br/>
        <w:t xml:space="preserve">  const [selectedTask, setSelectedTask] = useState&lt;Record&lt;string, unknown&gt; | null&gt;(null);</w:t>
        <w:br/>
        <w:t xml:space="preserve">  const [detailLoading, setDetailLoading] = useState(false);</w:t>
        <w:br/>
        <w:t xml:space="preserve">  const [pipelineSteps, setPipelineSteps] = useState&lt;Record&lt;string, unknown&gt;[]&gt;([</w:t>
        <w:br/>
        <w:t xml:space="preserve">    { type: 'import', name: '导入数据', config: {} },</w:t>
        <w:br/>
        <w:t xml:space="preserve">    { type: 'clean', name: '数据清洗', config: {} },</w:t>
        <w:br/>
        <w:t xml:space="preserve">    { type: 'label', name: '智能标注', config: {} },</w:t>
        <w:br/>
        <w:t xml:space="preserve">    { type: 'augment', name: '数据增强', config: {} },</w:t>
        <w:br/>
        <w:t xml:space="preserve">    { type: 'convert', name: '格式转换', config: {} },</w:t>
        <w:br/>
        <w:t xml:space="preserve">  ]);</w:t>
        <w:br/>
        <w:t xml:space="preserve">  const [pipelineRunning, setPipelineRunning] = useState(false);</w:t>
        <w:br/>
        <w:t xml:space="preserve">  const [executing, setExecuting] = useState(false);</w:t>
        <w:br/>
        <w:t xml:space="preserve">  const [runningPipeline, setRunningPipeline] = useState(false);</w:t>
        <w:br/>
        <w:t xml:space="preserve">  const [pipelineStatus, setPipelineStatus] = useState&lt;Record&lt;string, unknown&gt; | null&gt;(null);</w:t>
        <w:br/>
        <w:t xml:space="preserve">  const [form] = Form.useForm();</w:t>
        <w:br/>
        <w:t xml:space="preserve">  const fetchTasks = async () =&gt; {</w:t>
        <w:br/>
        <w:t xml:space="preserve">    setLoading(true);</w:t>
        <w:br/>
        <w:t xml:space="preserve">    try {</w:t>
        <w:br/>
        <w:t xml:space="preserve">      const res = await api.dataPipeline.listTasks({ search: search || undefined, type: typeFilter });</w:t>
        <w:br/>
        <w:t xml:space="preserve">      const d = res as Record&lt;string, unknown&gt;;</w:t>
        <w:br/>
        <w:t xml:space="preserve">      const rawItems = d?.items || d?.data || [];</w:t>
        <w:br/>
        <w:t xml:space="preserve">      setTasks(Array.isArray(rawItems) ? rawItems as Record&lt;string, unknown&gt;[] : []);</w:t>
        <w:br/>
        <w:t xml:space="preserve">    } catch {</w:t>
        <w:br/>
        <w:t xml:space="preserve">      setTasks([]);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t xml:space="preserve">  useEffect(() =&gt; { fetchTasks(); }, [search, typeFilter]);</w:t>
        <w:br/>
        <w:t xml:space="preserve">  const getTaskId = (task: Record&lt;string, unknown&gt;) =&gt; String(task.id || task.task_id);</w:t>
        <w:br/>
        <w:t xml:space="preserve">  const stats = useMemo(() =&gt; {</w:t>
        <w:br/>
        <w:t xml:space="preserve">    const total = tasks.length;</w:t>
        <w:br/>
        <w:t xml:space="preserve">    const running = tasks.filter(t =&gt; String(t.status) === 'RUNNING').length;</w:t>
        <w:br/>
        <w:t xml:space="preserve">    const completed = tasks.filter(t =&gt; String(t.status) === 'COMPLETED').length;</w:t>
        <w:br/>
        <w:t xml:space="preserve">    const failed = tasks.filter(t =&gt; String(t.status) === 'FAILED').length;</w:t>
        <w:br/>
        <w:t xml:space="preserve">    return { total, running, completed, failed };</w:t>
        <w:br/>
        <w:t xml:space="preserve">  }, [tasks]);</w:t>
        <w:br/>
        <w:t xml:space="preserve">  const typeDist = useMemo(() =&gt; {</w:t>
        <w:br/>
        <w:t xml:space="preserve">    const map: Record&lt;string, number&gt; = {};</w:t>
        <w:br/>
        <w:t xml:space="preserve">    tasks.forEach(t =&gt; {</w:t>
        <w:br/>
        <w:t xml:space="preserve">      const type = String(t.type || 'other');</w:t>
        <w:br/>
        <w:t xml:space="preserve">      map[type] = (map[type] || 0) + 1;</w:t>
        <w:br/>
        <w:t xml:space="preserve">    });</w:t>
        <w:br/>
        <w:t xml:space="preserve">    return Object.entries(map).map(([name, value]) =&gt; ({</w:t>
        <w:br/>
        <w:t xml:space="preserve">      name: TASK_TYPES.find(t =&gt; t.value === name)?.label || name,</w:t>
        <w:br/>
        <w:t xml:space="preserve">      value,</w:t>
        <w:br/>
        <w:t xml:space="preserve">    }));</w:t>
        <w:br/>
        <w:t xml:space="preserve">  }, [tasks]);</w:t>
        <w:br/>
        <w:t xml:space="preserve">  const handleCreate = async () =&gt; {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try {</w:t>
        <w:br/>
        <w:t xml:space="preserve">      const values = await form.validateFields();</w:t>
        <w:br/>
        <w:t xml:space="preserve">      await api.dataPipeline.createTask(values);</w:t>
        <w:br/>
        <w:t xml:space="preserve">      message.success('任务创建成功');</w:t>
        <w:br/>
        <w:t xml:space="preserve">      setCreateModalOpen(false);</w:t>
        <w:br/>
        <w:t xml:space="preserve">      form.resetFields();</w:t>
        <w:br/>
        <w:t xml:space="preserve">      fetchTasks();</w:t>
        <w:br/>
        <w:t xml:space="preserve">    } catch (err: unknown) {</w:t>
        <w:br/>
        <w:t xml:space="preserve">      if (err &amp;&amp; typeof err === 'object' &amp;&amp; 'errorFields' in err) return;</w:t>
        <w:br/>
        <w:t xml:space="preserve">      message.error(getErrorMessage(err));</w:t>
        <w:br/>
        <w:t xml:space="preserve">    }</w:t>
        <w:br/>
        <w:t xml:space="preserve">  };</w:t>
        <w:br/>
        <w:t xml:space="preserve">  const handleExecute = async (id: string) =&gt; {</w:t>
        <w:br/>
        <w:t xml:space="preserve">    try {</w:t>
        <w:br/>
        <w:t xml:space="preserve">      await api.dataPipeline.executeTask(id);</w:t>
        <w:br/>
        <w:t xml:space="preserve">      message.success('任务已开始执行');</w:t>
        <w:br/>
        <w:t xml:space="preserve">      fetchTasks();</w:t>
        <w:br/>
        <w:t xml:space="preserve">    } catch (err) {</w:t>
        <w:br/>
        <w:t xml:space="preserve">      message.error(getErrorMessage(err));</w:t>
        <w:br/>
        <w:t xml:space="preserve">    }</w:t>
        <w:br/>
        <w:t xml:space="preserve">  };</w:t>
        <w:br/>
        <w:t xml:space="preserve">  const handleCancel = async (id: string) =&gt; {</w:t>
        <w:br/>
        <w:t xml:space="preserve">    try {</w:t>
        <w:br/>
        <w:t xml:space="preserve">      await api.dataPipeline.cancelTask(id);</w:t>
        <w:br/>
        <w:t xml:space="preserve">      message.success('任务已取消');</w:t>
        <w:br/>
        <w:t xml:space="preserve">      fetchTasks();</w:t>
        <w:br/>
        <w:t xml:space="preserve">    } catch (err) {</w:t>
        <w:br/>
        <w:t xml:space="preserve">      message.error(getErrorMessage(err));</w:t>
        <w:br/>
        <w:t xml:space="preserve">    }</w:t>
        <w:br/>
        <w:t xml:space="preserve">  };</w:t>
        <w:br/>
        <w:t xml:space="preserve">  const handleDelete = async (id: string) =&gt; {</w:t>
        <w:br/>
        <w:t xml:space="preserve">    try {</w:t>
        <w:br/>
        <w:t xml:space="preserve">      await api.dataPipeline.deleteTask(id);</w:t>
        <w:br/>
        <w:t xml:space="preserve">      message.success('任务已删除');</w:t>
        <w:br/>
        <w:t xml:space="preserve">      fetchTasks();</w:t>
        <w:br/>
        <w:t xml:space="preserve">    } catch (err) {</w:t>
        <w:br/>
        <w:t xml:space="preserve">      message.error(getErrorMessage(err));</w:t>
        <w:br/>
        <w:t xml:space="preserve">    }</w:t>
        <w:br/>
        <w:t xml:space="preserve">  };</w:t>
        <w:br/>
        <w:t xml:space="preserve">  const handleViewDetail = async (task: Record&lt;string, unknown&gt;) =&gt; {</w:t>
        <w:br/>
        <w:t xml:space="preserve">    const id = getTaskId(task);</w:t>
        <w:br/>
        <w:t xml:space="preserve">    setSelectedTask(task);</w:t>
        <w:br/>
        <w:t xml:space="preserve">    setDetailModalOpen(true);</w:t>
        <w:br/>
        <w:t xml:space="preserve">    setDetailLoading(true);</w:t>
        <w:br/>
        <w:t xml:space="preserve">    try {</w:t>
        <w:br/>
        <w:t xml:space="preserve">      const res = await api.dataPipeline.getTask(id);</w:t>
        <w:br/>
        <w:t xml:space="preserve">      setSelectedTask(res as Record&lt;string, unknown&gt;);</w:t>
        <w:br/>
        <w:t xml:space="preserve">    } catch {} finally {</w:t>
        <w:br/>
        <w:t xml:space="preserve">      setDetailLoading(false);</w:t>
        <w:br/>
        <w:t xml:space="preserve">    }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};</w:t>
        <w:br/>
        <w:t xml:space="preserve">  const handleRunPipeline = async () =&gt; {</w:t>
        <w:br/>
        <w:t xml:space="preserve">    setPipelineRunning(true);</w:t>
        <w:br/>
        <w:t xml:space="preserve">    setRunningPipeline(true);</w:t>
        <w:br/>
        <w:t xml:space="preserve">    try {</w:t>
        <w:br/>
        <w:t xml:space="preserve">      const res = await api.dataPipeline.runPipeline(pipelineSteps);</w:t>
        <w:br/>
        <w:t xml:space="preserve">      setPipelineStatus(res as Record&lt;string, unknown&gt;);</w:t>
        <w:br/>
        <w:t xml:space="preserve">      message.success('流水线已启动');</w:t>
        <w:br/>
        <w:t xml:space="preserve">      fetchTasks();</w:t>
        <w:br/>
        <w:t xml:space="preserve">    } catch (err) {</w:t>
        <w:br/>
        <w:t xml:space="preserve">      message.error(getErrorMessage(err));</w:t>
        <w:br/>
        <w:t xml:space="preserve">    } finally {</w:t>
        <w:br/>
        <w:t xml:space="preserve">      setPipelineRunning(false);</w:t>
        <w:br/>
        <w:t xml:space="preserve">      setRunningPipeline(false);</w:t>
        <w:br/>
        <w:t xml:space="preserve">    }</w:t>
        <w:br/>
        <w:t xml:space="preserve">  };</w:t>
        <w:br/>
        <w:t xml:space="preserve">  const handleCheckPipelineStatus = async (pipelineId: string) =&gt; {</w:t>
        <w:br/>
        <w:t xml:space="preserve">    try {</w:t>
        <w:br/>
        <w:t xml:space="preserve">      const res = await api.dataPipeline.getPipelineStatus(pipelineId);</w:t>
        <w:br/>
        <w:t xml:space="preserve">      setPipelineStatus(res as Record&lt;string, unknown&gt;);</w:t>
        <w:br/>
        <w:t xml:space="preserve">    } catch (err) {</w:t>
        <w:br/>
        <w:t xml:space="preserve">      message.error(getErrorMessage(err));</w:t>
        <w:br/>
        <w:t xml:space="preserve">    }</w:t>
        <w:br/>
        <w:t xml:space="preserve">  };</w:t>
        <w:br/>
        <w:t xml:space="preserve">  const formatJSON = (data: unknown): string =&gt; {</w:t>
        <w:br/>
        <w:t xml:space="preserve">    if (!data) return '';</w:t>
        <w:br/>
        <w:t xml:space="preserve">    if (typeof data === 'string') {</w:t>
        <w:br/>
        <w:t xml:space="preserve">      try { return JSON.stringify(JSON.parse(data), null, 2); } catch { return String(data); }</w:t>
        <w:br/>
        <w:t xml:space="preserve">    }</w:t>
        <w:br/>
        <w:t xml:space="preserve">    try { return JSON.stringify(data, null, 2); } catch { return String(data); }</w:t>
        <w:br/>
        <w:t xml:space="preserve">  };</w:t>
        <w:br/>
        <w:t xml:space="preserve">  const tooltipStyle: React.CSSProperties = {</w:t>
        <w:br/>
        <w:t xml:space="preserve">    background: 'var(--bg-2)',</w:t>
        <w:br/>
        <w:t xml:space="preserve">    border: '1px solid var(--border)',</w:t>
        <w:br/>
        <w:t xml:space="preserve">    borderRadius: 'var(--radius)',</w:t>
        <w:br/>
        <w:t xml:space="preserve">    fontSize: 12,</w:t>
        <w:br/>
        <w:t xml:space="preserve">    color: 'var(--text-0)',</w:t>
        <w:br/>
        <w:t xml:space="preserve">    padding: '8px 12px',</w:t>
        <w:br/>
        <w:t xml:space="preserve">  };</w:t>
        <w:br/>
        <w:t xml:space="preserve">  const columns = [</w:t>
        <w:br/>
        <w:t xml:space="preserve">    {</w:t>
        <w:br/>
        <w:t xml:space="preserve">      title: '任务名',</w:t>
        <w:br/>
        <w:t xml:space="preserve">      dataIndex: 'name',</w:t>
        <w:br/>
        <w:t xml:space="preserve">      key: 'name',</w:t>
        <w:br/>
        <w:t xml:space="preserve">      render: (text: string, record: Record&lt;string, unknown&gt;) =&gt; (</w:t>
        <w:br/>
        <w:t xml:space="preserve">        &lt;span style={{ color: 'var(--text-0)', fontWeight: 500 }}&gt;{String(record.name || text || '未命名任务')}&lt;/span&gt;</w:t>
        <w:br/>
        <w:t xml:space="preserve">      ),</w:t>
        <w:br/>
        <w:t xml:space="preserve">    },</w:t>
        <w:br/>
        <w:t xml:space="preserve">    {</w:t>
        <w:br/>
        <w:t xml:space="preserve">      title: '类型',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dataIndex: 'type',</w:t>
        <w:br/>
        <w:t xml:space="preserve">      key: 'type',</w:t>
        <w:br/>
        <w:t xml:space="preserve">      width: 100,</w:t>
        <w:br/>
        <w:t xml:space="preserve">      render: (type: string) =&gt; {</w:t>
        <w:br/>
        <w:t xml:space="preserve">        const t = TASK_TYPES.find((t) =&gt; t.value === type);</w:t>
        <w:br/>
        <w:t xml:space="preserve">        const color = TYPE_COLORS[type] || 'var(--text-2)';</w:t>
        <w:br/>
        <w:t xml:space="preserve">        return &lt;Tag style={{ background: `${color}15`, color, border: 'none' }}&gt;{t?.label || type}&lt;/Tag&gt;;</w:t>
        <w:br/>
        <w:t xml:space="preserve">      },</w:t>
        <w:br/>
        <w:t xml:space="preserve">    },</w:t>
        <w:br/>
        <w:t xml:space="preserve">    {</w:t>
        <w:br/>
        <w:t xml:space="preserve">      title: '状态',</w:t>
        <w:br/>
        <w:t xml:space="preserve">      dataIndex: 'status',</w:t>
        <w:br/>
        <w:t xml:space="preserve">      key: 'status',</w:t>
        <w:br/>
        <w:t xml:space="preserve">      width: 90,</w:t>
        <w:br/>
        <w:t xml:space="preserve">      render: (status: string) =&gt; {</w:t>
        <w:br/>
        <w:t xml:space="preserve">        const cfg = STATUS_MAP[status] || STATUS_MAP.PENDING;</w:t>
        <w:br/>
        <w:t xml:space="preserve">        return &lt;Tag style={{ background: cfg.dim, color: cfg.color, border: 'none' }}&gt;{cfg.label}&lt;/Tag&gt;;</w:t>
        <w:br/>
        <w:t xml:space="preserve">      },</w:t>
        <w:br/>
        <w:t xml:space="preserve">    },</w:t>
        <w:br/>
        <w:t xml:space="preserve">    {</w:t>
        <w:br/>
        <w:t xml:space="preserve">      title: '创建时间',</w:t>
        <w:br/>
        <w:t xml:space="preserve">      dataIndex: 'created_at',</w:t>
        <w:br/>
        <w:t xml:space="preserve">      key: 'created_at',</w:t>
        <w:br/>
        <w:t xml:space="preserve">      width: 140,</w:t>
        <w:br/>
        <w:t xml:space="preserve">      render: (text: string) =&gt; (</w:t>
        <w:br/>
        <w:t xml:space="preserve">        &lt;span style={{ fontFamily: 'var(--font-mono)', color: 'var(--text-3)', fontSize: 12 }}&gt;{text ? String(text).slice(0, 10) : '--'}&lt;/span&gt;</w:t>
        <w:br/>
        <w:t xml:space="preserve">      ),</w:t>
        <w:br/>
        <w:t xml:space="preserve">    },</w:t>
        <w:br/>
        <w:t xml:space="preserve">    {</w:t>
        <w:br/>
        <w:t xml:space="preserve">      title: '操作',</w:t>
        <w:br/>
        <w:t xml:space="preserve">      key: 'actions',</w:t>
        <w:br/>
        <w:t xml:space="preserve">      width: 160,</w:t>
        <w:br/>
        <w:t xml:space="preserve">      render: (_: unknown, record: Record&lt;string, unknown&gt;) =&gt; {</w:t>
        <w:br/>
        <w:t xml:space="preserve">        const id = getTaskId(record);</w:t>
        <w:br/>
        <w:t xml:space="preserve">        const status = String(record.status);</w:t>
        <w:br/>
        <w:t xml:space="preserve">        return (</w:t>
        <w:br/>
        <w:t xml:space="preserve">          &lt;Space size={2}&gt;</w:t>
        <w:br/>
        <w:t xml:space="preserve">            &lt;Tooltip title="查看详情"&gt;</w:t>
        <w:br/>
        <w:t xml:space="preserve">              &lt;Button type="text" size="small" icon={&lt;EyeOutlined /&gt;} onClick={() =&gt; handleViewDetail(record)} /&gt;</w:t>
        <w:br/>
        <w:t xml:space="preserve">            &lt;/Tooltip&gt;</w:t>
        <w:br/>
        <w:t xml:space="preserve">            {(status === 'PENDING' || status === 'pending') &amp;&amp; (</w:t>
        <w:br/>
        <w:t xml:space="preserve">              &lt;Tooltip title="执行任务"&gt;</w:t>
        <w:br/>
        <w:t xml:space="preserve">                &lt;Button type="text" size="small" icon={&lt;PlayCircleOutlined /&gt;} onClick={() =&gt; handleExecute(id)} /&gt;</w:t>
        <w:br/>
        <w:t xml:space="preserve">              &lt;/Tooltip&gt;</w:t>
        <w:br/>
        <w:t xml:space="preserve">            )}</w:t>
        <w:br/>
        <w:t xml:space="preserve">            {status === 'RUNNING' &amp;&amp; (</w:t>
        <w:br/>
        <w:t xml:space="preserve">              &lt;Tooltip title="取消任务"&gt;</w:t>
        <w:br/>
        <w:t xml:space="preserve">                &lt;Button type="text" size="small" onClick={() =&gt; handleCancel(id)}&gt;取消&lt;/Button&gt;</w:t>
        <w:br/>
        <w:t xml:space="preserve">              &lt;/Tooltip&gt;</w:t>
        <w:br/>
        <w:t xml:space="preserve">            )}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&lt;Popconfirm title="确定删除此任务？" onConfirm={() =&gt; handleDelete(id)} okText="删除" cancelText="取消" okButtonProps={{ danger: true }}&gt;</w:t>
        <w:br/>
        <w:t xml:space="preserve">              &lt;Tooltip title="删除"&gt;</w:t>
        <w:br/>
        <w:t xml:space="preserve">                &lt;Button type="text" size="small" icon={&lt;DeleteOutlined /&gt;} danger /&gt;</w:t>
        <w:br/>
        <w:t xml:space="preserve">              &lt;/Tooltip&gt;</w:t>
        <w:br/>
        <w:t xml:space="preserve">            &lt;/Popconfirm&gt;</w:t>
        <w:br/>
        <w:t xml:space="preserve">          &lt;/Space&gt;</w:t>
        <w:br/>
        <w:t xml:space="preserve">        );</w:t>
        <w:br/>
        <w:t xml:space="preserve">      },</w:t>
        <w:br/>
        <w:t xml:space="preserve">    },</w:t>
        <w:br/>
        <w:t xml:space="preserve">  ];</w:t>
        <w:br/>
        <w:t xml:space="preserve">  return (</w:t>
        <w:br/>
        <w:t xml:space="preserve">    &lt;div style={{ padding: 32, background: 'var(--bg-0)', minHeight: '100vh', overflowX: 'hidden' }}&gt;</w:t>
        <w:br/>
        <w:t xml:space="preserve">      &lt;div style={{ marginBottom: 24 }}&gt;</w:t>
        <w:br/>
        <w:t xml:space="preserve">        &lt;h1 style={{ fontSize: 28, fontWeight: 700, fontFamily: 'var(--font-body)', color: 'var(--text-0)', margin: 0, letterSpacing: '-0.02em' }}&gt;</w:t>
        <w:br/>
        <w:t xml:space="preserve">          数据预处理</w:t>
        <w:br/>
        <w:t xml:space="preserve">        &lt;/h1&gt;</w:t>
        <w:br/>
        <w:t xml:space="preserve">        &lt;p style={{ fontSize: 14, color: 'var(--text-2)', margin: '8px 0 0', fontFamily: 'var(--font-body)' }}&gt;</w:t>
        <w:br/>
        <w:t xml:space="preserve">          构建ETL流水线，完成数据导入、清洗、标注、增强等预处理任务</w:t>
        <w:br/>
        <w:t xml:space="preserve">        &lt;/p&gt;</w:t>
        <w:br/>
        <w:t xml:space="preserve">      &lt;/div&gt;</w:t>
        <w:br/>
        <w:t xml:space="preserve">      &lt;div style={{ display: 'grid', gridTemplateColumns: 'repeat(4, 1fr)', gap: 16, marginBottom: 24 }}&gt;</w:t>
        <w:br/>
        <w:t xml:space="preserve">        {[</w:t>
        <w:br/>
        <w:t xml:space="preserve">          { icon: &lt;DatabaseOutlined style={{ fontSize: 16, color: 'var(--primary)' }} /&gt;, label: '任务总数', value: stats.total, color: 'var(--text-0)' },</w:t>
        <w:br/>
        <w:t xml:space="preserve">          { icon: &lt;SyncOutlined spin={stats.running &gt; 0} style={{ fontSize: 16, color: 'var(--blue)' }} /&gt;, label: '运行中', value: stats.running, color: 'var(--blue)' },</w:t>
        <w:br/>
        <w:t xml:space="preserve">          { icon: &lt;CheckCircleOutlined style={{ fontSize: 16, color: 'var(--green)' }} /&gt;, label: '已完成', value: stats.completed, color: 'var(--green)' },</w:t>
        <w:br/>
        <w:t xml:space="preserve">          { icon: &lt;CloseCircleOutlined style={{ fontSize: 16, color: 'var(--red)' }} /&gt;, label: '失败', value: stats.failed, color: 'var(--red)' },</w:t>
        <w:br/>
        <w:t xml:space="preserve">        ].map((item, idx) =&gt; (</w:t>
        <w:br/>
        <w:t xml:space="preserve">          &lt;div</w:t>
        <w:br/>
        <w:t xml:space="preserve">            key={idx}</w:t>
        <w:br/>
        <w:t xml:space="preserve">            style={{ background: 'var(--bg-1)', border: '1px solid var(--border)', borderRadius: 'var(--radius-lg)', padding: 20, transition: 'all 0.3s cubic-bezier(0.25, 0.46, 0.45, 0.94)', cursor: 'default', opacity: 0, transform: 'translateY(12px)' }}</w:t>
        <w:br/>
        <w:t xml:space="preserve">            ref={(el) =&gt; { if (el) { gsap.fromTo(el, { y: 12, opacity: 0 }, { y: 0, opacity: 1, duration: 0.4, delay: idx * 0.08, ease: 'power2.out', clearProps: 'opacity,y' }); } }}</w:t>
        <w:br/>
        <w:t xml:space="preserve">            onMouseEnter={e =&gt; { e.currentTarget.style.transform = 'translateY(-2px)'; e.currentTarget.style.boxShadow = '0 8px 24px rgba(0,0,0,0.08)'; }}</w:t>
        <w:br/>
        <w:t xml:space="preserve">            onMouseLeave={e =&gt; { e.currentTarget.style.transform = 'translateY(0)'; e.currentTarget.style.boxShadow = 'none'; }}</w:t>
        <w:br/>
        <w:t xml:space="preserve">          &gt;</w:t>
        <w:br/>
        <w:t xml:space="preserve">            &lt;div style={{ display: 'flex', alignItems: 'center', gap: 8, marginBottom: 12 }}&gt;</w:t>
        <w:br/>
        <w:t xml:space="preserve">              {item.icon}</w:t>
        <w:br/>
        <w:t xml:space="preserve">              &lt;span style={{ fontSize: 12, color: 'var(--text-2)', fontWeight: 500 }}&gt;{item.label}&lt;/span&gt;</w:t>
        <w:br/>
        <w:t xml:space="preserve">            &lt;/div&gt;</w:t>
        <w:br/>
        <w:t xml:space="preserve">            &lt;CountUpNumber value={item.value} style={{ fontFamily: 'var(--font-mono)', color: item.color, fontWeight: 700, fontSize: 24, lineHeight: 1 }} /&gt;</w:t>
        <w:br/>
        <w:t xml:space="preserve">          &lt;/div&gt;</w:t>
        <w:br/>
        <w:t xml:space="preserve">        ))}</w:t>
        <w:br/>
        <w:t xml:space="preserve">      &lt;/div&gt;</w:t>
        <w:br/>
        <w:t xml:space="preserve">      {typeDist.length &gt; 0 &amp;&amp; (</w:t>
        <w:br/>
        <w:t xml:space="preserve">        &lt;div className="chart-reveal chart-d-1" style={{ background: 'var(--bg-1)', border: '1px solid var(--border)', borderRadius: 'var(--radius-lg)', padding: 20, marginBottom: 24 }}&gt;</w:t>
        <w:br/>
        <w:t xml:space="preserve">          &lt;div style={{ fontSize: 14, fontWeight: 600, color: 'var(--text-0)', marginBottom: 16 }}&gt;任务类型分布&lt;/div&gt;</w:t>
        <w:br/>
        <w:t xml:space="preserve">          &lt;ResponsiveContainer width="100%" height={220}&gt;</w:t>
        <w:br/>
        <w:t xml:space="preserve">            &lt;BarChart data={typeDist} margin={{ top: 8, right: 8, left: -8, bottom: 0 }} barCategoryGap="20%" barGap={4}&gt;</w:t>
        <w:br/>
        <w:t xml:space="preserve">              &lt;XAxis dataKey="name" tick={{ fill: '#9C9C9C', fontSize: 10, fontFamily: "'JetBrains Mono', monospace" }} axisLine={false} tickLine={false} /&gt;</w:t>
        <w:br/>
        <w:t xml:space="preserve">              &lt;YAxis tick={{ fill: '#9C9C9C', fontSize: 10, fontFamily: "'JetBrains Mono', monospace" }} axisLine={false} tickLine={false} width={40} /&gt;</w:t>
        <w:br/>
        <w:t xml:space="preserve">              &lt;RTooltip contentStyle={tooltipStyle} cursor={{ fill: 'rgba(0,0,0,0.03)' }} /&gt;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&lt;Bar dataKey="value" barSize={16} radius={[4, 4, 0, 0]} isAnimationActive={false} shape={&lt;StaggeredBarShape radius={[4, 4, 0, 0]} /&gt;}&gt;</w:t>
        <w:br/>
        <w:t xml:space="preserve">                {typeDist.map((_, i) =&gt; &lt;Cell key={i} fill={['#475569', '#C4532B', '#3A5F8A', '#3D7A4A'][i % 4]} fillOpacity={0.85} /&gt;)}</w:t>
        <w:br/>
        <w:t xml:space="preserve">              &lt;/Bar&gt;</w:t>
        <w:br/>
        <w:t xml:space="preserve">            &lt;/BarChart&gt;</w:t>
        <w:br/>
        <w:t xml:space="preserve">          &lt;/ResponsiveContainer&gt;</w:t>
        <w:br/>
        <w:t xml:space="preserve">        &lt;/div&gt;</w:t>
        <w:br/>
        <w:t xml:space="preserve">      )}</w:t>
        <w:br/>
        <w:t xml:space="preserve">      &lt;div style={{ display: 'flex', justifyContent: 'space-between', alignItems: 'center', marginBottom: 16 }}&gt;</w:t>
        <w:br/>
        <w:t xml:space="preserve">        &lt;Space size={8}&gt;</w:t>
        <w:br/>
        <w:t xml:space="preserve">          &lt;Select placeholder="类型筛选" value={typeFilter} onChange={setTypeFilter} allowClear style={{ width: 120 }} options={TASK_TYPES.map((t) =&gt; ({ value: t.value, label: t.label }))} /&gt;</w:t>
        <w:br/>
        <w:t xml:space="preserve">        &lt;/Space&gt;</w:t>
        <w:br/>
        <w:t xml:space="preserve">        &lt;Space size={8}&gt;</w:t>
        <w:br/>
        <w:t xml:space="preserve">          &lt;Button icon={&lt;PartitionOutlined /&gt;} onClick={() =&gt; setPipelineModalOpen(true)}&gt;运行流水线&lt;/Button&gt;</w:t>
        <w:br/>
        <w:t xml:space="preserve">          &lt;Button type="primary" icon={&lt;PlusOutlined /&gt;} onClick={() =&gt; setCreateModalOpen(true)}&gt;创建任务&lt;/Button&gt;</w:t>
        <w:br/>
        <w:t xml:space="preserve">        &lt;/Space&gt;</w:t>
        <w:br/>
        <w:t xml:space="preserve">      &lt;/div&gt;</w:t>
        <w:br/>
        <w:t xml:space="preserve">      &lt;Collapse</w:t>
        <w:br/>
        <w:t xml:space="preserve">        className="fade-in-up stagger-4"</w:t>
        <w:br/>
        <w:t xml:space="preserve">        defaultActiveKey={['tasks']}</w:t>
        <w:br/>
        <w:t xml:space="preserve">        items={[{</w:t>
        <w:br/>
        <w:t xml:space="preserve">          key: 'tasks',</w:t>
        <w:br/>
        <w:t xml:space="preserve">          label: &lt;span style={{ fontWeight: 600, color: 'var(--text-0)' }}&gt;任务列表&lt;/span&gt;,</w:t>
        <w:br/>
        <w:t xml:space="preserve">          children: loading ? (</w:t>
        <w:br/>
        <w:t xml:space="preserve">            &lt;div style={{ display: 'flex', justifyContent: 'center', padding: 48 }}&gt;&lt;Spin /&gt;&lt;/div&gt;</w:t>
        <w:br/>
        <w:t xml:space="preserve">          ) : tasks.length === 0 ? (</w:t>
        <w:br/>
        <w:t xml:space="preserve">            &lt;Empty description={&lt;span style={{ color: 'var(--text-3)' }}&gt;暂无任务，点击「创建任务」或「运行流水线」开始&lt;/span&gt;}&gt;</w:t>
        <w:br/>
        <w:t xml:space="preserve">              &lt;Button type="primary" icon={&lt;PlusOutlined /&gt;} onClick={() =&gt; setCreateModalOpen(true)}&gt;创建任务&lt;/Button&gt;</w:t>
        <w:br/>
        <w:t xml:space="preserve">            &lt;/Empty&gt;</w:t>
        <w:br/>
        <w:t xml:space="preserve">          ) : (</w:t>
        <w:br/>
        <w:t xml:space="preserve">            &lt;Table dataSource={tasks} columns={columns} rowKey={(record) =&gt; getTaskId(record)} pagination={{ pageSize: 10, showSizeChanger: false }} /&gt;</w:t>
        <w:br/>
        <w:t xml:space="preserve">          ),</w:t>
        <w:br/>
        <w:t xml:space="preserve">        }]}</w:t>
        <w:br/>
        <w:t xml:space="preserve">      /&gt;</w:t>
        <w:br/>
        <w:t xml:space="preserve">      &lt;Modal title="创建任务" open={createModalOpen} onOk={handleCreate} onCancel={() =&gt; { setCreateModalOpen(false); form.resetFields(); }} width={520} okText="创建"&gt;</w:t>
        <w:br/>
        <w:t xml:space="preserve">        &lt;Form form={form} layout="vertical" style={{ marginTop: 16 }}&gt;</w:t>
        <w:br/>
        <w:t xml:space="preserve">          &lt;Form.Item name="name" label="任务名称" rules={[{ required: true, message: '请输入任务名称' }]}&gt;</w:t>
        <w:br/>
        <w:t xml:space="preserve">            &lt;Input placeholder="输入任务名称" /&gt;</w:t>
        <w:br/>
        <w:t xml:space="preserve">          &lt;/Form.Item&gt;</w:t>
        <w:br/>
        <w:t xml:space="preserve">          &lt;Form.Item name="type" label="任务类型" rules={[{ required: true, message: '请选择任务类型' }]}&gt;</w:t>
        <w:br/>
        <w:t xml:space="preserve">            &lt;Select options={TASK_TYPES.map((t) =&gt; ({ value: t.value, label: t.label }))} placeholder="选择类型" /&gt;</w:t>
        <w:br/>
        <w:t xml:space="preserve">          &lt;/Form.Item&gt;</w:t>
        <w:br/>
        <w:t xml:space="preserve">          &lt;Form.Item name="config_json" label="配置 (JSON)"&gt;</w:t>
        <w:br/>
        <w:t xml:space="preserve">            &lt;Input.TextArea rows={6} placeholder='{"key": "value"}' style={{ fontFamily: 'var(--font-mono)', fontSize: 12 }} /&gt;</w:t>
        <w:br/>
        <w:t xml:space="preserve">          &lt;/Form.Item&gt;</w:t>
        <w:br/>
        <w:t xml:space="preserve">        &lt;/Form&gt;</w:t>
        <w:br/>
        <w:t xml:space="preserve">      &lt;/Modal&gt;</w:t>
        <w:br/>
        <w:t xml:space="preserve">      &lt;Modal title="任务详情" open={detailModalOpen} onCancel={() =&gt; setDetailModalOpen(false)} width={640} footer={null}&gt;</w:t>
        <w:br/>
        <w:t xml:space="preserve">        {detailLoading ? (</w:t>
        <w:br/>
        <w:t xml:space="preserve">          &lt;div style={{ display: 'flex', justifyContent: 'center', padding: 48 }}&gt;&lt;Spin /&gt;&lt;/div&gt;</w:t>
        <w:br/>
        <w:t xml:space="preserve">        ) : selectedTask ? (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&lt;div style={{ marginTop: 16 }}&gt;</w:t>
        <w:br/>
        <w:t xml:space="preserve">            &lt;div style={{ padding: 16, background: 'var(--bg-2)', borderRadius: 'var(--radius)', border: '1px solid var(--border)', marginBottom: 16 }}&gt;</w:t>
        <w:br/>
        <w:t xml:space="preserve">              &lt;div style={{ fontSize: 16, fontWeight: 500, color: 'var(--text-0)', marginBottom: 8 }}&gt;{String(selectedTask.name || '未命名任务')}&lt;/div&gt;</w:t>
        <w:br/>
        <w:t xml:space="preserve">              &lt;div style={{ display: 'flex', gap: 8, marginBottom: 8 }}&gt;</w:t>
        <w:br/>
        <w:t xml:space="preserve">                &lt;Tag style={{ background: `${TYPE_COLORS[String(selectedTask.type)] || 'var(--text-2)'}15`, color: TYPE_COLORS[String(selectedTask.type)] || 'var(--text-2)', border: 'none' }}&gt;</w:t>
        <w:br/>
        <w:t xml:space="preserve">                  {TASK_TYPES.find((t) =&gt; t.value === selectedTask.type)?.label || String(selectedTask.type || '')}</w:t>
        <w:br/>
        <w:t xml:space="preserve">                &lt;/Tag&gt;</w:t>
        <w:br/>
        <w:t xml:space="preserve">                &lt;Tag style={{ background: (STATUS_MAP[String(selectedTask.status)] || STATUS_MAP.PENDING).dim, color: (STATUS_MAP[String(selectedTask.status)] || STATUS_MAP.PENDING).color, border: 'none' }}&gt;</w:t>
        <w:br/>
        <w:t xml:space="preserve">                  {(STATUS_MAP[String(selectedTask.status)] || STATUS_MAP.PENDING).label}</w:t>
        <w:br/>
        <w:t xml:space="preserve">                &lt;/Tag&gt;</w:t>
        <w:br/>
        <w:t xml:space="preserve">              &lt;/div&gt;</w:t>
        <w:br/>
        <w:t xml:space="preserve">              &lt;span style={{ fontSize: 12, color: 'var(--text-3)', fontFamily: 'var(--font-mono)' }}&gt;{String(selectedTask.created_at || '—')}&lt;/span&gt;</w:t>
        <w:br/>
        <w:t xml:space="preserve">            &lt;/div&gt;</w:t>
        <w:br/>
        <w:t xml:space="preserve">            &lt;div style={{ display: 'grid', gridTemplateColumns: '1fr 1fr', gap: 12, marginBottom: 16 }}&gt;</w:t>
        <w:br/>
        <w:t xml:space="preserve">              &lt;div&gt;</w:t>
        <w:br/>
        <w:t xml:space="preserve">                &lt;div style={{ fontSize: 12, fontWeight: 500, color: 'var(--text-2)', marginBottom: 6 }}&gt;输入数据&lt;/div&gt;</w:t>
        <w:br/>
        <w:t xml:space="preserve">                &lt;div style={{ background: 'var(--bg-0)', borderRadius: 'var(--radius)', padding: 12, fontFamily: 'var(--font-mono)', fontSize: 11, color: 'var(--text-2)', maxHeight: 160, overflow: 'auto', whiteSpace: 'pre-wrap', border: '1px solid var(--border)' }}&gt;</w:t>
        <w:br/>
        <w:t xml:space="preserve">                  {selectedTask.input_data || selectedTask.input ? formatJSON(selectedTask.input_data ?? selectedTask.input) : '—'}</w:t>
        <w:br/>
        <w:t xml:space="preserve">                &lt;/div&gt;</w:t>
        <w:br/>
        <w:t xml:space="preserve">              &lt;/div&gt;</w:t>
        <w:br/>
        <w:t xml:space="preserve">              &lt;div&gt;</w:t>
        <w:br/>
        <w:t xml:space="preserve">                &lt;div style={{ fontSize: 12, fontWeight: 500, color: 'var(--text-2)', marginBottom: 6 }}&gt;输出数据&lt;/div&gt;</w:t>
        <w:br/>
        <w:t xml:space="preserve">                &lt;div style={{ background: 'var(--bg-0)', borderRadius: 'var(--radius)', padding: 12, fontFamily: 'var(--font-mono)', fontSize: 11, color: 'var(--text-2)', maxHeight: 160, overflow: 'auto', whiteSpace: 'pre-wrap', border: '1px solid var(--border)' }}&gt;</w:t>
        <w:br/>
        <w:t xml:space="preserve">                  {selectedTask.output_data || selectedTask.output ? formatJSON(selectedTask.output_data ?? selectedTask.output) : '—'}</w:t>
        <w:br/>
        <w:t xml:space="preserve">                &lt;/div&gt;</w:t>
        <w:br/>
        <w:t xml:space="preserve">              &lt;/div&gt;</w:t>
        <w:br/>
        <w:t xml:space="preserve">            &lt;/div&gt;</w:t>
        <w:br/>
        <w:t xml:space="preserve">            {selectedTask.log &amp;&amp; String(selectedTask.log) !== '' ? (</w:t>
        <w:br/>
        <w:t xml:space="preserve">              &lt;div&gt;</w:t>
        <w:br/>
        <w:t xml:space="preserve">                &lt;div style={{ fontSize: 12, fontWeight: 500, color: 'var(--text-2)', marginBottom: 6 }}&gt;日志&lt;/div&gt;</w:t>
        <w:br/>
        <w:t xml:space="preserve">                &lt;div style={{ background: 'var(--bg-0)', borderRadius: 'var(--radius)', padding: 12, fontFamily: 'var(--font-mono)', fontSize: 11, color: 'var(--text-2)', maxHeight: 200, overflow: 'auto', whiteSpace: 'pre-wrap', border: '1px solid var(--border)' }}&gt;</w:t>
        <w:br/>
        <w:t xml:space="preserve">                  {String(selectedTask.log)}</w:t>
        <w:br/>
        <w:t xml:space="preserve">                &lt;/div&gt;</w:t>
        <w:br/>
        <w:t xml:space="preserve">              &lt;/div&gt;</w:t>
        <w:br/>
        <w:t xml:space="preserve">            ) : null}</w:t>
        <w:br/>
        <w:t xml:space="preserve">          &lt;/div&gt;</w:t>
        <w:br/>
        <w:t xml:space="preserve">        ) : null}</w:t>
        <w:br/>
        <w:t xml:space="preserve">      &lt;/Modal&gt;</w:t>
        <w:br/>
        <w:t xml:space="preserve">      &lt;Modal title="运行流水线" open={pipelineModalOpen} onCancel={() =&gt; { setPipelineModalOpen(false); setPipelineStatus(null); }} width={720}</w:t>
        <w:br/>
        <w:t xml:space="preserve">        footer={</w:t>
        <w:br/>
        <w:t xml:space="preserve">          &lt;Space&gt;</w:t>
        <w:br/>
        <w:t xml:space="preserve">            {pipelineStatus &amp;&amp; pipelineStatus.pipeline_id ? (</w:t>
        <w:br/>
        <w:t xml:space="preserve">              &lt;Button onClick={() =&gt; handleCheckPipelineStatus(String(pipelineStatus.pipeline_id))}&gt;查询状态&lt;/Button&gt;</w:t>
        <w:br/>
        <w:t xml:space="preserve">            ) : null}</w:t>
        <w:br/>
        <w:t xml:space="preserve">            &lt;Button type="primary" icon={&lt;PartitionOutlined /&gt;} onClick={handleRunPipeline} loading={runningPipeline} disabled={pipelineSteps.length === 0}&gt;运行&lt;/Button&gt;</w:t>
        <w:br/>
        <w:t xml:space="preserve">          &lt;/Space&gt;</w:t>
        <w:br/>
        <w:t xml:space="preserve">        }&gt;</w:t>
        <w:br/>
        <w:t xml:space="preserve">        &lt;div style={{ marginTop: 16 }}&gt;</w:t>
        <w:br/>
        <w:t xml:space="preserve">          &lt;div style={{ padding: 16, background: 'var(--bg-2)', borderRadius: 'var(--radius)', border: '1px solid var(--border)', marginBottom: 16 }}&gt;</w:t>
        <w:br/>
        <w:t xml:space="preserve">            &lt;div style={{ fontSize: 12, fontWeight: 500, color: 'var(--text-2)', marginBottom: 12 }}&gt;流程预览&lt;/div&gt;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&lt;div style={{ display: 'flex', alignItems: 'center', justifyContent: 'center', flexWrap: 'wrap', gap: 8 }}&gt;</w:t>
        <w:br/>
        <w:t xml:space="preserve">              {pipelineSteps.map((step, i) =&gt; {</w:t>
        <w:br/>
        <w:t xml:space="preserve">                const t = TASK_TYPES.find((t) =&gt; t.value === step.type);</w:t>
        <w:br/>
        <w:t xml:space="preserve">                const color = TYPE_COLORS[String(step.type)] || 'var(--text-2)';</w:t>
        <w:br/>
        <w:t xml:space="preserve">                return (</w:t>
        <w:br/>
        <w:t xml:space="preserve">                  &lt;React.Fragment key={i}&gt;</w:t>
        <w:br/>
        <w:t xml:space="preserve">                    &lt;div style={{ padding: '8px 12px', background: 'var(--bg-1)', borderRadius: 'var(--radius)', border: '1px solid var(--border)', textAlign: 'center' }}&gt;</w:t>
        <w:br/>
        <w:t xml:space="preserve">                      &lt;div style={{ fontSize: 13, fontWeight: 500, color: 'var(--text-0)' }}&gt;{String(step.name)}&lt;/div&gt;</w:t>
        <w:br/>
        <w:t xml:space="preserve">                      &lt;Tag style={{ marginTop: 4, background: `${color}15`, color, border: 'none' }}&gt;{t?.label || String(step.type)}&lt;/Tag&gt;</w:t>
        <w:br/>
        <w:t xml:space="preserve">                    &lt;/div&gt;</w:t>
        <w:br/>
        <w:t xml:space="preserve">                    {i &lt; pipelineSteps.length - 1 &amp;&amp; &lt;RightOutlined style={{ color: 'var(--text-3)', fontSize: 10 }} /&gt;}</w:t>
        <w:br/>
        <w:t xml:space="preserve">                  &lt;/React.Fragment&gt;</w:t>
        <w:br/>
        <w:t xml:space="preserve">                );</w:t>
        <w:br/>
        <w:t xml:space="preserve">              })}</w:t>
        <w:br/>
        <w:t xml:space="preserve">            &lt;/div&gt;</w:t>
        <w:br/>
        <w:t xml:space="preserve">          &lt;/div&gt;</w:t>
        <w:br/>
        <w:t xml:space="preserve">          &lt;div style={{ fontSize: 12, fontWeight: 500, color: 'var(--text-2)', marginBottom: 8 }}&gt;步骤管理&lt;/div&gt;</w:t>
        <w:br/>
        <w:t xml:space="preserve">          &lt;div style={{ display: 'flex', flexDirection: 'column', gap: 6, marginBottom: 12, maxHeight: 280, overflowY: 'auto' }}&gt;</w:t>
        <w:br/>
        <w:t xml:space="preserve">            {pipelineSteps.map((step, i) =&gt; {</w:t>
        <w:br/>
        <w:t xml:space="preserve">              const color = TYPE_COLORS[String(step.type)] || 'var(--text-2)';</w:t>
        <w:br/>
        <w:t xml:space="preserve">              return (</w:t>
        <w:br/>
        <w:t xml:space="preserve">                &lt;div key={i} style={{ display: 'flex', alignItems: 'center', gap: 12, padding: '10px 14px', background: 'var(--bg-1)', borderRadius: 'var(--radius)', border: '1px solid var(--border)' }}&gt;</w:t>
        <w:br/>
        <w:t xml:space="preserve">                  &lt;span style={{ fontFamily: 'var(--font-mono)', fontSize: 12, color: 'var(--primary)', width: 20, fontWeight: 600 }}&gt;{i + 1}&lt;/span&gt;</w:t>
        <w:br/>
        <w:t xml:space="preserve">                  &lt;span style={{ flex: 1, fontSize: 13, color: 'var(--text-0)' }}&gt;{String(step.name)}&lt;/span&gt;</w:t>
        <w:br/>
        <w:t xml:space="preserve">                  &lt;Tag style={{ background: `${color}15`, color, border: 'none' }}&gt;{TASK_TYPES.find((t) =&gt; t.value === step.type)?.label || String(step.type)}&lt;/Tag&gt;</w:t>
        <w:br/>
        <w:t xml:space="preserve">                  &lt;Space size={2}&gt;</w:t>
        <w:br/>
        <w:t xml:space="preserve">                    &lt;Button type="text" size="small" disabled={i === 0} onClick={() =&gt; setPipelineSteps((prev) =&gt; { const arr = [...prev]; [arr[i - 1], arr[i]] = [arr[i], arr[i - 1]]; return arr; })}&gt;↑&lt;/Button&gt;</w:t>
        <w:br/>
        <w:t xml:space="preserve">                    &lt;Button type="text" size="small" disabled={i === pipelineSteps.length - 1} onClick={() =&gt; setPipelineSteps((prev) =&gt; { const arr = [...prev]; [arr[i], arr[i + 1]] = [arr[i + 1], arr[i]]; return arr; })}&gt;↓&lt;/Button&gt;</w:t>
        <w:br/>
        <w:t xml:space="preserve">                    &lt;Button type="text" size="small" danger icon={&lt;DeleteOutlined /&gt;} onClick={() =&gt; setPipelineSteps((prev) =&gt; prev.filter((_, idx) =&gt; idx !== i))} /&gt;</w:t>
        <w:br/>
        <w:t xml:space="preserve">                  &lt;/Space&gt;</w:t>
        <w:br/>
        <w:t xml:space="preserve">                &lt;/div&gt;</w:t>
        <w:br/>
        <w:t xml:space="preserve">              );</w:t>
        <w:br/>
        <w:t xml:space="preserve">            })}</w:t>
        <w:br/>
        <w:t xml:space="preserve">          &lt;/div&gt;</w:t>
        <w:br/>
        <w:t xml:space="preserve">          &lt;Select style={{ width: 200 }} placeholder="添加步骤" options={TASK_TYPES.map((t) =&gt; ({ value: t.value, label: t.label }))} onChange={(v) =&gt; { const t = TASK_TYPES.find((t) =&gt; t.value === v); setPipelineSteps((prev) =&gt; [...prev, { type: v, name: t?.label || v, config: {} }]); }} value={undefined} /&gt;</w:t>
        <w:br/>
        <w:t xml:space="preserve">          {pipelineStatus &amp;&amp; (</w:t>
        <w:br/>
        <w:t xml:space="preserve">            &lt;div style={{ marginTop: 16, padding: 16, borderRadius: 'var(--radius)', background: 'var(--bg-2)', border: '1px solid var(--border)' }}&gt;</w:t>
        <w:br/>
        <w:t xml:space="preserve">              &lt;div style={{ fontSize: 12, fontWeight: 500, color: 'var(--text-2)', marginBottom: 8 }}&gt;流水线状态&lt;/div&gt;</w:t>
        <w:br/>
        <w:t xml:space="preserve">              &lt;div style={{ display: 'grid', gridTemplateColumns: '1fr 1fr 1fr', gap: 12 }}&gt;</w:t>
        <w:br/>
        <w:t xml:space="preserve">                &lt;div&gt;</w:t>
        <w:br/>
        <w:t xml:space="preserve">                  &lt;span style={{ fontSize: 10, color: 'var(--text-3)', textTransform: 'uppercase', letterSpacing: '0.06em' }}&gt;Pipeline ID&lt;/span&gt;</w:t>
        <w:br/>
        <w:t xml:space="preserve">                  &lt;div style={{ fontFamily: 'var(--font-mono)', fontSize: 13, color: 'var(--text-0)', marginTop: 4 }}&gt;{String(pipelineStatus.pipeline_id || pipelineStatus.id || '--')}&lt;/div&gt;</w:t>
        <w:br/>
        <w:t xml:space="preserve">                &lt;/div&gt;</w:t>
        <w:br/>
        <w:t xml:space="preserve">                &lt;div&gt;</w:t>
        <w:br/>
        <w:t xml:space="preserve">                  &lt;span style={{ fontSize: 10, color: 'var(--text-3)', textTransform: 'uppercase', letterSpacing: '0.06em' }}&gt;状态&lt;/span&gt;</w:t>
        <w:br/>
        <w:t xml:space="preserve">                  &lt;div style={{ fontSize: 13, fontWeight: 500, marginTop: 4, color: String(pipelineStatus.status).toLowerCase() === 'completed' ? 'var(--green)' : String(pipelineStatus.status).toLowerCase() === 'failed' ? 'var(--red)' : String(pipelineStatus.status).toLowerCase() === 'running' ? 'var(--blue)' : 'var(--yellow)' }}&gt;{String(pipelineStatus.status || '--')}&lt;/div&gt;</w:t>
        <w:br/>
        <w:t xml:space="preserve">                &lt;/div&gt;</w:t>
        <w:br/>
        <w:t xml:space="preserve">                &lt;div&gt;</w:t>
        <w:br/>
        <w:t xml:space="preserve">                  &lt;span style={{ fontSize: 10, color: 'var(--text-3)', textTransform: 'uppercase', letterSpacing: '0.06em' }}&gt;步骤数&lt;/span&gt;</w:t>
        <w:br/>
        <w:t xml:space="preserve">                  &lt;div style={{ fontFamily: 'var(--font-mono)', fontSize: 32, color: 'var(--text-0)', fontWeight: 500, marginTop: 4 }}&gt;{String(pipelineStatus.step_count || pipelineStatus.total_steps || pipelineSteps.length)}&lt;/div&gt;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&lt;/div&gt;</w:t>
        <w:br/>
        <w:t xml:space="preserve">              &lt;/div&gt;</w:t>
        <w:br/>
        <w:t xml:space="preserve">              {Array.isArray(pipelineStatus.steps) &amp;&amp; pipelineStatus.steps.length &gt; 0 &amp;&amp; (</w:t>
        <w:br/>
        <w:t xml:space="preserve">                &lt;div style={{ marginTop: 12 }}&gt;</w:t>
        <w:br/>
        <w:t xml:space="preserve">                  &lt;div style={{ fontSize: 12, fontWeight: 500, color: 'var(--text-2)', marginBottom: 8 }}&gt;步骤详情&lt;/div&gt;</w:t>
        <w:br/>
        <w:t xml:space="preserve">                  &lt;div style={{ display: 'flex', flexDirection: 'column', gap: 4 }}&gt;</w:t>
        <w:br/>
        <w:t xml:space="preserve">                    {(pipelineStatus.steps as Record&lt;string, unknown&gt;[]).map((step, i) =&gt; {</w:t>
        <w:br/>
        <w:t xml:space="preserve">                      const stepStatus = String(step.status || '').toLowerCase();</w:t>
        <w:br/>
        <w:t xml:space="preserve">                      const stepColor = stepStatus === 'completed' ? 'var(--green)' : stepStatus === 'failed' ? 'var(--red)' : stepStatus === 'running' ? 'var(--blue)' : 'var(--yellow)';</w:t>
        <w:br/>
        <w:t xml:space="preserve">                      return (</w:t>
        <w:br/>
        <w:t xml:space="preserve">                        &lt;div key={i} style={{ display: 'flex', alignItems: 'center', gap: 8, padding: '6px 10px', background: 'var(--bg-1)', borderRadius: 'var(--radius)', border: '1px solid var(--border)' }}&gt;</w:t>
        <w:br/>
        <w:t xml:space="preserve">                          &lt;span style={{ fontFamily: 'var(--font-mono)', fontSize: 11, color: 'var(--primary)', width: 20 }}&gt;{i + 1}&lt;/span&gt;</w:t>
        <w:br/>
        <w:t xml:space="preserve">                          &lt;span style={{ flex: 1, fontSize: 12, color: 'var(--text-0)' }}&gt;{String(step.name || step.type || `步骤 ${i + 1}`)}&lt;/span&gt;</w:t>
        <w:br/>
        <w:t xml:space="preserve">                          &lt;span style={{ fontSize: 11, color: stepColor, fontWeight: 500 }}&gt;{String(step.status || 'pending')}&lt;/span&gt;</w:t>
        <w:br/>
        <w:t xml:space="preserve">                          {step.message ? &lt;span style={{ fontSize: 11, color: 'var(--text-3)', marginLeft: 4 }}&gt;({String(step.message)})&lt;/span&gt; : null}</w:t>
        <w:br/>
        <w:t xml:space="preserve">                        &lt;/div&gt;</w:t>
        <w:br/>
        <w:t xml:space="preserve">                      );</w:t>
        <w:br/>
        <w:t xml:space="preserve">                    })}</w:t>
        <w:br/>
        <w:t xml:space="preserve">                  &lt;/div&gt;</w:t>
        <w:br/>
        <w:t xml:space="preserve">                &lt;/div&gt;</w:t>
        <w:br/>
        <w:t xml:space="preserve">              )}</w:t>
        <w:br/>
        <w:t xml:space="preserve">            &lt;/div&gt;</w:t>
        <w:br/>
        <w:t xml:space="preserve">          )}</w:t>
        <w:br/>
        <w:t xml:space="preserve">        &lt;/div&gt;</w:t>
        <w:br/>
        <w:t xml:space="preserve">      &lt;/Modal&gt;</w:t>
        <w:br/>
        <w:t xml:space="preserve">    &lt;/div&gt;</w:t>
        <w:br/>
        <w:t xml:space="preserve">  );</w:t>
        <w:br/>
        <w:t>};</w:t>
        <w:br/>
        <w:t>export default DataPipeline;</w:t>
        <w:br/>
        <w:t>// ============================================================</w:t>
        <w:br/>
        <w:t>// File: pages/ModelFinetune.tsx</w:t>
        <w:br/>
        <w:t>// ============================================================</w:t>
        <w:br/>
        <w:t>import React, { useState, useEffect, useMemo } from 'react';</w:t>
        <w:br/>
        <w:t>import {</w:t>
        <w:br/>
        <w:t xml:space="preserve">  Table, Button, Modal, Form, Select, Input, Tag, Space, Spin, Empty, Popconfirm, Tooltip, Collapse, Statistic,</w:t>
        <w:br/>
        <w:t>} from 'antd';</w:t>
        <w:br/>
        <w:t>import {</w:t>
        <w:br/>
        <w:t xml:space="preserve">  PlusOutlined, PlayCircleOutlined,</w:t>
        <w:br/>
        <w:t xml:space="preserve">  CloseCircleOutlined, LineChartOutlined, ExperimentOutlined,</w:t>
        <w:br/>
        <w:t xml:space="preserve">  DeleteOutlined, RocketOutlined, ThunderboltOutlined, TrophyOutlined,</w:t>
        <w:br/>
        <w:t>} from '@ant-design/icons';</w:t>
        <w:br/>
        <w:t>import {</w:t>
        <w:br/>
        <w:t xml:space="preserve">  LineChart, Line, XAxis, YAxis, Tooltip as RTooltip,</w:t>
        <w:br/>
        <w:t xml:space="preserve">  ResponsiveContainer, CartesianGrid,</w:t>
        <w:br/>
        <w:t>} from 'recharts';</w:t>
        <w:br/>
        <w:t>import { api, getErrorMessage } from '../services/api';</w:t>
        <w:br/>
        <w:t>import { useAntdMessage } from '../utils/hooks';</w:t>
        <w:br/>
        <w:t>const STATUS_MAP: Record&lt;string, { label: string; color: string; dim: string }&gt; = {</w:t>
        <w:br/>
        <w:t xml:space="preserve">  pending: { label: '待训练', color: '#EAB308', dim: 'var(--yellow-dim)' },</w:t>
        <w:br/>
        <w:t xml:space="preserve">  training: { label: '训练中', color: '#2563EB', dim: 'var(--blue-dim)' },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completed: { label: '已完成', color: '#16A34A', dim: 'var(--green-dim)' },</w:t>
        <w:br/>
        <w:t xml:space="preserve">  failed: { label: '失败', color: '#DC2626', dim: 'var(--red-dim)' },</w:t>
        <w:br/>
        <w:t>};</w:t>
        <w:br/>
        <w:t>const METHOD_MAP: Record&lt;string, { label: string; color: string; dim: string }&gt; = {</w:t>
        <w:br/>
        <w:t xml:space="preserve">  lora: { label: 'LoRA', color: '#2563EB', dim: 'var(--blue-dim)' },</w:t>
        <w:br/>
        <w:t xml:space="preserve">  full: { label: '全参微调', color: '#7C3AED', dim: 'var(--purple-dim)' },</w:t>
        <w:br/>
        <w:t>};</w:t>
        <w:br/>
        <w:t>const BASE_MODELS = [</w:t>
        <w:br/>
        <w:t xml:space="preserve">  { value: 'deepseek-chat', label: 'DeepSeek Chat' },</w:t>
        <w:br/>
        <w:t xml:space="preserve">  { value: 'deepseek-coder', label: 'DeepSeek Coder' },</w:t>
        <w:br/>
        <w:t xml:space="preserve">  { value: 'qwen2.5-7b', label: 'Qwen2.5-7B' },</w:t>
        <w:br/>
        <w:t xml:space="preserve">  { value: 'llama3-8b', label: 'LLaMA3-8B' },</w:t>
        <w:br/>
        <w:t>];</w:t>
        <w:br/>
        <w:t>const ModelFinetune: React.FC = () =&gt; {</w:t>
        <w:br/>
        <w:t xml:space="preserve">  const message = useAntdMessage();</w:t>
        <w:br/>
        <w:t xml:space="preserve">  const [tasks, setTasks] = useState&lt;Record&lt;string, unknown&gt;[]&gt;([]);</w:t>
        <w:br/>
        <w:t xml:space="preserve">  const [models, setModels] = useState&lt;Record&lt;string, unknown&gt;[]&gt;([]);</w:t>
        <w:br/>
        <w:t xml:space="preserve">  const [loading, setLoading] = useState(true);</w:t>
        <w:br/>
        <w:t xml:space="preserve">  const [search, setSearch] = useState('');</w:t>
        <w:br/>
        <w:t xml:space="preserve">  const [methodFilter, setMethodFilter] = useState&lt;string | undefined&gt;(undefined);</w:t>
        <w:br/>
        <w:t xml:space="preserve">  const [createOpen, setCreateOpen] = useState(false);</w:t>
        <w:br/>
        <w:t xml:space="preserve">  const [metricsOpen, setMetricsOpen] = useState(false);</w:t>
        <w:br/>
        <w:t xml:space="preserve">  const [evalOpen, setEvalOpen] = useState(false);</w:t>
        <w:br/>
        <w:t xml:space="preserve">  const [metricsData, setMetricsData] = useState&lt;Record&lt;string, unknown&gt;[]&gt;([]);</w:t>
        <w:br/>
        <w:t xml:space="preserve">  const [evalResult, setEvalResult] = useState&lt;Record&lt;string, unknown&gt; | null&gt;(null);</w:t>
        <w:br/>
        <w:t xml:space="preserve">  const [selectedTask, setSelectedTask] = useState&lt;Record&lt;string, unknown&gt; | null&gt;(null);</w:t>
        <w:br/>
        <w:t xml:space="preserve">  const [form] = Form.useForm();</w:t>
        <w:br/>
        <w:t xml:space="preserve">  const fetchData = async () =&gt; {</w:t>
        <w:br/>
        <w:t xml:space="preserve">    setLoading(true);</w:t>
        <w:br/>
        <w:t xml:space="preserve">    try {</w:t>
        <w:br/>
        <w:t xml:space="preserve">      const [taskRes, modelRes] = await Promise.allSettled([</w:t>
        <w:br/>
        <w:t xml:space="preserve">        api.finetune.listTasks({ search: search || undefined, method: methodFilter }),</w:t>
        <w:br/>
        <w:t xml:space="preserve">        api.finetune.listModels(),</w:t>
        <w:br/>
        <w:t xml:space="preserve">      ]);</w:t>
        <w:br/>
        <w:t xml:space="preserve">      if (taskRes.status === 'fulfilled') {</w:t>
        <w:br/>
        <w:t xml:space="preserve">        const d = taskRes.value as Record&lt;string, unknown&gt;;</w:t>
        <w:br/>
        <w:t xml:space="preserve">        setTasks((d?.items || d?.data || []) as Record&lt;string, unknown&gt;[]);</w:t>
        <w:br/>
        <w:t xml:space="preserve">      } else { setTasks([]); }</w:t>
        <w:br/>
        <w:t xml:space="preserve">      if (modelRes.status === 'fulfilled') {</w:t>
        <w:br/>
        <w:t xml:space="preserve">        const d = modelRes.value as Record&lt;string, unknown&gt;;</w:t>
        <w:br/>
        <w:t xml:space="preserve">        setModels((d?.items || d?.models || d?.data || []) as Record&lt;string, unknown&gt;[]);</w:t>
        <w:br/>
        <w:t xml:space="preserve">      } else { setModels([]); }</w:t>
        <w:br/>
        <w:t xml:space="preserve">    } catch { setTasks([]); setModels([]); } finally { setLoading(false); }</w:t>
        <w:br/>
        <w:t xml:space="preserve">  };</w:t>
        <w:br/>
        <w:t xml:space="preserve">  useEffect(() =&gt; { fetchData(); }, [search, methodFilter]);</w:t>
        <w:br/>
        <w:t xml:space="preserve">  const stats = useMemo(() =&gt; {</w:t>
        <w:br/>
        <w:t xml:space="preserve">    const total = tasks.length;</w:t>
        <w:br/>
        <w:t xml:space="preserve">    const training = tasks.filter(t =&gt; String(t.status).toLowerCase() === 'training').length;</w:t>
        <w:br/>
        <w:t xml:space="preserve">    const completed = tasks.filter(t =&gt; String(t.status).toLowerCase() === 'completed').length;</w:t>
        <w:br/>
        <w:t xml:space="preserve">    const modelCount = models.length;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return { total, training, completed, modelCount };</w:t>
        <w:br/>
        <w:t xml:space="preserve">  }, [tasks, models]);</w:t>
        <w:br/>
        <w:t xml:space="preserve">  const handleCreate = async () =&gt; {</w:t>
        <w:br/>
        <w:t xml:space="preserve">    try {</w:t>
        <w:br/>
        <w:t xml:space="preserve">      const values = await form.validateFields();</w:t>
        <w:br/>
        <w:t xml:space="preserve">      await api.finetune.createTask(values);</w:t>
        <w:br/>
        <w:t xml:space="preserve">      message.success('微调任务创建成功');</w:t>
        <w:br/>
        <w:t xml:space="preserve">      setCreateOpen(false);</w:t>
        <w:br/>
        <w:t xml:space="preserve">      form.resetFields();</w:t>
        <w:br/>
        <w:t xml:space="preserve">      fetchData();</w:t>
        <w:br/>
        <w:t xml:space="preserve">    } catch (err: unknown) {</w:t>
        <w:br/>
        <w:t xml:space="preserve">      if (err &amp;&amp; typeof err === 'object' &amp;&amp; 'errorFields' in err) return;</w:t>
        <w:br/>
        <w:t xml:space="preserve">      message.error(getErrorMessage(err));</w:t>
        <w:br/>
        <w:t xml:space="preserve">    }</w:t>
        <w:br/>
        <w:t xml:space="preserve">  };</w:t>
        <w:br/>
        <w:t xml:space="preserve">  const handleStart = async (id: string) =&gt; {</w:t>
        <w:br/>
        <w:t xml:space="preserve">    try { await api.finetune.startTask(id); message.success('训练已启动'); fetchData(); } catch (err) { message.error(getErrorMessage(err)); }</w:t>
        <w:br/>
        <w:t xml:space="preserve">  };</w:t>
        <w:br/>
        <w:t xml:space="preserve">  const handleCancel = async (id: string) =&gt; {</w:t>
        <w:br/>
        <w:t xml:space="preserve">    try { await api.finetune.cancelTask(id); message.success('训练已取消'); fetchData(); } catch (err) { message.error(getErrorMessage(err)); }</w:t>
        <w:br/>
        <w:t xml:space="preserve">  };</w:t>
        <w:br/>
        <w:t xml:space="preserve">  const handleEvaluate = async (task: Record&lt;string, unknown&gt;) =&gt; {</w:t>
        <w:br/>
        <w:t xml:space="preserve">    const id = String(task.id || task.task_id);</w:t>
        <w:br/>
        <w:t xml:space="preserve">    try {</w:t>
        <w:br/>
        <w:t xml:space="preserve">      const res = await api.finetune.evaluate(id);</w:t>
        <w:br/>
        <w:t xml:space="preserve">      const d = res as Record&lt;string, unknown&gt;;</w:t>
        <w:br/>
        <w:t xml:space="preserve">      const unwrapped = (d?.metrics || d?.results || d?.evaluation || d) as Record&lt;string, unknown&gt;;</w:t>
        <w:br/>
        <w:t xml:space="preserve">      setEvalResult(unwrapped);</w:t>
        <w:br/>
        <w:t xml:space="preserve">      setEvalOpen(true);</w:t>
        <w:br/>
        <w:t xml:space="preserve">    } catch (err) { message.error(getErrorMessage(err)); }</w:t>
        <w:br/>
        <w:t xml:space="preserve">  };</w:t>
        <w:br/>
        <w:t xml:space="preserve">  const handleMetrics = async (task: Record&lt;string, unknown&gt;) =&gt; {</w:t>
        <w:br/>
        <w:t xml:space="preserve">    const id = String(task.id || task.task_id);</w:t>
        <w:br/>
        <w:t xml:space="preserve">    setSelectedTask(task);</w:t>
        <w:br/>
        <w:t xml:space="preserve">    try {</w:t>
        <w:br/>
        <w:t xml:space="preserve">      const res = await api.finetune.getMetrics(id);</w:t>
        <w:br/>
        <w:t xml:space="preserve">      const d = res as Record&lt;string, unknown&gt;;</w:t>
        <w:br/>
        <w:t xml:space="preserve">      let rawMetrics = (d?.metrics || d?.items || d?.data || d?.history || []) as Record&lt;string, unknown&gt;[];</w:t>
        <w:br/>
        <w:t xml:space="preserve">      if (!Array.isArray(rawMetrics) || rawMetrics.length === 0) {</w:t>
        <w:br/>
        <w:t xml:space="preserve">        if (d &amp;&amp; typeof d === 'object' &amp;&amp; !Array.isArray(d)) {</w:t>
        <w:br/>
        <w:t xml:space="preserve">          const keys = Object.keys(d);</w:t>
        <w:br/>
        <w:t xml:space="preserve">          const firstVal = d[keys[0]];</w:t>
        <w:br/>
        <w:t xml:space="preserve">          if (Array.isArray(firstVal)) {</w:t>
        <w:br/>
        <w:t xml:space="preserve">            const len = firstVal.length;</w:t>
        <w:br/>
        <w:t xml:space="preserve">            rawMetrics = Array.from({ length: len }, (_, i) =&gt; {</w:t>
        <w:br/>
        <w:t xml:space="preserve">              const point: Record&lt;string, unknown&gt; = {};</w:t>
        <w:br/>
        <w:t xml:space="preserve">              keys.forEach(k =&gt; { point[k] = (d[k] as unknown[])?.[i]; });</w:t>
        <w:br/>
        <w:t xml:space="preserve">              return point;</w:t>
        <w:br/>
        <w:t xml:space="preserve">            });</w:t>
        <w:br/>
        <w:t xml:space="preserve">          }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}</w:t>
        <w:br/>
        <w:t xml:space="preserve">      }</w:t>
        <w:br/>
        <w:t xml:space="preserve">      setMetricsData(rawMetrics);</w:t>
        <w:br/>
        <w:t xml:space="preserve">    } catch { setMetricsData([]); }</w:t>
        <w:br/>
        <w:t xml:space="preserve">    setMetricsOpen(true);</w:t>
        <w:br/>
        <w:t xml:space="preserve">  };</w:t>
        <w:br/>
        <w:t xml:space="preserve">  const handleDelete = async (id: string) =&gt; {</w:t>
        <w:br/>
        <w:t xml:space="preserve">    try { await api.finetune.cancelTask(id); message.success('已删除'); fetchData(); } catch (err) { message.error(getErrorMessage(err)); }</w:t>
        <w:br/>
        <w:t xml:space="preserve">  };</w:t>
        <w:br/>
        <w:t xml:space="preserve">  const lossChartData = useMemo(() =&gt; {</w:t>
        <w:br/>
        <w:t xml:space="preserve">    if (!metricsData.length) return [];</w:t>
        <w:br/>
        <w:t xml:space="preserve">    return metricsData.map((m, i) =&gt; ({</w:t>
        <w:br/>
        <w:t xml:space="preserve">      step: i + 1,</w:t>
        <w:br/>
        <w:t xml:space="preserve">      train_loss: Number(m.loss || m.train_loss || 0),</w:t>
        <w:br/>
        <w:t xml:space="preserve">      val_loss: Number(m.val_loss || m.eval_loss || 0),</w:t>
        <w:br/>
        <w:t xml:space="preserve">    }));</w:t>
        <w:br/>
        <w:t xml:space="preserve">  }, [metricsData]);</w:t>
        <w:br/>
        <w:t xml:space="preserve">  const taskColumns = [</w:t>
        <w:br/>
        <w:t xml:space="preserve">    { title: '任务名', dataIndex: 'name', key: 'name', ellipsis: true, render: (text: string) =&gt; &lt;span style={{ color: 'var(--text-0)', fontWeight: 500 }}&gt;{text || '—'}&lt;/span&gt; },</w:t>
        <w:br/>
        <w:t xml:space="preserve">    { title: '方法', dataIndex: 'method', key: 'method', width: 100, render: (method: string) =&gt; { const m = METHOD_MAP[method] || { label: method, color: 'var(--text-2)', dim: 'var(--bg-3)' }; return &lt;Tag style={{ background: m.dim, color: m.color, border: 'none' }}&gt;{m.label}&lt;/Tag&gt;; } },</w:t>
        <w:br/>
        <w:t xml:space="preserve">    { title: '基座模型', dataIndex: 'base_model', key: 'base_model', width: 140, render: (text: string) =&gt; &lt;span style={{ fontFamily: 'var(--font-mono)', color: 'var(--text-2)', fontSize: 12 }}&gt;{text || '—'}&lt;/span&gt; },</w:t>
        <w:br/>
        <w:t xml:space="preserve">    { title: '状态', dataIndex: 'status', key: 'status', width: 90, render: (status: string) =&gt; { const s = STATUS_MAP[String(status).toLowerCase()] || STATUS_MAP.pending; return &lt;Tag style={{ background: s.dim, color: s.color, border: 'none' }}&gt;{s.label}&lt;/Tag&gt;; } },</w:t>
        <w:br/>
        <w:t xml:space="preserve">    { title: '创建时间', dataIndex: 'created_at', key: 'created_at', width: 140, render: (text: string) =&gt; &lt;span style={{ fontFamily: 'var(--font-mono)', color: 'var(--text-3)', fontSize: 12 }}&gt;{text ? String(text).slice(0, 10) : '—'}&lt;/span&gt; },</w:t>
        <w:br/>
        <w:t xml:space="preserve">    {</w:t>
        <w:br/>
        <w:t xml:space="preserve">      title: '操作', key: 'actions', width: 180,</w:t>
        <w:br/>
        <w:t xml:space="preserve">      render: (_: unknown, record: Record&lt;string, unknown&gt;) =&gt; {</w:t>
        <w:br/>
        <w:t xml:space="preserve">        const id = String(record.id || record.task_id);</w:t>
        <w:br/>
        <w:t xml:space="preserve">        const status = String(record.status).toLowerCase();</w:t>
        <w:br/>
        <w:t xml:space="preserve">        return (</w:t>
        <w:br/>
        <w:t xml:space="preserve">          &lt;Space size={2}&gt;</w:t>
        <w:br/>
        <w:t xml:space="preserve">            {status === 'pending' &amp;&amp; &lt;Tooltip title="启动训练"&gt;&lt;Button type="text" size="small" icon={&lt;PlayCircleOutlined /&gt;} onClick={() =&gt; handleStart(id)} /&gt;&lt;/Tooltip&gt;}</w:t>
        <w:br/>
        <w:t xml:space="preserve">            {status === 'training' &amp;&amp; &lt;Tooltip title="取消训练"&gt;&lt;Button type="text" size="small" icon={&lt;CloseCircleOutlined /&gt;} onClick={() =&gt; handleCancel(id)} /&gt;&lt;/Tooltip&gt;}</w:t>
        <w:br/>
        <w:t xml:space="preserve">            {(status === 'completed' || status === 'training') &amp;&amp; &lt;Tooltip title="评估"&gt;&lt;Button type="text" size="small" icon={&lt;ExperimentOutlined /&gt;} onClick={() =&gt; handleEvaluate(record)} /&gt;&lt;/Tooltip&gt;}</w:t>
        <w:br/>
        <w:t xml:space="preserve">            {(status === 'training' || status === 'completed') &amp;&amp; &lt;Tooltip title="训练指标"&gt;&lt;Button type="text" size="small" icon={&lt;LineChartOutlined /&gt;} onClick={() =&gt; handleMetrics(record)} /&gt;&lt;/Tooltip&gt;}</w:t>
        <w:br/>
        <w:t xml:space="preserve">            &lt;Popconfirm title="确认删除此微调任务？" onConfirm={() =&gt; handleDelete(id)} okText="删除" cancelText="取消" okButtonProps={{ danger: true }}&gt;&lt;Tooltip title="删除"&gt;&lt;Button type="text" size="small" icon={&lt;DeleteOutlined /&gt;} danger /&gt;&lt;/Tooltip&gt;&lt;/Popconfirm&gt;</w:t>
        <w:br/>
        <w:t xml:space="preserve">          &lt;/Space&gt;</w:t>
        <w:br/>
        <w:t xml:space="preserve">        );</w:t>
        <w:br/>
        <w:t xml:space="preserve">      },</w:t>
        <w:br/>
        <w:t xml:space="preserve">    },</w:t>
        <w:br/>
        <w:t xml:space="preserve">  ];</w:t>
        <w:br/>
        <w:t xml:space="preserve">  const modelColumns = [</w:t>
        <w:br/>
        <w:t xml:space="preserve">    { title: '模型名', dataIndex: 'name', key: 'name', ellipsis: true, render: (text: string) =&gt; &lt;span style={{ color: 'var(--text-0)', fontWeight: 500 }}&gt;{text || '—'}&lt;/span&gt; },</w:t>
        <w:br/>
        <w:t xml:space="preserve">    { title: '基座模型', dataIndex: 'base_model', key: 'base_model', width: 140, render: (text: string) =&gt; &lt;span style={{ fontFamily: 'var(--font-mono)', color: 'var(--text-2)', fontSize: 12 }}&gt;{text || '—'}&lt;/span&gt; },</w:t>
        <w:br/>
        <w:t xml:space="preserve">    { title: '方法', dataIndex: 'method', key: 'method', width: 100, render: (method: string) =&gt; { const m = METHOD_MAP[method] || { label: method, color: 'var(--text-2)', dim: 'var(--bg-3)' }; return &lt;Tag style={{ background: m.dim, color: m.color, border: 'none' }}&gt;{m.label}&lt;/Tag&gt;; } },</w:t>
        <w:br/>
        <w:t xml:space="preserve">    { title: '创建时间', dataIndex: 'created_at', key: 'created_at', width: 140, render: (text: string) =&gt; &lt;span style={{ fontFamily: 'var(--font-mono)', color: 'var(--text-3)', fontSize: 12 }}&gt;{text ? String(text).slice(0, 10) : '—'}&lt;/span&gt; },</w:t>
        <w:br/>
        <w:t xml:space="preserve">  ];</w:t>
        <w:br/>
        <w:t xml:space="preserve">  const tooltipStyle: React.CSSProperties = { background: 'var(--bg-2)', border: '1px solid var(--border)', borderRadius: 'var(--radius)', fontSize: 12, color: 'var(--text-0)' };</w:t>
        <w:br/>
        <w:t xml:space="preserve">  return (</w:t>
        <w:br/>
        <w:t xml:space="preserve">    &lt;div style={{ padding: 32, background: 'var(--bg-0)', minHeight: '100vh', overflowX: 'hidden' }}&gt;</w:t>
        <w:br/>
        <w:t xml:space="preserve">      &lt;div style={{ marginBottom: 24 }}&gt;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&lt;h1 style={{ fontSize: 28, fontWeight: 700, fontFamily: 'var(--font-body)', color: 'var(--text-0)', margin: 0, letterSpacing: '-0.02em' }}&gt;模型微调&lt;/h1&gt;</w:t>
        <w:br/>
        <w:t xml:space="preserve">        &lt;p style={{ fontSize: 14, color: 'var(--text-2)', margin: '8px 0 0', fontFamily: 'var(--font-body)' }}&gt;使用LoRA或全参微调方法，在领域数据上优化DeepSeek模型&lt;/p&gt;</w:t>
        <w:br/>
        <w:t xml:space="preserve">      &lt;/div&gt;</w:t>
        <w:br/>
        <w:t xml:space="preserve">      &lt;div style={{ display: 'grid', gridTemplateColumns: 'repeat(4, 1fr)', gap: 16, marginBottom: 24 }}&gt;</w:t>
        <w:br/>
        <w:t xml:space="preserve">        &lt;div style={{ background: 'var(--bg-1)', border: '1px solid var(--border)', borderRadius: 'var(--radius-lg)', padding: 20 }}&gt;</w:t>
        <w:br/>
        <w:t xml:space="preserve">          &lt;div style={{ display: 'flex', alignItems: 'center', gap: 8, marginBottom: 12 }}&gt;&lt;RocketOutlined style={{ fontSize: 16, color: 'var(--primary)' }} /&gt;&lt;span style={{ fontSize: 12, color: 'var(--text-2)', fontWeight: 500 }}&gt;任务总数&lt;/span&gt;&lt;/div&gt;</w:t>
        <w:br/>
        <w:t xml:space="preserve">          &lt;Statistic value={stats.total} valueStyle={{ fontFamily: 'var(--font-mono)', color: 'var(--text-0)', fontWeight: 700 }} /&gt;</w:t>
        <w:br/>
        <w:t xml:space="preserve">        &lt;/div&gt;</w:t>
        <w:br/>
        <w:t xml:space="preserve">        &lt;div style={{ background: 'var(--bg-1)', border: '1px solid var(--border)', borderRadius: 'var(--radius-lg)', padding: 20 }}&gt;</w:t>
        <w:br/>
        <w:t xml:space="preserve">          &lt;div style={{ display: 'flex', alignItems: 'center', gap: 8, marginBottom: 12 }}&gt;&lt;ThunderboltOutlined style={{ fontSize: 16, color: 'var(--blue)' }} /&gt;&lt;span style={{ fontSize: 12, color: 'var(--text-2)', fontWeight: 500 }}&gt;训练中&lt;/span&gt;&lt;/div&gt;</w:t>
        <w:br/>
        <w:t xml:space="preserve">          &lt;Statistic value={stats.training} valueStyle={{ fontFamily: 'var(--font-mono)', color: 'var(--blue)', fontWeight: 700 }} /&gt;</w:t>
        <w:br/>
        <w:t xml:space="preserve">        &lt;/div&gt;</w:t>
        <w:br/>
        <w:t xml:space="preserve">        &lt;div style={{ background: 'var(--bg-1)', border: '1px solid var(--border)', borderRadius: 'var(--radius-lg)', padding: 20 }}&gt;</w:t>
        <w:br/>
        <w:t xml:space="preserve">          &lt;div style={{ display: 'flex', alignItems: 'center', gap: 8, marginBottom: 12 }}&gt;&lt;TrophyOutlined style={{ fontSize: 16, color: 'var(--green)' }} /&gt;&lt;span style={{ fontSize: 12, color: 'var(--text-2)', fontWeight: 500 }}&gt;已完成&lt;/span&gt;&lt;/div&gt;</w:t>
        <w:br/>
        <w:t xml:space="preserve">          &lt;Statistic value={stats.completed} valueStyle={{ fontFamily: 'var(--font-mono)', color: 'var(--green)', fontWeight: 700 }} /&gt;</w:t>
        <w:br/>
        <w:t xml:space="preserve">        &lt;/div&gt;</w:t>
        <w:br/>
        <w:t xml:space="preserve">        &lt;div style={{ background: 'var(--bg-1)', border: '1px solid var(--border)', borderRadius: 'var(--radius-lg)', padding: 20 }}&gt;</w:t>
        <w:br/>
        <w:t xml:space="preserve">          &lt;div style={{ display: 'flex', alignItems: 'center', gap: 8, marginBottom: 12 }}&gt;&lt;ExperimentOutlined style={{ fontSize: 16, color: 'var(--purple)' }} /&gt;&lt;span style={{ fontSize: 12, color: 'var(--text-2)', fontWeight: 500 }}&gt;模型数&lt;/span&gt;&lt;/div&gt;</w:t>
        <w:br/>
        <w:t xml:space="preserve">          &lt;Statistic value={stats.modelCount} valueStyle={{ fontFamily: 'var(--font-mono)', color: 'var(--purple)', fontWeight: 700 }} /&gt;</w:t>
        <w:br/>
        <w:t xml:space="preserve">        &lt;/div&gt;</w:t>
        <w:br/>
        <w:t xml:space="preserve">      &lt;/div&gt;</w:t>
        <w:br/>
        <w:t xml:space="preserve">      &lt;div style={{ display: 'flex', justifyContent: 'space-between', alignItems: 'center', marginBottom: 16 }}&gt;</w:t>
        <w:br/>
        <w:t xml:space="preserve">        &lt;Space size={8}&gt;</w:t>
        <w:br/>
        <w:t xml:space="preserve">          &lt;Select placeholder="方法筛选" value={methodFilter} onChange={setMethodFilter} allowClear style={{ width: 120 }} options={Object.entries(METHOD_MAP).map(([k, v]) =&gt; ({ value: k, label: v.label }))} /&gt;</w:t>
        <w:br/>
        <w:t xml:space="preserve">          &lt;Input placeholder="搜索任务" value={search} onChange={(e) =&gt; setSearch(e.target.value)} style={{ width: 200 }} allowClear /&gt;</w:t>
        <w:br/>
        <w:t xml:space="preserve">        &lt;/Space&gt;</w:t>
        <w:br/>
        <w:t xml:space="preserve">        &lt;Button type="primary" icon={&lt;PlusOutlined /&gt;} onClick={() =&gt; setCreateOpen(true)}&gt;创建任务&lt;/Button&gt;</w:t>
        <w:br/>
        <w:t xml:space="preserve">      &lt;/div&gt;</w:t>
        <w:br/>
        <w:t xml:space="preserve">      &lt;Collapse</w:t>
        <w:br/>
        <w:t xml:space="preserve">        defaultActiveKey={['tasks', 'models']}</w:t>
        <w:br/>
        <w:t xml:space="preserve">        items={[</w:t>
        <w:br/>
        <w:t xml:space="preserve">          {</w:t>
        <w:br/>
        <w:t xml:space="preserve">            key: 'tasks',</w:t>
        <w:br/>
        <w:t xml:space="preserve">            label: &lt;span style={{ fontWeight: 600, color: 'var(--text-0)' }}&gt;训练任务&lt;/span&gt;,</w:t>
        <w:br/>
        <w:t xml:space="preserve">            children: loading ? &lt;div style={{ display: 'flex', justifyContent: 'center', padding: 48 }}&gt;&lt;Spin /&gt;&lt;/div&gt; : tasks.length === 0 ? &lt;Empty description={&lt;span style={{ color: 'var(--text-3)' }}&gt;暂无微调任务，点击「创建任务」开始&lt;/span&gt;}&gt;&lt;Button type="primary" icon={&lt;PlusOutlined /&gt;} onClick={() =&gt; setCreateOpen(true)}&gt;创建任务&lt;/Button&gt;&lt;/Empty&gt; : &lt;Table dataSource={tasks} columns={taskColumns} rowKey={(record) =&gt; String(record.id || record.task_id || Math.random())} pagination={{ pageSize: 10, showSizeChanger: false }} /&gt;,</w:t>
        <w:br/>
        <w:t xml:space="preserve">          },</w:t>
        <w:br/>
        <w:t xml:space="preserve">          {</w:t>
        <w:br/>
        <w:t xml:space="preserve">            key: 'models',</w:t>
        <w:br/>
        <w:t xml:space="preserve">            label: &lt;span style={{ fontWeight: 600, color: 'var(--text-0)' }}&gt;已训练模型&lt;/span&gt;,</w:t>
        <w:br/>
        <w:t xml:space="preserve">            children: loading ? &lt;div style={{ display: 'flex', justifyContent: 'center', padding: 48 }}&gt;&lt;Spin /&gt;&lt;/div&gt; : models.length === 0 ? &lt;Empty description={&lt;span style={{ color: 'var(--text-3)' }}&gt;暂无已训练模型&lt;/span&gt;} /&gt; : &lt;Table dataSource={models} columns={modelColumns} rowKey={(record) =&gt; `model_${record.id || record.model_id || Math.random().toString(36).slice(2)}`} pagination={{ pageSize: 10, showSizeChanger: false }} /&gt;,</w:t>
        <w:br/>
        <w:t xml:space="preserve">          },</w:t>
        <w:br/>
        <w:t xml:space="preserve">        ]}</w:t>
        <w:br/>
        <w:t xml:space="preserve">      /&gt;</w:t>
        <w:br/>
        <w:t xml:space="preserve">      &lt;Modal open={createOpen} onCancel={() =&gt; { setCreateOpen(false); form.resetFields(); }} onOk={handleCreate} width={600} okText="创建" cancelText="取消" title="创建微调任务"&gt;</w:t>
        <w:br/>
        <w:t xml:space="preserve">        &lt;Form form={form} layout="vertical" style={{ marginTop: 16 }} requiredMark={false}&gt;</w:t>
        <w:br/>
        <w:t xml:space="preserve">          &lt;Form.Item name="name" label="任务名称" rules={[{ required: true, message: '请输入任务名称' }]}&gt;&lt;Input placeholder="例如: threat-intel-lora-v2" /&gt;&lt;/Form.Item&gt;</w:t>
        <w:br/>
        <w:t xml:space="preserve">          &lt;div style={{ display: 'grid', gridTemplateColumns: '1fr 1fr', gap: 16 }}&gt;</w:t>
        <w:br/>
        <w:t xml:space="preserve">            &lt;Form.Item name="method" label="微调方法" rules={[{ required: true, message: '请选择方法' }]}&gt;&lt;Select placeholder="选择方法" options={Object.entries(METHOD_MAP).map(([k, v]) =&gt; ({ value: k, label: v.label }))} /&gt;&lt;/Form.Item&gt;</w:t>
        <w:br/>
        <w:t xml:space="preserve">            &lt;Form.Item name="base_model" label="基座模型" rules={[{ required: true, message: '请选择模型' }]}&gt;&lt;Select placeholder="选择模型" options={BASE_MODELS} /&gt;&lt;/Form.Item&gt;</w:t>
        <w:br/>
        <w:t xml:space="preserve">          &lt;/div&gt;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&lt;Form.Item name="dataset_path" label="数据集路径"&gt;&lt;Input placeholder="例如: /data/threat-intel-v1" /&gt;&lt;/Form.Item&gt;</w:t>
        <w:br/>
        <w:t xml:space="preserve">          &lt;Form.Item name="config_json" label="训练配置 (JSON)"&gt;&lt;Input.TextArea rows={6} placeholder={'{\n  "learning_rate": 0.0001,\n  "epochs": 3,\n  "batch_size": 8\n}'} style={{ fontFamily: 'var(--font-mono)', fontSize: 12 }} /&gt;&lt;/Form.Item&gt;</w:t>
        <w:br/>
        <w:t xml:space="preserve">        &lt;/Form&gt;</w:t>
        <w:br/>
        <w:t xml:space="preserve">      &lt;/Modal&gt;</w:t>
        <w:br/>
        <w:t xml:space="preserve">      &lt;Modal open={metricsOpen} onCancel={() =&gt; setMetricsOpen(false)} width={760} footer={null} title={`训练指标 — ${String(selectedTask?.name || '')}`}&gt;</w:t>
        <w:br/>
        <w:t xml:space="preserve">        &lt;div style={{ marginTop: 16 }}&gt;</w:t>
        <w:br/>
        <w:t xml:space="preserve">          &lt;div style={{ fontSize: 12, fontWeight: 500, color: 'var(--text-2)', marginBottom: 8 }}&gt;Loss 曲线&lt;/div&gt;</w:t>
        <w:br/>
        <w:t xml:space="preserve">          {lossChartData.length &gt; 0 ? (</w:t>
        <w:br/>
        <w:t xml:space="preserve">            &lt;div className="chart-reveal chart-d-1" style={{ background: 'var(--bg-1)', borderRadius: 'var(--radius)', border: '1px solid var(--border)', padding: '12px 8px 8px' }}&gt;</w:t>
        <w:br/>
        <w:t xml:space="preserve">              &lt;ResponsiveContainer width="100%" height={280}&gt;</w:t>
        <w:br/>
        <w:t xml:space="preserve">                &lt;LineChart data={lossChartData}&gt;</w:t>
        <w:br/>
        <w:t xml:space="preserve">                  &lt;CartesianGrid strokeDasharray="3 3" stroke="var(--border)" /&gt;</w:t>
        <w:br/>
        <w:t xml:space="preserve">                  &lt;XAxis dataKey="step" tick={{ fill: 'var(--text-3)', fontSize: 11 }} axisLine={{ stroke: 'var(--border)' }} tickLine={false} /&gt;</w:t>
        <w:br/>
        <w:t xml:space="preserve">                  &lt;YAxis tick={{ fill: 'var(--text-3)', fontSize: 11 }} axisLine={false} tickLine={false} width={45} /&gt;</w:t>
        <w:br/>
        <w:t xml:space="preserve">                  &lt;RTooltip contentStyle={tooltipStyle} /&gt;</w:t>
        <w:br/>
        <w:t xml:space="preserve">                  &lt;Line type="monotone" dataKey="train_loss" stroke="#1E40AF" strokeWidth={1.5} dot={false} name="训练Loss" isAnimationActive={true} animationBegin={600} animationDuration={1200} animationEasing="ease-out" /&gt;</w:t>
        <w:br/>
        <w:t xml:space="preserve">                  &lt;Line type="monotone" dataKey="val_loss" stroke="var(--text-2)" strokeWidth={1.5} dot={false} name="验证Loss" strokeDasharray="6 3" isAnimationActive={true} animationBegin={600} animationDuration={1200} animationEasing="ease-out" /&gt;</w:t>
        <w:br/>
        <w:t xml:space="preserve">                &lt;/LineChart&gt;</w:t>
        <w:br/>
        <w:t xml:space="preserve">              &lt;/ResponsiveContainer&gt;</w:t>
        <w:br/>
        <w:t xml:space="preserve">            &lt;/div&gt;</w:t>
        <w:br/>
        <w:t xml:space="preserve">          ) : (</w:t>
        <w:br/>
        <w:t xml:space="preserve">            &lt;div style={{ height: 280, display: 'flex', alignItems: 'center', justifyContent: 'center', background: 'var(--bg-1)', borderRadius: 'var(--radius)', border: '1px solid var(--border)' }}&gt;&lt;span style={{ color: 'var(--text-3)', fontSize: 13 }}&gt;暂无训练指标数据&lt;/span&gt;&lt;/div&gt;</w:t>
        <w:br/>
        <w:t xml:space="preserve">          )}</w:t>
        <w:br/>
        <w:t xml:space="preserve">        &lt;/div&gt;</w:t>
        <w:br/>
        <w:t xml:space="preserve">      &lt;/Modal&gt;</w:t>
        <w:br/>
        <w:t xml:space="preserve">      &lt;Modal open={evalOpen} onCancel={() =&gt; setEvalOpen(false)} width={560} footer={null} title="评估结果"&gt;</w:t>
        <w:br/>
        <w:t xml:space="preserve">        &lt;div style={{ marginTop: 16 }}&gt;</w:t>
        <w:br/>
        <w:t xml:space="preserve">          {evalResult ? (</w:t>
        <w:br/>
        <w:t xml:space="preserve">            &lt;div style={{ display: 'grid', gridTemplateColumns: 'repeat(3, 1fr)', gap: 12 }}&gt;</w:t>
        <w:br/>
        <w:t xml:space="preserve">              {[</w:t>
        <w:br/>
        <w:t xml:space="preserve">                { label: 'Accuracy', key: 'accuracy', format: (v: number) =&gt; `${(v * 100).toFixed(2)}%` },</w:t>
        <w:br/>
        <w:t xml:space="preserve">                { label: 'F1 Score', key: 'f1', format: (v: number) =&gt; v.toFixed(4) },</w:t>
        <w:br/>
        <w:t xml:space="preserve">                { label: 'Loss', key: 'loss', format: (v: number) =&gt; v.toFixed(4) },</w:t>
        <w:br/>
        <w:t xml:space="preserve">              ].map((item) =&gt; {</w:t>
        <w:br/>
        <w:t xml:space="preserve">                const val = Number(evalResult[item.key] || 0);</w:t>
        <w:br/>
        <w:t xml:space="preserve">                return (</w:t>
        <w:br/>
        <w:t xml:space="preserve">                  &lt;div key={item.key} style={{ padding: 24, background: 'var(--bg-1)', borderRadius: 'var(--radius)', border: '1px solid var(--border)', textAlign: 'center' }}&gt;</w:t>
        <w:br/>
        <w:t xml:space="preserve">                    &lt;div style={{ fontSize: 12, fontWeight: 500, color: 'var(--text-2)', marginBottom: 8 }}&gt;{item.label}&lt;/div&gt;</w:t>
        <w:br/>
        <w:t xml:space="preserve">                    &lt;div style={{ fontFamily: 'var(--font-mono)', fontSize: 32, color: 'var(--text-0)', fontWeight: 500 }}&gt;{item.format(val)}&lt;/div&gt;</w:t>
        <w:br/>
        <w:t xml:space="preserve">                  &lt;/div&gt;</w:t>
        <w:br/>
        <w:t xml:space="preserve">                );</w:t>
        <w:br/>
        <w:t xml:space="preserve">              })}</w:t>
        <w:br/>
        <w:t xml:space="preserve">            &lt;/div&gt;</w:t>
        <w:br/>
        <w:t xml:space="preserve">          ) : &lt;Empty description={&lt;span style={{ color: 'var(--text-3)' }}&gt;暂无评估结果&lt;/span&gt;} /&gt;}</w:t>
        <w:br/>
        <w:t xml:space="preserve">        &lt;/div&gt;</w:t>
        <w:br/>
        <w:t xml:space="preserve">      &lt;/Modal&gt;</w:t>
        <w:br/>
        <w:t xml:space="preserve">    &lt;/div&gt;</w:t>
        <w:br/>
        <w:t xml:space="preserve">  );</w:t>
        <w:br/>
        <w:t>};</w:t>
        <w:br/>
        <w:t>export default ModelFinetune;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000000"/>
      </w:pBdr>
    </w:pPr>
    <w:r>
      <w:rPr>
        <w:rFonts w:ascii="宋体" w:hAnsi="宋体" w:eastAsia="宋体"/>
        <w:sz w:val="18"/>
      </w:rPr>
      <w:t>面向黑灰产领域的提示词工程与模型微调平台 V1.0 源代码 - 第</w:t>
    </w:r>
    <w:r>
      <w:rPr>
        <w:rFonts w:ascii="宋体" w:hAnsi="宋体" w:eastAsia="宋体"/>
        <w:sz w:val="18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sz w:val="18"/>
      </w:rPr>
      <w:t>页 共60页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ageBreakBefore w:val="0"/>
      <w:spacing w:line="300" w:lineRule="exact" w:before="0" w:after="0"/>
    </w:pPr>
    <w:rPr>
      <w:rFonts w:ascii="Consolas" w:hAnsi="Consolas" w:eastAsia="宋体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