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# ============================================================</w:t>
        <w:br/>
        <w:t># File: api/dashboard.py</w:t>
        <w:br/>
        <w:t># ============================================================</w:t>
        <w:br/>
        <w:t>from collections import Counter</w:t>
        <w:br/>
        <w:t>from datetime import datetime, timedelta, timezone</w:t>
        <w:br/>
        <w:t>from typing import Dict, List</w:t>
        <w:br/>
        <w:t>from fastapi import APIRouter, Depends, HTTPException, Query, Request</w:t>
        <w:br/>
        <w:t>from loguru import logger</w:t>
        <w:br/>
        <w:t>from sqlalchemy import func, select</w:t>
        <w:br/>
        <w:t>from sqlalchemy.ext.asyncio import AsyncSession</w:t>
        <w:br/>
        <w:t>from app.core.auth import User, get_current_user</w:t>
        <w:br/>
        <w:t>from app.db.database import async_session_factory, get_db</w:t>
        <w:br/>
        <w:t>from app.db.tables import (</w:t>
        <w:br/>
        <w:t xml:space="preserve">    AnalyzedIntelligenceTable,</w:t>
        <w:br/>
        <w:t xml:space="preserve">    CleanedIntelligenceTable,</w:t>
        <w:br/>
        <w:t xml:space="preserve">    PIRTable,</w:t>
        <w:br/>
        <w:t xml:space="preserve">    RawIntelligenceTable,</w:t>
        <w:br/>
        <w:t>)</w:t>
        <w:br/>
        <w:t>router = APIRouter(prefix="/dashboard", tags=["dashboard"])</w:t>
        <w:br/>
        <w:t>def get_orchestrator(request: Request):</w:t>
        <w:br/>
        <w:t xml:space="preserve">    return getattr(request.app.state, "orchestrator", None)</w:t>
        <w:br/>
        <w:t>def get_knowledge_graph(request: Request):</w:t>
        <w:br/>
        <w:t xml:space="preserve">    return getattr(request.app.state, "knowledge_graph", None)</w:t>
        <w:br/>
        <w:t>def get_blacktalk_engine(request: Request):</w:t>
        <w:br/>
        <w:t xml:space="preserve">    return getattr(request.app.state, "blacktalk_engine", None)</w:t>
        <w:br/>
        <w:t>def get_vector_store(request: Request):</w:t>
        <w:br/>
        <w:t xml:space="preserve">    return getattr(request.app.state, "vector_store", None)</w:t>
        <w:br/>
        <w:t>@router.get("/stats")</w:t>
        <w:br/>
        <w:t>async def get_dashboard_stats(</w:t>
        <w:br/>
        <w:t xml:space="preserve">    request: Request,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kg = get_knowledge_graph(request)</w:t>
        <w:br/>
        <w:t xml:space="preserve">    bt = get_blacktalk_engine(request)</w:t>
        <w:br/>
        <w:t xml:space="preserve">    vector_store = get_vector_store(request)</w:t>
        <w:br/>
        <w:t xml:space="preserve">    orchestrator = get_orchestrator(request)</w:t>
        <w:br/>
        <w:t xml:space="preserve">    graph_node_count = 0</w:t>
        <w:br/>
        <w:t xml:space="preserve">    graph_edge_count = 0</w:t>
        <w:br/>
        <w:t xml:space="preserve">    entity_types: Dict[str, int] = {}</w:t>
        <w:br/>
        <w:t xml:space="preserve">    try:</w:t>
        <w:br/>
        <w:t xml:space="preserve">        if kg:</w:t>
        <w:br/>
        <w:t xml:space="preserve">            graph_stats = await kg.get_statistics()</w:t>
        <w:br/>
        <w:t xml:space="preserve">            graph_node_count = graph_stats.get("node_count", 0)</w:t>
        <w:br/>
        <w:t xml:space="preserve">            graph_edge_count = graph_stats.get("edge_count", 0)</w:t>
        <w:br/>
        <w:t xml:space="preserve">            entity_types = graph_stats.get("entity_types", {})</w:t>
        <w:br/>
        <w:t xml:space="preserve">    except Exception:</w:t>
        <w:br/>
        <w:t xml:space="preserve">        pass</w:t>
        <w:br/>
        <w:t xml:space="preserve">    blacktalk_stats: Dict = {"total_terms": 0, "categories": {}}</w:t>
        <w:br/>
        <w:t xml:space="preserve">    try: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if bt:</w:t>
        <w:br/>
        <w:t xml:space="preserve">            bt_terms = await bt.get_all()</w:t>
        <w:br/>
        <w:t xml:space="preserve">            blacktalk_count = len(bt_terms)</w:t>
        <w:br/>
        <w:t xml:space="preserve">            category_counts: Dict[str, int] = {}</w:t>
        <w:br/>
        <w:t xml:space="preserve">            for t in bt_terms:</w:t>
        <w:br/>
        <w:t xml:space="preserve">                category_counts[t.category] = category_counts.get(t.category, 0) + 1</w:t>
        <w:br/>
        <w:t xml:space="preserve">            blacktalk_stats = {"total_terms": blacktalk_count, "categories": category_counts}</w:t>
        <w:br/>
        <w:t xml:space="preserve">    except Exception:</w:t>
        <w:br/>
        <w:t xml:space="preserve">        pass</w:t>
        <w:br/>
        <w:t xml:space="preserve">    db_raw_count = 0</w:t>
        <w:br/>
        <w:t xml:space="preserve">    db_cleaned_count = 0</w:t>
        <w:br/>
        <w:t xml:space="preserve">    db_analyzed_count = 0</w:t>
        <w:br/>
        <w:t xml:space="preserve">    active_pir_count = 0</w:t>
        <w:br/>
        <w:t xml:space="preserve">    threat_alert_count = 0</w:t>
        <w:br/>
        <w:t xml:space="preserve">    try:</w:t>
        <w:br/>
        <w:t xml:space="preserve">        result = await db.execute(</w:t>
        <w:br/>
        <w:t xml:space="preserve">            select(func.count()).select_from(RawIntelligenceTable)</w:t>
        <w:br/>
        <w:t xml:space="preserve">        )</w:t>
        <w:br/>
        <w:t xml:space="preserve">        db_raw_count = result.scalar() or 0</w:t>
        <w:br/>
        <w:t xml:space="preserve">        result = await db.execute(</w:t>
        <w:br/>
        <w:t xml:space="preserve">            select(func.count()).select_from(CleanedIntelligenceTable)</w:t>
        <w:br/>
        <w:t xml:space="preserve">        )</w:t>
        <w:br/>
        <w:t xml:space="preserve">        db_cleaned_count = result.scalar() or 0</w:t>
        <w:br/>
        <w:t xml:space="preserve">        result = await db.execute(</w:t>
        <w:br/>
        <w:t xml:space="preserve">            select(func.count()).select_from(AnalyzedIntelligenceTable)</w:t>
        <w:br/>
        <w:t xml:space="preserve">        )</w:t>
        <w:br/>
        <w:t xml:space="preserve">        db_analyzed_count = result.scalar() or 0</w:t>
        <w:br/>
        <w:t xml:space="preserve">        result = await db.execute(</w:t>
        <w:br/>
        <w:t xml:space="preserve">            select(func.count()).select_from(PIRTable).where(</w:t>
        <w:br/>
        <w:t xml:space="preserve">                PIRTable.status.in_(["active", "executing"])</w:t>
        <w:br/>
        <w:t xml:space="preserve">            )</w:t>
        <w:br/>
        <w:t xml:space="preserve">        )</w:t>
        <w:br/>
        <w:t xml:space="preserve">        active_pir_count = result.scalar() or 0</w:t>
        <w:br/>
        <w:t xml:space="preserve">        result = await db.execute(</w:t>
        <w:br/>
        <w:t xml:space="preserve">            select(func.count()).select_from(CleanedIntelligenceTable).where(</w:t>
        <w:br/>
        <w:t xml:space="preserve">                CleanedIntelligenceTable.threat_level.in_(["critical", "high"])</w:t>
        <w:br/>
        <w:t xml:space="preserve">            )</w:t>
        <w:br/>
        <w:t xml:space="preserve">        )</w:t>
        <w:br/>
        <w:t xml:space="preserve">        high_threats = result.scalar() or 0</w:t>
        <w:br/>
        <w:t xml:space="preserve">        result = await db.execute(</w:t>
        <w:br/>
        <w:t xml:space="preserve">            select(func.count()).select_from(AnalyzedIntelligenceTable).where(</w:t>
        <w:br/>
        <w:t xml:space="preserve">                AnalyzedIntelligenceTable.threat_level.in_(["critical", "high"])</w:t>
        <w:br/>
        <w:t xml:space="preserve">            )</w:t>
        <w:br/>
        <w:t xml:space="preserve">        )</w:t>
        <w:br/>
        <w:t xml:space="preserve">        high_threats += result.scalar() or 0</w:t>
        <w:br/>
        <w:t xml:space="preserve">        threat_alert_count = high_threats</w:t>
        <w:br/>
        <w:t xml:space="preserve">    except Exception as exc:</w:t>
        <w:br/>
        <w:t xml:space="preserve">        logger.warning(f"Failed to query DB stats: {exc}")</w:t>
        <w:br/>
        <w:t xml:space="preserve">    total_intelligence = db_raw_count + db_cleaned_count + db_analyzed_count</w:t>
        <w:br/>
        <w:t xml:space="preserve">    try: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if vector_store:</w:t>
        <w:br/>
        <w:t xml:space="preserve">            vs_intel_count = await vector_store.count("intelligence")</w:t>
        <w:br/>
        <w:t xml:space="preserve">            if vs_intel_count &gt; total_intelligence:</w:t>
        <w:br/>
        <w:t xml:space="preserve">                total_intelligence = vs_intel_count</w:t>
        <w:br/>
        <w:t xml:space="preserve">    except Exception as exc:</w:t>
        <w:br/>
        <w:t xml:space="preserve">        logger.warning(f"Failed to get VectorStore intelligence count: {exc}")</w:t>
        <w:br/>
        <w:t xml:space="preserve">    threat_level_distribution: Dict[str, int] = {</w:t>
        <w:br/>
        <w:t xml:space="preserve">        "critical": 0,</w:t>
        <w:br/>
        <w:t xml:space="preserve">        "high": 0,</w:t>
        <w:br/>
        <w:t xml:space="preserve">        "medium": 0,</w:t>
        <w:br/>
        <w:t xml:space="preserve">        "low": 0,</w:t>
        <w:br/>
        <w:t xml:space="preserve">        "info": 0,</w:t>
        <w:br/>
        <w:t xml:space="preserve">    }</w:t>
        <w:br/>
        <w:t xml:space="preserve">    try:</w:t>
        <w:br/>
        <w:t xml:space="preserve">        stmt = (</w:t>
        <w:br/>
        <w:t xml:space="preserve">            select(CleanedIntelligenceTable.threat_level, func.count())</w:t>
        <w:br/>
        <w:t xml:space="preserve">            .group_by(CleanedIntelligenceTable.threat_level)</w:t>
        <w:br/>
        <w:t xml:space="preserve">        )</w:t>
        <w:br/>
        <w:t xml:space="preserve">        result = await db.execute(stmt)</w:t>
        <w:br/>
        <w:t xml:space="preserve">        for level, count in result.all():</w:t>
        <w:br/>
        <w:t xml:space="preserve">            if level in threat_level_distribution:</w:t>
        <w:br/>
        <w:t xml:space="preserve">                threat_level_distribution[level] = count</w:t>
        <w:br/>
        <w:t xml:space="preserve">        stmt = (</w:t>
        <w:br/>
        <w:t xml:space="preserve">            select(AnalyzedIntelligenceTable.threat_level, func.count())</w:t>
        <w:br/>
        <w:t xml:space="preserve">            .group_by(AnalyzedIntelligenceTable.threat_level)</w:t>
        <w:br/>
        <w:t xml:space="preserve">        )</w:t>
        <w:br/>
        <w:t xml:space="preserve">        result = await db.execute(stmt)</w:t>
        <w:br/>
        <w:t xml:space="preserve">        for level, count in result.all():</w:t>
        <w:br/>
        <w:t xml:space="preserve">            if level in threat_level_distribution:</w:t>
        <w:br/>
        <w:t xml:space="preserve">                threat_level_distribution[level] += count</w:t>
        <w:br/>
        <w:t xml:space="preserve">    except Exception as exc:</w:t>
        <w:br/>
        <w:t xml:space="preserve">        logger.warning(f"Failed to query threat distribution: {exc}")</w:t>
        <w:br/>
        <w:t xml:space="preserve">    source_type_distribution: Dict[str, int] = {}</w:t>
        <w:br/>
        <w:t xml:space="preserve">    try:</w:t>
        <w:br/>
        <w:t xml:space="preserve">        stmt = (</w:t>
        <w:br/>
        <w:t xml:space="preserve">            select(RawIntelligenceTable.source, func.count())</w:t>
        <w:br/>
        <w:t xml:space="preserve">            .group_by(RawIntelligenceTable.source)</w:t>
        <w:br/>
        <w:t xml:space="preserve">        )</w:t>
        <w:br/>
        <w:t xml:space="preserve">        result = await db.execute(stmt)</w:t>
        <w:br/>
        <w:t xml:space="preserve">        for source, count in result.all():</w:t>
        <w:br/>
        <w:t xml:space="preserve">            source_type_distribution[source] = count</w:t>
        <w:br/>
        <w:t xml:space="preserve">    except Exception as exc:</w:t>
        <w:br/>
        <w:t xml:space="preserve">        logger.warning(f"Failed to query source distribution: {exc}")</w:t>
        <w:br/>
        <w:t xml:space="preserve">    recent_intelligence: List[Dict] = []</w:t>
        <w:br/>
        <w:t xml:space="preserve">    try:</w:t>
        <w:br/>
        <w:t xml:space="preserve">        stmt = (</w:t>
        <w:br/>
        <w:t xml:space="preserve">            select(RawIntelligenceTable)</w:t>
        <w:br/>
        <w:t xml:space="preserve">            .order_by(RawIntelligenceTable.collected_at.desc())</w:t>
        <w:br/>
        <w:t xml:space="preserve">            .limit(10)</w:t>
        <w:br/>
        <w:t xml:space="preserve">        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result = await db.execute(stmt)</w:t>
        <w:br/>
        <w:t xml:space="preserve">        rows = result.scalars().all()</w:t>
        <w:br/>
        <w:t xml:space="preserve">        for row in rows:</w:t>
        <w:br/>
        <w:t xml:space="preserve">            recent_intelligence.append({</w:t>
        <w:br/>
        <w:t xml:space="preserve">                "id": row.id,</w:t>
        <w:br/>
        <w:t xml:space="preserve">                "title": f"[{row.source}] {(row.content[:50] + '...') if row.content and len(row.content) &gt; 50 else (row.content or '')}",</w:t>
        <w:br/>
        <w:t xml:space="preserve">                "content": row.content or "",</w:t>
        <w:br/>
        <w:t xml:space="preserve">                "source": row.source,</w:t>
        <w:br/>
        <w:t xml:space="preserve">                "source_type": row.source,</w:t>
        <w:br/>
        <w:t xml:space="preserve">                "threat_level": "info",</w:t>
        <w:br/>
        <w:t xml:space="preserve">                "collected_at": row.collected_at.isoformat() if row.collected_at else None,</w:t>
        <w:br/>
        <w:t xml:space="preserve">                "is_processed": row.status != "raw",</w:t>
        <w:br/>
        <w:t xml:space="preserve">                "entities": [],</w:t>
        <w:br/>
        <w:t xml:space="preserve">                "tags": [],</w:t>
        <w:br/>
        <w:t xml:space="preserve">            })</w:t>
        <w:br/>
        <w:t xml:space="preserve">    except Exception as exc:</w:t>
        <w:br/>
        <w:t xml:space="preserve">        logger.warning(f"Failed to query recent intelligence: {exc}")</w:t>
        <w:br/>
        <w:t xml:space="preserve">    agent_statuses: List[Dict] = []</w:t>
        <w:br/>
        <w:t xml:space="preserve">    recent_executions: List[Dict] = []</w:t>
        <w:br/>
        <w:t xml:space="preserve">    try:</w:t>
        <w:br/>
        <w:t xml:space="preserve">        if orchestrator:</w:t>
        <w:br/>
        <w:t xml:space="preserve">            status = orchestrator.get_agent_status()</w:t>
        <w:br/>
        <w:t xml:space="preserve">            if isinstance(status, list):</w:t>
        <w:br/>
        <w:t xml:space="preserve">                agent_statuses = status</w:t>
        <w:br/>
        <w:t xml:space="preserve">            elif isinstance(status, dict):</w:t>
        <w:br/>
        <w:t xml:space="preserve">                for name, info in status.items():</w:t>
        <w:br/>
        <w:t xml:space="preserve">                    agent_statuses.append({</w:t>
        <w:br/>
        <w:t xml:space="preserve">                        "name": name,</w:t>
        <w:br/>
        <w:t xml:space="preserve">                        "status": info.get("status", "idle") if isinstance(info, dict) else "idle",</w:t>
        <w:br/>
        <w:t xml:space="preserve">                        "current_task": info.get("current_task") if isinstance(info, dict) else None,</w:t>
        <w:br/>
        <w:t xml:space="preserve">                        "execution_count": info.get("execution_count", 0) if isinstance(info, dict) else 0,</w:t>
        <w:br/>
        <w:t xml:space="preserve">                    })</w:t>
        <w:br/>
        <w:t xml:space="preserve">            history = orchestrator.get_execution_history(limit=10)</w:t>
        <w:br/>
        <w:t xml:space="preserve">            for h in history:</w:t>
        <w:br/>
        <w:t xml:space="preserve">                recent_executions.append({</w:t>
        <w:br/>
        <w:t xml:space="preserve">                    "id": h.get("execution_id", ""),</w:t>
        <w:br/>
        <w:t xml:space="preserve">                    "query": h.get("query", ""),</w:t>
        <w:br/>
        <w:t xml:space="preserve">                    "status": h.get("status", ""),</w:t>
        <w:br/>
        <w:t xml:space="preserve">                    "started_at": h.get("start_time", ""),</w:t>
        <w:br/>
        <w:t xml:space="preserve">                    "completed_at": h.get("end_time", ""),</w:t>
        <w:br/>
        <w:t xml:space="preserve">                    "result_summary": h.get("results_summary"),</w:t>
        <w:br/>
        <w:t xml:space="preserve">                    "agent_name": h.get("agent_name", ""),</w:t>
        <w:br/>
        <w:t xml:space="preserve">                })</w:t>
        <w:br/>
        <w:t xml:space="preserve">    except Exception as exc:</w:t>
        <w:br/>
        <w:t xml:space="preserve">        logger.warning(f"Failed to get agent status: {exc}")</w:t>
        <w:br/>
        <w:t xml:space="preserve">    organism_stats: Dict = {"total": 0, "alive": 0}</w:t>
        <w:br/>
        <w:t xml:space="preserve">    try:</w:t>
        <w:br/>
        <w:t xml:space="preserve">        organism_engine = getattr(request.app.state, "intelligence_organism", None)</w:t>
        <w:br/>
        <w:t xml:space="preserve">        if organism_engine is not None:</w:t>
        <w:br/>
        <w:t xml:space="preserve">            all_organisms = list(organism_engine.organisms.values())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organism_stats = {</w:t>
        <w:br/>
        <w:t xml:space="preserve">                "total": len(all_organisms),</w:t>
        <w:br/>
        <w:t xml:space="preserve">                "alive": sum(1 for o in all_organisms if o.is_alive),</w:t>
        <w:br/>
        <w:t xml:space="preserve">            }</w:t>
        <w:br/>
        <w:t xml:space="preserve">    except Exception:</w:t>
        <w:br/>
        <w:t xml:space="preserve">        pass</w:t>
        <w:br/>
        <w:t xml:space="preserve">    return {</w:t>
        <w:br/>
        <w:t xml:space="preserve">        "total_intelligence": total_intelligence,</w:t>
        <w:br/>
        <w:t xml:space="preserve">        "knowledge_graph": {"node_count": graph_node_count, "edge_count": graph_edge_count},</w:t>
        <w:br/>
        <w:t xml:space="preserve">        "blacktalk": blacktalk_stats,</w:t>
        <w:br/>
        <w:t xml:space="preserve">        "active_pirs": active_pir_count,</w:t>
        <w:br/>
        <w:t xml:space="preserve">        "threat_alerts": threat_alert_count,</w:t>
        <w:br/>
        <w:t xml:space="preserve">        "threat_level_distribution": threat_level_distribution,</w:t>
        <w:br/>
        <w:t xml:space="preserve">        "source_type_distribution": source_type_distribution,</w:t>
        <w:br/>
        <w:t xml:space="preserve">        "recent_intelligence": recent_intelligence,</w:t>
        <w:br/>
        <w:t xml:space="preserve">        "agent_statuses": agent_statuses,</w:t>
        <w:br/>
        <w:t xml:space="preserve">        "recent_executions": recent_executions,</w:t>
        <w:br/>
        <w:t xml:space="preserve">        "organism_stats": organism_stats,</w:t>
        <w:br/>
        <w:t xml:space="preserve">    }</w:t>
        <w:br/>
        <w:t>@router.get("/recent")</w:t>
        <w:br/>
        <w:t>async def get_recent_intelligence(</w:t>
        <w:br/>
        <w:t xml:space="preserve">    limit: int = Query(10, ge=1, le=50),</w:t>
        <w:br/>
        <w:t xml:space="preserve">    request: Request = None,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items = []</w:t>
        <w:br/>
        <w:t xml:space="preserve">    try:</w:t>
        <w:br/>
        <w:t xml:space="preserve">        stmt = (</w:t>
        <w:br/>
        <w:t xml:space="preserve">            select(RawIntelligenceTable)</w:t>
        <w:br/>
        <w:t xml:space="preserve">            .order_by(RawIntelligenceTable.collected_at.desc())</w:t>
        <w:br/>
        <w:t xml:space="preserve">            .limit(limit)</w:t>
        <w:br/>
        <w:t xml:space="preserve">        )</w:t>
        <w:br/>
        <w:t xml:space="preserve">        result = await db.execute(stmt)</w:t>
        <w:br/>
        <w:t xml:space="preserve">        rows = result.scalars().all()</w:t>
        <w:br/>
        <w:t xml:space="preserve">        for row in rows:</w:t>
        <w:br/>
        <w:t xml:space="preserve">            items.append({</w:t>
        <w:br/>
        <w:t xml:space="preserve">                "id": row.id,</w:t>
        <w:br/>
        <w:t xml:space="preserve">                "type": "raw",</w:t>
        <w:br/>
        <w:t xml:space="preserve">                "source": row.source,</w:t>
        <w:br/>
        <w:t xml:space="preserve">                "content": (row.content[:200] + "...") if row.content and len(row.content) &gt; 200 else row.content,</w:t>
        <w:br/>
        <w:t xml:space="preserve">                "threat_level": None,</w:t>
        <w:br/>
        <w:t xml:space="preserve">                "collected_at": row.collected_at.isoformat() if row.collected_at else None,</w:t>
        <w:br/>
        <w:t xml:space="preserve">            })</w:t>
        <w:br/>
        <w:t xml:space="preserve">        stmt = (</w:t>
        <w:br/>
        <w:t xml:space="preserve">            select(CleanedIntelligenceTable)</w:t>
        <w:br/>
        <w:t xml:space="preserve">            .order_by(CleanedIntelligenceTable.cleaned_at.desc())</w:t>
        <w:br/>
        <w:t xml:space="preserve">            .limit(limit)</w:t>
        <w:br/>
        <w:t xml:space="preserve">        )</w:t>
        <w:br/>
        <w:t xml:space="preserve">        result = await db.execute(stmt)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rows = result.scalars().all()</w:t>
        <w:br/>
        <w:t xml:space="preserve">        for row in rows:</w:t>
        <w:br/>
        <w:t xml:space="preserve">            items.append({</w:t>
        <w:br/>
        <w:t xml:space="preserve">                "id": row.id,</w:t>
        <w:br/>
        <w:t xml:space="preserve">                "type": "cleaned",</w:t>
        <w:br/>
        <w:t xml:space="preserve">                "source": None,</w:t>
        <w:br/>
        <w:t xml:space="preserve">                "content": (row.content[:200] + "...") if row.content and len(row.content) &gt; 200 else row.content,</w:t>
        <w:br/>
        <w:t xml:space="preserve">                "threat_level": row.threat_level,</w:t>
        <w:br/>
        <w:t xml:space="preserve">                "collected_at": row.cleaned_at.isoformat() if row.cleaned_at else None,</w:t>
        <w:br/>
        <w:t xml:space="preserve">            })</w:t>
        <w:br/>
        <w:t xml:space="preserve">        stmt = (</w:t>
        <w:br/>
        <w:t xml:space="preserve">            select(AnalyzedIntelligenceTable)</w:t>
        <w:br/>
        <w:t xml:space="preserve">            .order_by(AnalyzedIntelligenceTable.analyzed_at.desc())</w:t>
        <w:br/>
        <w:t xml:space="preserve">            .limit(limit)</w:t>
        <w:br/>
        <w:t xml:space="preserve">        )</w:t>
        <w:br/>
        <w:t xml:space="preserve">        result = await db.execute(stmt)</w:t>
        <w:br/>
        <w:t xml:space="preserve">        rows = result.scalars().all()</w:t>
        <w:br/>
        <w:t xml:space="preserve">        for row in rows:</w:t>
        <w:br/>
        <w:t xml:space="preserve">            items.append({</w:t>
        <w:br/>
        <w:t xml:space="preserve">                "id": row.id,</w:t>
        <w:br/>
        <w:t xml:space="preserve">                "type": "analyzed",</w:t>
        <w:br/>
        <w:t xml:space="preserve">                "source": None,</w:t>
        <w:br/>
        <w:t xml:space="preserve">                "content": (row.analysis_summary[:200] + "...") if row.analysis_summary and len(row.analysis_summary) &gt; 200 else row.analysis_summary,</w:t>
        <w:br/>
        <w:t xml:space="preserve">                "threat_level": row.threat_level,</w:t>
        <w:br/>
        <w:t xml:space="preserve">                "collected_at": row.analyzed_at.isoformat() if row.analyzed_at else None,</w:t>
        <w:br/>
        <w:t xml:space="preserve">            })</w:t>
        <w:br/>
        <w:t xml:space="preserve">    except Exception as exc:</w:t>
        <w:br/>
        <w:t xml:space="preserve">        logger.warning(f"Failed to query recent intelligence from DB: {exc}")</w:t>
        <w:br/>
        <w:t xml:space="preserve">    items.sort(key=lambda x: x.get("collected_at") or "", reverse=True)</w:t>
        <w:br/>
        <w:t xml:space="preserve">    return {"items": items[:limit], "total": len(items)}</w:t>
        <w:br/>
        <w:t>@router.get("/threat-distribution")</w:t>
        <w:br/>
        <w:t>async def get_threat_distribution(</w:t>
        <w:br/>
        <w:t xml:space="preserve">    request: Request,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distribution: Dict[str, int] = {</w:t>
        <w:br/>
        <w:t xml:space="preserve">        "critical": 0,</w:t>
        <w:br/>
        <w:t xml:space="preserve">        "high": 0,</w:t>
        <w:br/>
        <w:t xml:space="preserve">        "medium": 0,</w:t>
        <w:br/>
        <w:t xml:space="preserve">        "low": 0,</w:t>
        <w:br/>
        <w:t xml:space="preserve">        "info": 0,</w:t>
        <w:br/>
        <w:t xml:space="preserve">    }</w:t>
        <w:br/>
        <w:t xml:space="preserve">    try:</w:t>
        <w:br/>
        <w:t xml:space="preserve">        stmt = (</w:t>
        <w:br/>
        <w:t xml:space="preserve">            select(CleanedIntelligenceTable.threat_level, func.count())</w:t>
        <w:br/>
        <w:t xml:space="preserve">            .group_by(CleanedIntelligenceTable.threat_level)</w:t>
        <w:br/>
        <w:t xml:space="preserve">        )</w:t>
        <w:br/>
        <w:t xml:space="preserve">        result = await db.execute(stmt)</w:t>
        <w:br/>
        <w:t xml:space="preserve">        for level, count in result.all():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if level in distribution:</w:t>
        <w:br/>
        <w:t xml:space="preserve">                distribution[level] = count</w:t>
        <w:br/>
        <w:t xml:space="preserve">        stmt = (</w:t>
        <w:br/>
        <w:t xml:space="preserve">            select(AnalyzedIntelligenceTable.threat_level, func.count())</w:t>
        <w:br/>
        <w:t xml:space="preserve">            .group_by(AnalyzedIntelligenceTable.threat_level)</w:t>
        <w:br/>
        <w:t xml:space="preserve">        )</w:t>
        <w:br/>
        <w:t xml:space="preserve">        result = await db.execute(stmt)</w:t>
        <w:br/>
        <w:t xml:space="preserve">        for level, count in result.all():</w:t>
        <w:br/>
        <w:t xml:space="preserve">            if level in distribution:</w:t>
        <w:br/>
        <w:t xml:space="preserve">                distribution[level] += count</w:t>
        <w:br/>
        <w:t xml:space="preserve">    except Exception as exc:</w:t>
        <w:br/>
        <w:t xml:space="preserve">        logger.warning(f"Failed to query threat distribution: {exc}")</w:t>
        <w:br/>
        <w:t xml:space="preserve">    try:</w:t>
        <w:br/>
        <w:t xml:space="preserve">        kg = get_knowledge_graph(request)</w:t>
        <w:br/>
        <w:t xml:space="preserve">        graph_stats = await kg.get_statistics()</w:t>
        <w:br/>
        <w:t xml:space="preserve">        entity_types = graph_stats.get("entity_types", {})</w:t>
        <w:br/>
        <w:t xml:space="preserve">    except Exception:</w:t>
        <w:br/>
        <w:t xml:space="preserve">        entity_types = {}</w:t>
        <w:br/>
        <w:t xml:space="preserve">    return {</w:t>
        <w:br/>
        <w:t xml:space="preserve">        "threat_levels": distribution,</w:t>
        <w:br/>
        <w:t xml:space="preserve">        "entity_types": entity_types,</w:t>
        <w:br/>
        <w:t xml:space="preserve">    }</w:t>
        <w:br/>
        <w:t>@router.get("/trend")</w:t>
        <w:br/>
        <w:t>async def get_trend_data(</w:t>
        <w:br/>
        <w:t xml:space="preserve">    days: int = Query(7, ge=1, le=30),</w:t>
        <w:br/>
        <w:t xml:space="preserve">    current_user: User = Depends(get_current_user),</w:t>
        <w:br/>
        <w:t xml:space="preserve">    db: AsyncSession = Depends(get_db),</w:t>
        <w:br/>
        <w:t>):</w:t>
        <w:br/>
        <w:t xml:space="preserve">    trend_data: List[Dict] = []</w:t>
        <w:br/>
        <w:t xml:space="preserve">    try:</w:t>
        <w:br/>
        <w:t xml:space="preserve">        for i in range(days - 1, -1, -1):</w:t>
        <w:br/>
        <w:t xml:space="preserve">            day = datetime.now(timezone.utc) - timedelta(days=i)</w:t>
        <w:br/>
        <w:t xml:space="preserve">            day_start = day.replace(hour=0, minute=0, second=0, microsecond=0)</w:t>
        <w:br/>
        <w:t xml:space="preserve">            day_end = day_start + timedelta(days=1)</w:t>
        <w:br/>
        <w:t xml:space="preserve">            date_label = f"{day.month}/{day.day}"</w:t>
        <w:br/>
        <w:t xml:space="preserve">            raw_count = 0</w:t>
        <w:br/>
        <w:t xml:space="preserve">            stmt = select(func.count()).select_from(RawIntelligenceTable).where(</w:t>
        <w:br/>
        <w:t xml:space="preserve">                RawIntelligenceTable.collected_at &gt;= day_start,</w:t>
        <w:br/>
        <w:t xml:space="preserve">                RawIntelligenceTable.collected_at &lt; day_end,</w:t>
        <w:br/>
        <w:t xml:space="preserve">            )</w:t>
        <w:br/>
        <w:t xml:space="preserve">            result = await db.execute(stmt)</w:t>
        <w:br/>
        <w:t xml:space="preserve">            raw_count = result.scalar() or 0</w:t>
        <w:br/>
        <w:t xml:space="preserve">            critical_count = 0</w:t>
        <w:br/>
        <w:t xml:space="preserve">            high_count = 0</w:t>
        <w:br/>
        <w:t xml:space="preserve">            medium_count = 0</w:t>
        <w:br/>
        <w:t xml:space="preserve">            stmt = select(CleanedIntelligenceTable.threat_level, func.count()).where(</w:t>
        <w:br/>
        <w:t xml:space="preserve">                CleanedIntelligenceTable.cleaned_at &gt;= day_start,</w:t>
        <w:br/>
        <w:t xml:space="preserve">                CleanedIntelligenceTable.cleaned_at &lt; day_end,</w:t>
        <w:br/>
        <w:t xml:space="preserve">            ).group_by(CleanedIntelligenceTable.threat_level)</w:t>
        <w:br/>
        <w:t xml:space="preserve">            result = await db.execute(stmt)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for level, count in result.all():</w:t>
        <w:br/>
        <w:t xml:space="preserve">                if level == "critical":</w:t>
        <w:br/>
        <w:t xml:space="preserve">                    critical_count = count</w:t>
        <w:br/>
        <w:t xml:space="preserve">                elif level == "high":</w:t>
        <w:br/>
        <w:t xml:space="preserve">                    high_count = count</w:t>
        <w:br/>
        <w:t xml:space="preserve">                elif level == "medium":</w:t>
        <w:br/>
        <w:t xml:space="preserve">                    medium_count = count</w:t>
        <w:br/>
        <w:t xml:space="preserve">            stmt = select(AnalyzedIntelligenceTable.threat_level, func.count()).where(</w:t>
        <w:br/>
        <w:t xml:space="preserve">                AnalyzedIntelligenceTable.analyzed_at &gt;= day_start,</w:t>
        <w:br/>
        <w:t xml:space="preserve">                AnalyzedIntelligenceTable.analyzed_at &lt; day_end,</w:t>
        <w:br/>
        <w:t xml:space="preserve">            ).group_by(AnalyzedIntelligenceTable.threat_level)</w:t>
        <w:br/>
        <w:t xml:space="preserve">            result = await db.execute(stmt)</w:t>
        <w:br/>
        <w:t xml:space="preserve">            for level, count in result.all():</w:t>
        <w:br/>
        <w:t xml:space="preserve">                if level == "critical":</w:t>
        <w:br/>
        <w:t xml:space="preserve">                    critical_count += count</w:t>
        <w:br/>
        <w:t xml:space="preserve">                elif level == "high":</w:t>
        <w:br/>
        <w:t xml:space="preserve">                    high_count += count</w:t>
        <w:br/>
        <w:t xml:space="preserve">                elif level == "medium":</w:t>
        <w:br/>
        <w:t xml:space="preserve">                    medium_count += count</w:t>
        <w:br/>
        <w:t xml:space="preserve">            trend_data.append({</w:t>
        <w:br/>
        <w:t xml:space="preserve">                "date": date_label,</w:t>
        <w:br/>
        <w:t xml:space="preserve">                "critical": critical_count,</w:t>
        <w:br/>
        <w:t xml:space="preserve">                "high": high_count,</w:t>
        <w:br/>
        <w:t xml:space="preserve">                "medium": medium_count,</w:t>
        <w:br/>
        <w:t xml:space="preserve">                "total": raw_count,</w:t>
        <w:br/>
        <w:t xml:space="preserve">            })</w:t>
        <w:br/>
        <w:t xml:space="preserve">    except Exception as exc:</w:t>
        <w:br/>
        <w:t xml:space="preserve">        logger.warning(f"Failed to query trend data: {exc}")</w:t>
        <w:br/>
        <w:t xml:space="preserve">    return {"trend": trend_data}</w:t>
        <w:br/>
        <w:t>@router.get("/agent-status")</w:t>
        <w:br/>
        <w:t>async def get_agent_status(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orchestrator = get_orchestrator(request)</w:t>
        <w:br/>
        <w:t xml:space="preserve">    if not orchestrator:</w:t>
        <w:br/>
        <w:t xml:space="preserve">        return {"agents": [], "recent_executions": []}</w:t>
        <w:br/>
        <w:t xml:space="preserve">    try:</w:t>
        <w:br/>
        <w:t xml:space="preserve">        status = orchestrator.get_agent_status()</w:t>
        <w:br/>
        <w:t xml:space="preserve">        history = orchestrator.get_execution_history(limit=10)</w:t>
        <w:br/>
        <w:t xml:space="preserve">        recent_executions = []</w:t>
        <w:br/>
        <w:t xml:space="preserve">        for h in history:</w:t>
        <w:br/>
        <w:t xml:space="preserve">            recent_executions.append({</w:t>
        <w:br/>
        <w:t xml:space="preserve">                "execution_id": h.get("execution_id", ""),</w:t>
        <w:br/>
        <w:t xml:space="preserve">                "query": h.get("query", ""),</w:t>
        <w:br/>
        <w:t xml:space="preserve">                "status": h.get("status", ""),</w:t>
        <w:br/>
        <w:t xml:space="preserve">                "duration_seconds": h.get("duration_seconds", 0),</w:t>
        <w:br/>
        <w:t xml:space="preserve">                "start_time": h.get("start_time", ""),</w:t>
        <w:br/>
        <w:t xml:space="preserve">                "end_time": h.get("end_time", ""),</w:t>
        <w:br/>
        <w:t xml:space="preserve">                "steps": h.get("steps", 0),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"results_summary": h.get("results_summary"),</w:t>
        <w:br/>
        <w:t xml:space="preserve">                "error": h.get("error"),</w:t>
        <w:br/>
        <w:t xml:space="preserve">            })</w:t>
        <w:br/>
        <w:t xml:space="preserve">        return {</w:t>
        <w:br/>
        <w:t xml:space="preserve">            "agents": status,</w:t>
        <w:br/>
        <w:t xml:space="preserve">            "recent_executions": recent_executions,</w:t>
        <w:br/>
        <w:t xml:space="preserve">        }</w:t>
        <w:br/>
        <w:t xml:space="preserve">    except Exception as exc:</w:t>
        <w:br/>
        <w:t xml:space="preserve">        logger.error(f"Failed to get agent status: {exc}")</w:t>
        <w:br/>
        <w:t xml:space="preserve">        raise HTTPException(status_code=500, detail="获取智能体状态失败")</w:t>
        <w:br/>
        <w:t>_update_progress: Dict[str, Dict] = {}</w:t>
        <w:br/>
        <w:t>_PROGRESS_MAX_AGE_SECONDS = 3600</w:t>
        <w:br/>
        <w:t>def _cleanup_old_progress():</w:t>
        <w:br/>
        <w:t xml:space="preserve">    now = datetime.now(timezone.utc)</w:t>
        <w:br/>
        <w:t xml:space="preserve">    expired = [</w:t>
        <w:br/>
        <w:t xml:space="preserve">        tid for tid, info in _update_progress.items()</w:t>
        <w:br/>
        <w:t xml:space="preserve">        if info.get("status") in ("completed", "failed")</w:t>
        <w:br/>
        <w:t xml:space="preserve">        and info.get("_completed_at")</w:t>
        <w:br/>
        <w:t xml:space="preserve">        and (now - info["_completed_at"]).total_seconds() &gt; _PROGRESS_MAX_AGE_SECONDS</w:t>
        <w:br/>
        <w:t xml:space="preserve">    ]</w:t>
        <w:br/>
        <w:t xml:space="preserve">    for tid in expired:</w:t>
        <w:br/>
        <w:t xml:space="preserve">        del _update_progress[tid]</w:t>
        <w:br/>
        <w:t>async def _safe_task(coro):</w:t>
        <w:br/>
        <w:t xml:space="preserve">    try:</w:t>
        <w:br/>
        <w:t xml:space="preserve">        await coro</w:t>
        <w:br/>
        <w:t xml:space="preserve">    except Exception as exc:</w:t>
        <w:br/>
        <w:t xml:space="preserve">        logger.error(f"Background task failed: {exc}")</w:t>
        <w:br/>
        <w:t>@router.post("/refresh-data")</w:t>
        <w:br/>
        <w:t>async def refresh_data(</w:t>
        <w:br/>
        <w:t xml:space="preserve">    request: Request,</w:t>
        <w:br/>
        <w:t xml:space="preserve">    current_user: User = Depends(get_current_user),</w:t>
        <w:br/>
        <w:t>):</w:t>
        <w:br/>
        <w:t xml:space="preserve">    import asyncio</w:t>
        <w:br/>
        <w:t xml:space="preserve">    import uuid</w:t>
        <w:br/>
        <w:t xml:space="preserve">    import re as _re</w:t>
        <w:br/>
        <w:t xml:space="preserve">    from app.models.entity import Entity, EntityType, Relation, RelationType</w:t>
        <w:br/>
        <w:t xml:space="preserve">    _cleanup_old_progress()</w:t>
        <w:br/>
        <w:t xml:space="preserve">    task_id = str(uuid.uuid4())[:8]</w:t>
        <w:br/>
        <w:t xml:space="preserve">    _update_progress[task_id] = {"status": "running", "progress": 0, "message": "开始采集数据...", "new_count": 0}</w:t>
        <w:br/>
        <w:t xml:space="preserve">    async def _run_refresh():</w:t>
        <w:br/>
        <w:t xml:space="preserve">        try:</w:t>
        <w:br/>
        <w:t xml:space="preserve">            _update_progress[task_id]["message"] = "正在从威胁情报API采集数据..."</w:t>
        <w:br/>
        <w:t xml:space="preserve">            _update_progress[task_id]["progress"] = 5</w:t>
        <w:br/>
        <w:t xml:space="preserve">            auto_collector = getattr(request.app.state, "auto_collector", None)</w:t>
        <w:br/>
        <w:t xml:space="preserve">            auto_stats = {"intelligence": 0, "entities": 0, "relations": 0}</w:t>
        <w:br/>
        <w:t xml:space="preserve">            if auto_collector:</w:t>
        <w:br/>
        <w:t xml:space="preserve">                try:</w:t>
        <w:br/>
        <w:t xml:space="preserve">                    _update_progress[task_id]["message"] = "正在通过AI引擎生成最新威胁情报..."</w:t>
        <w:br/>
        <w:t xml:space="preserve">                    _update_progress[task_id]["progress"] = 10</w:t>
        <w:br/>
        <w:t xml:space="preserve">                    auto_stats = await auto_collector.collect_once()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logger.info(f"AutoCollector collected: {auto_stats}")</w:t>
        <w:br/>
        <w:t xml:space="preserve">                except Exception as exc:</w:t>
        <w:br/>
        <w:t xml:space="preserve">                    logger.warning(f"AutoCollector collect_once failed: {exc}")</w:t>
        <w:br/>
        <w:t xml:space="preserve">            _update_progress[task_id]["message"] = "正在从外部情报源采集数据..."</w:t>
        <w:br/>
        <w:t xml:space="preserve">            _update_progress[task_id]["progress"] = 20</w:t>
        <w:br/>
        <w:t xml:space="preserve">            from app.collectors.darkweb_collector import DarkWebCollector</w:t>
        <w:br/>
        <w:t xml:space="preserve">            from app.collectors.forum_collector import ForumCollector</w:t>
        <w:br/>
        <w:t xml:space="preserve">            items: list = []</w:t>
        <w:br/>
        <w:t xml:space="preserve">            try:</w:t>
        <w:br/>
        <w:t xml:space="preserve">                darkweb = DarkWebCollector()</w:t>
        <w:br/>
        <w:t xml:space="preserve">                darkweb_items = await darkweb.collect(keywords=["malware", "phishing", "fraud", "ransomware"], max_results=30)</w:t>
        <w:br/>
        <w:t xml:space="preserve">                items.extend(darkweb_items)</w:t>
        <w:br/>
        <w:t xml:space="preserve">                await darkweb.close()</w:t>
        <w:br/>
        <w:t xml:space="preserve">            except Exception as exc:</w:t>
        <w:br/>
        <w:t xml:space="preserve">                logger.warning(f"DarkWeb refresh failed: {exc}")</w:t>
        <w:br/>
        <w:t xml:space="preserve">            try:</w:t>
        <w:br/>
        <w:t xml:space="preserve">                forum = ForumCollector()</w:t>
        <w:br/>
        <w:t xml:space="preserve">                forum_items = await forum.collect(keywords=["fraud", "malware", "data breach", "CVE"], max_results=30)</w:t>
        <w:br/>
        <w:t xml:space="preserve">                items.extend(forum_items)</w:t>
        <w:br/>
        <w:t xml:space="preserve">                await forum.close()</w:t>
        <w:br/>
        <w:t xml:space="preserve">            except Exception as exc:</w:t>
        <w:br/>
        <w:t xml:space="preserve">                logger.warning(f"Forum refresh failed: {exc}")</w:t>
        <w:br/>
        <w:t xml:space="preserve">            _update_progress[task_id]["message"] = f"采集到 {len(items)} 条情报，正在写入数据库..."</w:t>
        <w:br/>
        <w:t xml:space="preserve">            _update_progress[task_id]["progress"] = 30</w:t>
        <w:br/>
        <w:t xml:space="preserve">            new_count = 0</w:t>
        <w:br/>
        <w:t xml:space="preserve">            if items:</w:t>
        <w:br/>
        <w:t xml:space="preserve">                async with async_session_factory() as session:</w:t>
        <w:br/>
        <w:t xml:space="preserve">                    for item in items[:50]:</w:t>
        <w:br/>
        <w:t xml:space="preserve">                        raw_id = str(uuid.uuid4())</w:t>
        <w:br/>
        <w:t xml:space="preserve">                        raw = RawIntelligenceTable(</w:t>
        <w:br/>
        <w:t xml:space="preserve">                            id=raw_id,</w:t>
        <w:br/>
        <w:t xml:space="preserve">                            source=item.get("metadata", {}).get("source", "api_refresh"),</w:t>
        <w:br/>
        <w:t xml:space="preserve">                            source_url=item.get("source_url", ""),</w:t>
        <w:br/>
        <w:t xml:space="preserve">                            content=item.get("content", ""),</w:t>
        <w:br/>
        <w:t xml:space="preserve">                            raw_content=item.get("content", ""),</w:t>
        <w:br/>
        <w:t xml:space="preserve">                            collected_at=datetime.now(timezone.utc),</w:t>
        <w:br/>
        <w:t xml:space="preserve">                            status="raw",</w:t>
        <w:br/>
        <w:t xml:space="preserve">                            metadata_json=str(item.get("metadata", {})),</w:t>
        <w:br/>
        <w:t xml:space="preserve">                        )</w:t>
        <w:br/>
        <w:t xml:space="preserve">                        session.add(raw)</w:t>
        <w:br/>
        <w:t xml:space="preserve">                        new_count += 1</w:t>
        <w:br/>
        <w:t xml:space="preserve">                    await session.commit()</w:t>
        <w:br/>
        <w:t xml:space="preserve">            _update_progress[task_id]["new_count"] = new_count</w:t>
        <w:br/>
        <w:t xml:space="preserve">            _update_progress[task_id]["message"] = "正在更新知识图谱..."</w:t>
        <w:br/>
        <w:t xml:space="preserve">            _update_progress[task_id]["progress"] = 50</w:t>
        <w:br/>
        <w:t xml:space="preserve">            knowledge_graph = getattr(request.app.state, "knowledge_graph", None)</w:t>
        <w:br/>
        <w:t xml:space="preserve">            if knowledge_graph and new_count &gt; 0:</w:t>
        <w:br/>
        <w:t xml:space="preserve">                _TG_RE = _re.compile(r'@([a-zA-Z]\w{3,30})')</w:t>
        <w:br/>
        <w:t xml:space="preserve">                _THREAT_KEYWORDS = {</w:t>
        <w:br/>
        <w:t xml:space="preserve">                    "跑分": ("TOOL", "跑分平台/洗钱通道"), "洗钱": ("SERVICE", "资金清洗服务"),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"四件套": ("TOOL", "身份证+银行卡+手机卡+U盾"), "猫池": ("TOOL", "批量收发短信设备"),</w:t>
        <w:br/>
        <w:t xml:space="preserve">                    "杀猪盘": ("SERVICE", "长期感情诈骗"), "接码": ("SERVICE", "接收验证码服务"),</w:t>
        <w:br/>
        <w:t xml:space="preserve">                    "养号": ("SERVICE", "培育账号提高权重"), "料子": ("BLACKTALK", "被盗取的个人信息"),</w:t>
        <w:br/>
        <w:t xml:space="preserve">                    "黑料": ("BLACKTALK", "违法数据/隐私信息"), "卡商": ("PERSON", "银行卡贩卖者"),</w:t>
        <w:br/>
        <w:t xml:space="preserve">                    "料商": ("PERSON", "数据贩卖者"), "水房": ("SERVICE", "洗钱环节/资金清洗团队"),</w:t>
        <w:br/>
        <w:t xml:space="preserve">                    "车手": ("PERSON", "取款人/ATM取现执行者"), "马仔": ("PERSON", "底层执行者"),</w:t>
        <w:br/>
        <w:t xml:space="preserve">                    "木马": ("MALWARE", "恶意程序"), "钓鱼": ("SERVICE", "钓鱼攻击"),</w:t>
        <w:br/>
        <w:t xml:space="preserve">                    "勒索": ("SERVICE", "勒索软件/勒索行为"), "DDoS": ("TOOL", "分布式拒绝服务攻击工具"),</w:t>
        <w:br/>
        <w:t xml:space="preserve">                    "肉鸡": ("TOOL", "被控制的僵尸主机"), "僵尸网络": ("TOOL", "受控主机网络"),</w:t>
        <w:br/>
        <w:t xml:space="preserve">                    "暗网": ("SERVICE", "暗网市场/服务"), "挖矿": ("MALWARE", "加密货币挖矿木马"),</w:t>
        <w:br/>
        <w:t xml:space="preserve">                    "诈骗": ("SERVICE", "诈骗活动"), "博彩": ("SERVICE", "网络赌博"),</w:t>
        <w:br/>
        <w:t xml:space="preserve">                    "菠菜": ("SERVICE", "网络赌博(谐音)"), "色流": ("SERVICE", "色情引流"),</w:t>
        <w:br/>
        <w:t xml:space="preserve">                    "引流": ("SERVICE", "为黑产输送用户"), "提现": ("SERVICE", "非法提现/资金转移"),</w:t>
        <w:br/>
        <w:t xml:space="preserve">                    "套现": ("SERVICE", "非法套现"), "代付": ("SERVICE", "代为支付"),</w:t>
        <w:br/>
        <w:t xml:space="preserve">                    "黑卡": ("TOOL", "非法银行卡/信用卡"), "拦截卡": ("TOOL", "可拦截验证码的手机卡"),</w:t>
        <w:br/>
        <w:t xml:space="preserve">                    "实名": ("BLACKTALK", "实名认证相关信息"), "话术": ("TOOL", "诈骗话术模板"),</w:t>
        <w:br/>
        <w:t xml:space="preserve">                    "资金盘": ("SERVICE", "庞氏骗局/资金盘"), "套路贷": ("SERVICE", "欺诈性贷款"),</w:t>
        <w:br/>
        <w:t xml:space="preserve">                    "裸贷": ("SERVICE", "以裸照抵押的借贷"), "免杀": ("TOOL", "绕过杀毒软件检测技术"),</w:t>
        <w:br/>
        <w:t xml:space="preserve">                    "撞库": ("TOOL", "批量尝试登录工具"), "社工库": ("TOOL", "社会工程学数据库"),</w:t>
        <w:br/>
        <w:t xml:space="preserve">                    "群控": ("TOOL", "批量控制设备系统"), "改机": ("TOOL", "修改设备信息工具"),</w:t>
        <w:br/>
        <w:t xml:space="preserve">                }</w:t>
        <w:br/>
        <w:t xml:space="preserve">                _ETYPE_MAP = {"TOOL": EntityType.TOOL, "SERVICE": EntityType.SERVICE, "BLACKTALK": EntityType.BLACKTALK, "PERSON": EntityType.PERSON, "MALWARE": EntityType.MALWARE, "ORGANIZATION": EntityType.ORGANIZATION}</w:t>
        <w:br/>
        <w:t xml:space="preserve">                kg_new = 0</w:t>
        <w:br/>
        <w:t xml:space="preserve">                for item in items[:50]:</w:t>
        <w:br/>
        <w:t xml:space="preserve">                    content = item.get("content", "")</w:t>
        <w:br/>
        <w:t xml:space="preserve">                    if not content:</w:t>
        <w:br/>
        <w:t xml:space="preserve">                        continue</w:t>
        <w:br/>
        <w:t xml:space="preserve">                    doc_ids: list = []</w:t>
        <w:br/>
        <w:t xml:space="preserve">                    tg_matches = _TG_RE.findall(content)</w:t>
        <w:br/>
        <w:t xml:space="preserve">                    for handle in set(tg_matches):</w:t>
        <w:br/>
        <w:t xml:space="preserve">                        val = f"@{handle}"</w:t>
        <w:br/>
        <w:t xml:space="preserve">                        entity = Entity(type=EntityType.ACCOUNT, value=val, context=content[:200], source_ids=[], confidence=0.8)</w:t>
        <w:br/>
        <w:t xml:space="preserve">                        eid = await knowledge_graph.add_entity(entity)</w:t>
        <w:br/>
        <w:t xml:space="preserve">                        doc_ids.append(eid)</w:t>
        <w:br/>
        <w:t xml:space="preserve">                        kg_new += 1</w:t>
        <w:br/>
        <w:t xml:space="preserve">                    for keyword, (etype_str, desc) in _THREAT_KEYWORDS.items():</w:t>
        <w:br/>
        <w:t xml:space="preserve">                        if keyword not in content:</w:t>
        <w:br/>
        <w:t xml:space="preserve">                            continue</w:t>
        <w:br/>
        <w:t xml:space="preserve">                        etype = _ETYPE_MAP.get(etype_str, EntityType.BLACKTALK)</w:t>
        <w:br/>
        <w:t xml:space="preserve">                        entity = Entity(type=etype, value=keyword, context=desc, source_ids=[], confidence=0.7)</w:t>
        <w:br/>
        <w:t xml:space="preserve">                        eid = await knowledge_graph.add_entity(entity)</w:t>
        <w:br/>
        <w:t xml:space="preserve">                        doc_ids.append(eid)</w:t>
        <w:br/>
        <w:t xml:space="preserve">                        kg_new += 1</w:t>
        <w:br/>
        <w:t xml:space="preserve">                await knowledge_graph.save()</w:t>
        <w:br/>
        <w:t xml:space="preserve">                _update_progress[task_id]["message"] = f"知识图谱新增 {kg_new} 个实体"</w:t>
        <w:br/>
        <w:t xml:space="preserve">            _update_progress[task_id]["progress"] = 70</w:t>
        <w:br/>
        <w:t xml:space="preserve">            _update_progress[task_id]["message"] = "正在重新训练引擎..."</w:t>
        <w:br/>
        <w:t xml:space="preserve">            zero_day_detector = getattr(request.app.state, "zero_day_detector", None)</w:t>
        <w:br/>
        <w:t xml:space="preserve">            if zero_day_detector:</w:t>
        <w:br/>
        <w:t xml:space="preserve">                try: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async with async_session_factory() as session:</w:t>
        <w:br/>
        <w:t xml:space="preserve">                        result = await session.execute(select(RawIntelligenceTable).limit(300))</w:t>
        <w:br/>
        <w:t xml:space="preserve">                        raw_items = result.scalars().all()</w:t>
        <w:br/>
        <w:t xml:space="preserve">                        corpus = [(row.content or "") for row in raw_items if row.content]</w:t>
        <w:br/>
        <w:t xml:space="preserve">                    if corpus and len(corpus) &gt;= 5:</w:t>
        <w:br/>
        <w:t xml:space="preserve">                        await asyncio.wait_for(zero_day_detector.train(corpus), timeout=30.0)</w:t>
        <w:br/>
        <w:t xml:space="preserve">                except Exception as exc:</w:t>
        <w:br/>
        <w:t xml:space="preserve">                    logger.warning(f"ZeroDay retrain failed: {exc}")</w:t>
        <w:br/>
        <w:t xml:space="preserve">            _update_progress[task_id]["progress"] = 85</w:t>
        <w:br/>
        <w:t xml:space="preserve">            _update_progress[task_id]["message"] = "正在更新攻击链预测..."</w:t>
        <w:br/>
        <w:t xml:space="preserve">            attack_chain_predictor = getattr(request.app.state, "attack_chain_predictor", None)</w:t>
        <w:br/>
        <w:t xml:space="preserve">            if attack_chain_predictor:</w:t>
        <w:br/>
        <w:t xml:space="preserve">                try:</w:t>
        <w:br/>
        <w:t xml:space="preserve">                    attack_chain_predictor.train_from_graph()</w:t>
        <w:br/>
        <w:t xml:space="preserve">                except Exception as exc:</w:t>
        <w:br/>
        <w:t xml:space="preserve">                    logger.warning(f"AttackChain retrain failed: {exc}")</w:t>
        <w:br/>
        <w:t xml:space="preserve">            _update_progress[task_id]["progress"] = 95</w:t>
        <w:br/>
        <w:t xml:space="preserve">            _update_progress[task_id]["message"] = "正在更新进化体..."</w:t>
        <w:br/>
        <w:t xml:space="preserve">            intelligence_organism = getattr(request.app.state, "intelligence_organism", None)</w:t>
        <w:br/>
        <w:t xml:space="preserve">            if intelligence_organism and new_count &gt; 0:</w:t>
        <w:br/>
        <w:t xml:space="preserve">                try:</w:t>
        <w:br/>
        <w:t xml:space="preserve">                    async with async_session_factory() as session:</w:t>
        <w:br/>
        <w:t xml:space="preserve">                        result = await session.execute(select(RawIntelligenceTable).order_by(RawIntelligenceTable.collected_at.desc()).limit(10))</w:t>
        <w:br/>
        <w:t xml:space="preserve">                        recent = result.scalars().all()</w:t>
        <w:br/>
        <w:t xml:space="preserve">                    for raw_item in recent:</w:t>
        <w:br/>
        <w:t xml:space="preserve">                        content = raw_item.content or ""</w:t>
        <w:br/>
        <w:t xml:space="preserve">                        if content and len(content) &gt; 20:</w:t>
        <w:br/>
        <w:t xml:space="preserve">                            await intelligence_organism.spawn_organism(</w:t>
        <w:br/>
        <w:t xml:space="preserve">                                intelligence_id=raw_item.id,</w:t>
        <w:br/>
        <w:t xml:space="preserve">                                species="api_refresh",</w:t>
        <w:br/>
        <w:t xml:space="preserve">                                initial_data={"content": content[:500], "threat_type": "unknown"},</w:t>
        <w:br/>
        <w:t xml:space="preserve">                                skip_save=True,</w:t>
        <w:br/>
        <w:t xml:space="preserve">                            )</w:t>
        <w:br/>
        <w:t xml:space="preserve">                    await intelligence_organism.save_to_disk()</w:t>
        <w:br/>
        <w:t xml:space="preserve">                except Exception as exc:</w:t>
        <w:br/>
        <w:t xml:space="preserve">                    logger.warning(f"Organism spawn failed: {exc}")</w:t>
        <w:br/>
        <w:t xml:space="preserve">            _update_progress[task_id]["progress"] = 100</w:t>
        <w:br/>
        <w:t xml:space="preserve">            _update_progress[task_id]["status"] = "completed"</w:t>
        <w:br/>
        <w:t xml:space="preserve">            _update_progress[task_id]["_completed_at"] = datetime.now(timezone.utc)</w:t>
        <w:br/>
        <w:t xml:space="preserve">            total_new = new_count + auto_stats.get("intelligence", 0)</w:t>
        <w:br/>
        <w:t xml:space="preserve">            total_entities = auto_stats.get("entities", 0)</w:t>
        <w:br/>
        <w:t xml:space="preserve">            total_relations = auto_stats.get("relations", 0)</w:t>
        <w:br/>
        <w:t xml:space="preserve">            _update_progress[task_id]["message"] = f"更新完成！新增 {total_new} 条情报，{total_entities} 个实体，{total_relations} 条关系"</w:t>
        <w:br/>
        <w:t xml:space="preserve">            _update_progress[task_id]["new_count"] = total_new</w:t>
        <w:br/>
        <w:t xml:space="preserve">        except Exception as exc:</w:t>
        <w:br/>
        <w:t xml:space="preserve">            _update_progress[task_id]["status"] = "failed"</w:t>
        <w:br/>
        <w:t xml:space="preserve">            _update_progress[task_id]["_completed_at"] = datetime.now(timezone.utc)</w:t>
        <w:br/>
        <w:t xml:space="preserve">            _update_progress[task_id]["message"] = "更新失败"</w:t>
        <w:br/>
        <w:t xml:space="preserve">            logger.error(f"Refresh data failed: {exc}")</w:t>
        <w:br/>
        <w:t xml:space="preserve">    asyncio.create_task(_safe_task(_run_refresh()))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return {"task_id": task_id, "status": "started"}</w:t>
        <w:br/>
        <w:t>@router.get("/refresh-progress/{task_id}")</w:t>
        <w:br/>
        <w:t>async def get_refresh_progress(</w:t>
        <w:br/>
        <w:t xml:space="preserve">    task_id: str,</w:t>
        <w:br/>
        <w:t xml:space="preserve">    current_user: User = Depends(get_current_user),</w:t>
        <w:br/>
        <w:t>):</w:t>
        <w:br/>
        <w:t xml:space="preserve">    progress = _update_progress.get(task_id, {"status": "not_found", "progress": 0, "message": "任务不存在"})</w:t>
        <w:br/>
        <w:t xml:space="preserve">    return progress</w:t>
        <w:br/>
        <w:t># ============================================================</w:t>
        <w:br/>
        <w:t># File: api/data_analytics.py</w:t>
        <w:br/>
        <w:t># ============================================================</w:t>
        <w:br/>
        <w:t>import json</w:t>
        <w:br/>
        <w:t>import uuid</w:t>
        <w:br/>
        <w:t>from datetime import datetime, timezone</w:t>
        <w:br/>
        <w:t>from typing import Optional, List, Dict, Any</w:t>
        <w:br/>
        <w:t>from fastapi import APIRouter, Depends, HTTPException, Query, Request</w:t>
        <w:br/>
        <w:t>from loguru import logger</w:t>
        <w:br/>
        <w:t>from pydantic import BaseModel, Field</w:t>
        <w:br/>
        <w:t>from sqlalchemy import func, select</w:t>
        <w:br/>
        <w:t>from sqlalchemy.ext.asyncio import AsyncSession</w:t>
        <w:br/>
        <w:t>from app.core.analytics_engine import AnalyticsEngine</w:t>
        <w:br/>
        <w:t>from app.core.auth import User, get_current_user</w:t>
        <w:br/>
        <w:t>from app.core.db_utils import db_write</w:t>
        <w:br/>
        <w:t>from app.db.database import get_db</w:t>
        <w:br/>
        <w:t>from app.db.tables import AnalyticsResultTable, DashboardConfigTable, AnomalyRecordTable, RawIntelligenceTable</w:t>
        <w:br/>
        <w:t>from app.models.data_analytics import AnalyticsQuery, AnalyticsResult, ChartType</w:t>
        <w:br/>
        <w:t>router = APIRouter(prefix="/data-analytics", tags=["数据分析看板"])</w:t>
        <w:br/>
        <w:t>class NLQueryRequest(BaseModel):</w:t>
        <w:br/>
        <w:t xml:space="preserve">    query: str = Field(..., min_length=1, max_length=2000)</w:t>
        <w:br/>
        <w:t xml:space="preserve">    context: Optional[Dict[str, Any]] = None</w:t>
        <w:br/>
        <w:t xml:space="preserve">    industry: Optional[str] = None</w:t>
        <w:br/>
        <w:t>class ChartRecommendRequest(BaseModel):</w:t>
        <w:br/>
        <w:t xml:space="preserve">    data: List[Dict[str, Any]] = Field(default_factory=list)</w:t>
        <w:br/>
        <w:t xml:space="preserve">    analysis_type: Optional[str] = None</w:t>
        <w:br/>
        <w:t xml:space="preserve">    industry: Optional[str] = None</w:t>
        <w:br/>
        <w:t>class AnomalyDetectRequest(BaseModel):</w:t>
        <w:br/>
        <w:t xml:space="preserve">    data: List[Dict[str, Any]] = Field(default_factory=list)</w:t>
        <w:br/>
        <w:t xml:space="preserve">    metric_field: str = "value"</w:t>
        <w:br/>
        <w:t xml:space="preserve">    timestamp_field: str = "timestamp"</w:t>
        <w:br/>
        <w:t xml:space="preserve">    sensitivity: float = Field(1.5, ge=0.5, le=5.0)</w:t>
        <w:br/>
        <w:t>class TrendPredictRequest(BaseModel):</w:t>
        <w:br/>
        <w:t xml:space="preserve">    data: List[Dict[str, Any]] = Field(default_factory=list)</w:t>
        <w:br/>
        <w:t xml:space="preserve">    metric_field: str = "value"</w:t>
        <w:br/>
        <w:t xml:space="preserve">    timestamp_field: str = "timestamp"</w:t>
        <w:br/>
        <w:t xml:space="preserve">    periods: int = Field(7, ge=1, le=90)</w:t>
        <w:br/>
        <w:t xml:space="preserve">    method: str = Field("auto", pattern=r"^(auto|arima|exponential_smoothing|linear|prophet)$")</w:t>
        <w:br/>
        <w:t>class DashboardConfigRequest(BaseModel):</w:t>
        <w:br/>
        <w:t xml:space="preserve">    name: str = Field(..., min_length=1, max_length=256)</w:t>
        <w:br/>
        <w:t xml:space="preserve">    description: Optional[str] = None</w:t>
        <w:br/>
        <w:t xml:space="preserve">    layout: Dict[str, Any] = Field(default_factory=dict)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widgets: List[Dict[str, Any]] = Field(default_factory=list)</w:t>
        <w:br/>
        <w:t xml:space="preserve">    industry: Optional[str] = None</w:t>
        <w:br/>
        <w:t xml:space="preserve">    refresh_interval: int = Field(300, ge=30, le=3600)</w:t>
        <w:br/>
        <w:t>class ExportRequest(BaseModel):</w:t>
        <w:br/>
        <w:t xml:space="preserve">    format: str = Field("json", pattern=r"^(json|csv|excel)$")</w:t>
        <w:br/>
        <w:t xml:space="preserve">    result_ids: List[str] = Field(default_factory=list)</w:t>
        <w:br/>
        <w:t xml:space="preserve">    include_charts: bool = True</w:t>
        <w:br/>
        <w:t>class NLQueryV2Request(BaseModel):</w:t>
        <w:br/>
        <w:t xml:space="preserve">    query: str = Field(..., min_length=1, max_length=2000)</w:t>
        <w:br/>
        <w:t xml:space="preserve">    context: Optional[Dict[str, Any]] = None</w:t>
        <w:br/>
        <w:t xml:space="preserve">    industry: Optional[str] = None</w:t>
        <w:br/>
        <w:t>class ChartConfigRequest(BaseModel):</w:t>
        <w:br/>
        <w:t xml:space="preserve">    chart_type: str = Field(..., min_length=1)</w:t>
        <w:br/>
        <w:t xml:space="preserve">    data: List[Dict[str, Any]] = Field(default_factory=list)</w:t>
        <w:br/>
        <w:t xml:space="preserve">    query: str = Field(..., min_length=1)</w:t>
        <w:br/>
        <w:t xml:space="preserve">    industry: Optional[str] = None</w:t>
        <w:br/>
        <w:t>class TimeSeriesAnomalyRequest(BaseModel):</w:t>
        <w:br/>
        <w:t xml:space="preserve">    data: List[Dict[str, Any]] = Field(default_factory=list)</w:t>
        <w:br/>
        <w:t xml:space="preserve">    metric_field: str = "value"</w:t>
        <w:br/>
        <w:t xml:space="preserve">    timestamp_field: str = "timestamp"</w:t>
        <w:br/>
        <w:t xml:space="preserve">    window_size: int = Field(7, ge=3, le=30)</w:t>
        <w:br/>
        <w:t>class ForecastArimaRequest(BaseModel):</w:t>
        <w:br/>
        <w:t xml:space="preserve">    data: List[Dict[str, Any]] = Field(default_factory=list)</w:t>
        <w:br/>
        <w:t xml:space="preserve">    metric_field: str = "value"</w:t>
        <w:br/>
        <w:t xml:space="preserve">    timestamp_field: str = "timestamp"</w:t>
        <w:br/>
        <w:t xml:space="preserve">    periods: int = Field(7, ge=1, le=90)</w:t>
        <w:br/>
        <w:t>class ForecastAccuracyRequest(BaseModel):</w:t>
        <w:br/>
        <w:t xml:space="preserve">    actual: List[float] = Field(..., min_length=1)</w:t>
        <w:br/>
        <w:t xml:space="preserve">    predicted: List[float] = Field(..., min_length=1)</w:t>
        <w:br/>
        <w:t>class AnomalyAckRequest(BaseModel):</w:t>
        <w:br/>
        <w:t xml:space="preserve">    acknowledged_by: str = Field(..., min_length=1)</w:t>
        <w:br/>
        <w:t xml:space="preserve">    note: Optional[str] = None</w:t>
        <w:br/>
        <w:t>def _get_analytics_engine(request: Request) -&gt; AnalyticsEngine:</w:t>
        <w:br/>
        <w:t xml:space="preserve">    engine = getattr(request.app.state, "analytics_engine", None)</w:t>
        <w:br/>
        <w:t xml:space="preserve">    if engine is None:</w:t>
        <w:br/>
        <w:t xml:space="preserve">        llm = getattr(request.app.state, "llm", None)</w:t>
        <w:br/>
        <w:t xml:space="preserve">        engine = AnalyticsEngine(llm_service=llm)</w:t>
        <w:br/>
        <w:t xml:space="preserve">        request.app.state.analytics_engine = engine</w:t>
        <w:br/>
        <w:t xml:space="preserve">    return engine</w:t>
        <w:br/>
        <w:t>def _result_row_to_dict(row) -&gt; Dict:</w:t>
        <w:br/>
        <w:t xml:space="preserve">    return {</w:t>
        <w:br/>
        <w:t xml:space="preserve">        "id": row.id,</w:t>
        <w:br/>
        <w:t xml:space="preserve">        "query_type": row.query_type,</w:t>
        <w:br/>
        <w:t xml:space="preserve">        "query_text": row.query_text,</w:t>
        <w:br/>
        <w:t xml:space="preserve">        "result_json": row.result_json,</w:t>
        <w:br/>
        <w:t xml:space="preserve">        "chart_config_json": row.chart_config_json,</w:t>
        <w:br/>
        <w:t xml:space="preserve">        "anomalies_json": row.anomalies_json,</w:t>
        <w:br/>
        <w:t xml:space="preserve">        "prediction_json": row.prediction_json,</w:t>
        <w:br/>
        <w:t xml:space="preserve">        "created_at": row.created_at.isoformat() if row.created_at else None,</w:t>
        <w:br/>
        <w:t xml:space="preserve">        "created_by": row.created_by,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}</w:t>
        <w:br/>
        <w:t>@router.post("/query")</w:t>
        <w:br/>
        <w:t>async def natural_language_query(</w:t>
        <w:br/>
        <w:t xml:space="preserve">    request: Request,</w:t>
        <w:br/>
        <w:t xml:space="preserve">    data: NLQueryRequest,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_get_analytics_engine(request)</w:t>
        <w:br/>
        <w:t xml:space="preserve">    context = dict(data.context) if data.context else {}</w:t>
        <w:br/>
        <w:t xml:space="preserve">    if data.industry:</w:t>
        <w:br/>
        <w:t xml:space="preserve">        context["industry"] = data.industry</w:t>
        <w:br/>
        <w:t xml:space="preserve">    parsed = await engine.parse_natural_language_query(data.query, context=context)</w:t>
        <w:br/>
        <w:t xml:space="preserve">    result_id = uuid.uuid4().hex</w:t>
        <w:br/>
        <w:t xml:space="preserve">    result_json = json.dumps(parsed, ensure_ascii=False, default=str)</w:t>
        <w:br/>
        <w:t xml:space="preserve">    row = AnalyticsResultTable(</w:t>
        <w:br/>
        <w:t xml:space="preserve">        id=result_id,</w:t>
        <w:br/>
        <w:t xml:space="preserve">        query_type="nl_query",</w:t>
        <w:br/>
        <w:t xml:space="preserve">        query_text=data.query,</w:t>
        <w:br/>
        <w:t xml:space="preserve">        result_json=result_json,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operation="自然语言查询结果保存"):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"result_id": result_id,</w:t>
        <w:br/>
        <w:t xml:space="preserve">        "parsed_query": parsed,</w:t>
        <w:br/>
        <w:t xml:space="preserve">        "query_text": data.query,</w:t>
        <w:br/>
        <w:t xml:space="preserve">        "created_at": row.created_at.isoformat() if row.created_at else None,</w:t>
        <w:br/>
        <w:t xml:space="preserve">    }</w:t>
        <w:br/>
        <w:t>@router.post("/chart-recommend")</w:t>
        <w:br/>
        <w:t>async def recommend_chart(</w:t>
        <w:br/>
        <w:t xml:space="preserve">    request: Request,</w:t>
        <w:br/>
        <w:t xml:space="preserve">    data: ChartRecommendRequest,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_get_analytics_engine(request)</w:t>
        <w:br/>
        <w:t xml:space="preserve">    recommendations = await engine.recommend_charts(data.data, analysis_type=data.analysis_type)</w:t>
        <w:br/>
        <w:t xml:space="preserve">    result_id = uuid.uuid4().hex</w:t>
        <w:br/>
        <w:t xml:space="preserve">    chart_config_json = json.dumps(recommendations, ensure_ascii=False, default=str)</w:t>
        <w:br/>
        <w:t xml:space="preserve">    row = AnalyticsResultTable(</w:t>
        <w:br/>
        <w:t xml:space="preserve">        id=result_id,</w:t>
        <w:br/>
        <w:t xml:space="preserve">        query_type="chart_recommend",</w:t>
        <w:br/>
        <w:t xml:space="preserve">        query_text=f"Chart recommendation for {len(data.data)} data points",</w:t>
        <w:br/>
        <w:t xml:space="preserve">        chart_config_json=chart_config_json,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operation="图表推荐结果保存"):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db.add(row)</w:t>
        <w:br/>
        <w:t xml:space="preserve">    await db.refresh(row)</w:t>
        <w:br/>
        <w:t xml:space="preserve">    return {</w:t>
        <w:br/>
        <w:t xml:space="preserve">        "result_id": result_id,</w:t>
        <w:br/>
        <w:t xml:space="preserve">        "recommendations": recommendations,</w:t>
        <w:br/>
        <w:t xml:space="preserve">        "data_points": len(data.data),</w:t>
        <w:br/>
        <w:t xml:space="preserve">    }</w:t>
        <w:br/>
        <w:t>@router.post("/anomaly-detect")</w:t>
        <w:br/>
        <w:t>async def detect_anomalies(</w:t>
        <w:br/>
        <w:t xml:space="preserve">    request: Request,</w:t>
        <w:br/>
        <w:t xml:space="preserve">    data: AnomalyDetectRequest,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_get_analytics_engine(request)</w:t>
        <w:br/>
        <w:t xml:space="preserve">    if not data.data:</w:t>
        <w:br/>
        <w:t xml:space="preserve">        raise HTTPException(status_code=400, detail="异常检测数据不能为空")</w:t>
        <w:br/>
        <w:t xml:space="preserve">    if len(data.data) &lt; 5:</w:t>
        <w:br/>
        <w:t xml:space="preserve">        raise HTTPException(status_code=400, detail="异常检测至少需要5个数据点")</w:t>
        <w:br/>
        <w:t xml:space="preserve">    anomalies = await engine.detect_anomalies(</w:t>
        <w:br/>
        <w:t xml:space="preserve">        data=data.data,</w:t>
        <w:br/>
        <w:t xml:space="preserve">        metric_field=data.metric_field,</w:t>
        <w:br/>
        <w:t xml:space="preserve">        timestamp_field=data.timestamp_field,</w:t>
        <w:br/>
        <w:t xml:space="preserve">        sensitivity=data.sensitivity,</w:t>
        <w:br/>
        <w:t xml:space="preserve">    )</w:t>
        <w:br/>
        <w:t xml:space="preserve">    result_id = uuid.uuid4().hex</w:t>
        <w:br/>
        <w:t xml:space="preserve">    anomalies_json = json.dumps(anomalies, ensure_ascii=False, default=str)</w:t>
        <w:br/>
        <w:t xml:space="preserve">    row = AnalyticsResultTable(</w:t>
        <w:br/>
        <w:t xml:space="preserve">        id=result_id,</w:t>
        <w:br/>
        <w:t xml:space="preserve">        query_type="anomaly_detect",</w:t>
        <w:br/>
        <w:t xml:space="preserve">        query_text=f"Anomaly detection on {data.metric_field}",</w:t>
        <w:br/>
        <w:t xml:space="preserve">        anomalies_json=anomalies_json,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operation="异常检测结果保存"):</w:t>
        <w:br/>
        <w:t xml:space="preserve">        db.add(row)</w:t>
        <w:br/>
        <w:t xml:space="preserve">    await db.refresh(row)</w:t>
        <w:br/>
        <w:t xml:space="preserve">    anomaly_count = 0</w:t>
        <w:br/>
        <w:t xml:space="preserve">    if isinstance(anomalies, dict):</w:t>
        <w:br/>
        <w:t xml:space="preserve">        anomaly_count = anomalies.get("anomaly_count", len(anomalies.get("anomalies", [])))</w:t>
        <w:br/>
        <w:t xml:space="preserve">    elif isinstance(anomalies, list):</w:t>
        <w:br/>
        <w:t xml:space="preserve">        anomaly_count = len(anomalies)</w:t>
        <w:br/>
        <w:t xml:space="preserve">    return {</w:t>
        <w:br/>
        <w:t xml:space="preserve">        "result_id": result_id,</w:t>
        <w:br/>
        <w:t xml:space="preserve">        "anomalies": anomalies,</w:t>
        <w:br/>
        <w:t xml:space="preserve">        "total_data_points": len(data.data),</w:t>
        <w:br/>
        <w:t xml:space="preserve">        "anomaly_count": anomaly_count,</w:t>
        <w:br/>
        <w:t xml:space="preserve">    }</w:t>
        <w:br/>
        <w:t>@router.post("/trend-predict")</w:t>
        <w:br/>
        <w:t>async def predict_trend(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request: Request,</w:t>
        <w:br/>
        <w:t xml:space="preserve">    data: TrendPredictRequest,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_get_analytics_engine(request)</w:t>
        <w:br/>
        <w:t xml:space="preserve">    if not data.data:</w:t>
        <w:br/>
        <w:t xml:space="preserve">        raise HTTPException(status_code=400, detail="趋势预测数据不能为空")</w:t>
        <w:br/>
        <w:t xml:space="preserve">    if len(data.data) &lt; 3:</w:t>
        <w:br/>
        <w:t xml:space="preserve">        raise HTTPException(status_code=400, detail="趋势预测至少需要3个数据点")</w:t>
        <w:br/>
        <w:t xml:space="preserve">    prediction = await engine.predict_trend(</w:t>
        <w:br/>
        <w:t xml:space="preserve">        data=data.data,</w:t>
        <w:br/>
        <w:t xml:space="preserve">        metric_field=data.metric_field,</w:t>
        <w:br/>
        <w:t xml:space="preserve">        timestamp_field=data.timestamp_field,</w:t>
        <w:br/>
        <w:t xml:space="preserve">        periods=data.periods,</w:t>
        <w:br/>
        <w:t xml:space="preserve">        method=data.method,</w:t>
        <w:br/>
        <w:t xml:space="preserve">    )</w:t>
        <w:br/>
        <w:t xml:space="preserve">    result_id = uuid.uuid4().hex</w:t>
        <w:br/>
        <w:t xml:space="preserve">    prediction_json = json.dumps(prediction, ensure_ascii=False, default=str)</w:t>
        <w:br/>
        <w:t xml:space="preserve">    row = AnalyticsResultTable(</w:t>
        <w:br/>
        <w:t xml:space="preserve">        id=result_id,</w:t>
        <w:br/>
        <w:t xml:space="preserve">        query_type="trend_predict",</w:t>
        <w:br/>
        <w:t xml:space="preserve">        query_text=f"Trend prediction for {data.metric_field} ({data.periods} periods)",</w:t>
        <w:br/>
        <w:t xml:space="preserve">        prediction_json=prediction_json,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operation="趋势预测结果保存"):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"result_id": result_id,</w:t>
        <w:br/>
        <w:t xml:space="preserve">        "prediction": prediction,</w:t>
        <w:br/>
        <w:t xml:space="preserve">        "periods": data.periods,</w:t>
        <w:br/>
        <w:t xml:space="preserve">        "method": data.method,</w:t>
        <w:br/>
        <w:t xml:space="preserve">    }</w:t>
        <w:br/>
        <w:t>@router.get("/dashboard/stats")</w:t>
        <w:br/>
        <w:t>async def get_dashboard_stats(</w:t>
        <w:br/>
        <w:t xml:space="preserve">    request: 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_get_analytics_engine(request)</w:t>
        <w:br/>
        <w:t xml:space="preserve">    stats = await engine.get_dashboard_stats()</w:t>
        <w:br/>
        <w:t xml:space="preserve">    return stats</w:t>
        <w:br/>
        <w:t>@router.get("/results")</w:t>
        <w:br/>
        <w:t>async def list_results(</w:t>
        <w:br/>
        <w:t xml:space="preserve">    query_type: Optional[str]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current_user: User = Depends(get_current_user),</w:t>
        <w:br/>
        <w:t>):</w:t>
        <w:br/>
        <w:t xml:space="preserve">    stmt = select(AnalyticsResultTable)</w:t>
        <w:br/>
        <w:t xml:space="preserve">    count_stmt = select(func.count()).select_from(AnalyticsResultTable)</w:t>
        <w:br/>
        <w:t xml:space="preserve">    if query_type:</w:t>
        <w:br/>
        <w:t xml:space="preserve">        stmt = stmt.where(AnalyticsResultTable.query_type == query_type)</w:t>
        <w:br/>
        <w:t xml:space="preserve">        count_stmt = count_stmt.where(AnalyticsResultTable.query_type == query_type)</w:t>
        <w:br/>
        <w:t xml:space="preserve">    total_result = await db.execute(count_stmt)</w:t>
        <w:br/>
        <w:t xml:space="preserve">    total = total_result.scalar() or 0</w:t>
        <w:br/>
        <w:t xml:space="preserve">    stmt = stmt.order_by(AnalyticsResultTable.created_at.desc()).offset(offset).limit(limit)</w:t>
        <w:br/>
        <w:t xml:space="preserve">    result = await db.execute(stmt)</w:t>
        <w:br/>
        <w:t xml:space="preserve">    rows = result.scalars().all()</w:t>
        <w:br/>
        <w:t xml:space="preserve">    return {"items": [_result_row_to_dict(r) for r in rows], "total": total, "offset": offset, "limit": limit}</w:t>
        <w:br/>
        <w:t>@router.get("/results/{result_id}")</w:t>
        <w:br/>
        <w:t>async def get_result(</w:t>
        <w:br/>
        <w:t xml:space="preserve">    result_id: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db.execute(select(AnalyticsResultTable).where(AnalyticsResultTable.id == result_id))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detail="分析结果不存在")</w:t>
        <w:br/>
        <w:t xml:space="preserve">    return _result_row_to_dict(row)</w:t>
        <w:br/>
        <w:t>@router.post("/export")</w:t>
        <w:br/>
        <w:t>async def export_results(</w:t>
        <w:br/>
        <w:t xml:space="preserve">    data: ExportRequest,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if not data.result_ids:</w:t>
        <w:br/>
        <w:t xml:space="preserve">        raise HTTPException(status_code=400, detail="请指定要导出的结果ID")</w:t>
        <w:br/>
        <w:t xml:space="preserve">    try:</w:t>
        <w:br/>
        <w:t xml:space="preserve">        stmt = select(AnalyticsResultTable).where(AnalyticsResultTable.id.in_(data.result_ids))</w:t>
        <w:br/>
        <w:t xml:space="preserve">        result = await db.execute(stmt)</w:t>
        <w:br/>
        <w:t xml:space="preserve">        rows = result.scalars().all()</w:t>
        <w:br/>
        <w:t xml:space="preserve">    except Exception as e:</w:t>
        <w:br/>
        <w:t xml:space="preserve">        logger.error(f"Failed to query export results: {e}")</w:t>
        <w:br/>
        <w:t xml:space="preserve">        raise HTTPException(status_code=500, detail="查询导出结果失败，请稍后重试")</w:t>
        <w:br/>
        <w:t xml:space="preserve">    if not rows:</w:t>
        <w:br/>
        <w:t xml:space="preserve">        raise HTTPException(status_code=404, detail="未找到指定的分析结果")</w:t>
        <w:br/>
        <w:t xml:space="preserve">    export_data = []</w:t>
        <w:br/>
        <w:t xml:space="preserve">    for row in rows:</w:t>
        <w:br/>
        <w:t xml:space="preserve">        item = {</w:t>
        <w:br/>
        <w:t xml:space="preserve">            "id": row.id,</w:t>
        <w:br/>
        <w:t xml:space="preserve">            "query_type": row.query_type,</w:t>
        <w:br/>
        <w:t xml:space="preserve">            "query_text": row.query_text,</w:t>
        <w:br/>
        <w:t xml:space="preserve">            "created_at": row.created_at.isoformat() if row.created_at else None,</w:t>
        <w:br/>
        <w:t xml:space="preserve">        }</w:t>
        <w:br/>
        <w:t xml:space="preserve">        if row.result_json: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try:</w:t>
        <w:br/>
        <w:t xml:space="preserve">                item["result"] = json.loads(row.result_json)</w:t>
        <w:br/>
        <w:t xml:space="preserve">            except (json.JSONDecodeError, TypeError):</w:t>
        <w:br/>
        <w:t xml:space="preserve">                item["result"] = row.result_json</w:t>
        <w:br/>
        <w:t xml:space="preserve">        if data.include_charts and row.chart_config_json:</w:t>
        <w:br/>
        <w:t xml:space="preserve">            try:</w:t>
        <w:br/>
        <w:t xml:space="preserve">                item["chart_config"] = json.loads(row.chart_config_json)</w:t>
        <w:br/>
        <w:t xml:space="preserve">            except (json.JSONDecodeError, TypeError):</w:t>
        <w:br/>
        <w:t xml:space="preserve">                item["chart_config"] = row.chart_config_json</w:t>
        <w:br/>
        <w:t xml:space="preserve">        export_data.append(item)</w:t>
        <w:br/>
        <w:t xml:space="preserve">    if data.format == "csv":</w:t>
        <w:br/>
        <w:t xml:space="preserve">        import io</w:t>
        <w:br/>
        <w:t xml:space="preserve">        import csv</w:t>
        <w:br/>
        <w:t xml:space="preserve">        output = io.StringIO()</w:t>
        <w:br/>
        <w:t xml:space="preserve">        if export_data:</w:t>
        <w:br/>
        <w:t xml:space="preserve">            fieldnames = list(export_data[0].keys())</w:t>
        <w:br/>
        <w:t xml:space="preserve">            writer = csv.DictWriter(output, fieldnames=fieldnames)</w:t>
        <w:br/>
        <w:t xml:space="preserve">            writer.writeheader()</w:t>
        <w:br/>
        <w:t xml:space="preserve">            for item in export_data:</w:t>
        <w:br/>
        <w:t xml:space="preserve">                flat = {k: json.dumps(v, ensure_ascii=False) if isinstance(v, (dict, list)) else v for k, v in item.items()}</w:t>
        <w:br/>
        <w:t xml:space="preserve">                writer.writerow(flat)</w:t>
        <w:br/>
        <w:t xml:space="preserve">        return {"format": "csv", "data": output.getvalue(), "count": len(export_data)}</w:t>
        <w:br/>
        <w:t xml:space="preserve">    return {"format": data.format, "data": export_data, "count": len(export_data)}</w:t>
        <w:br/>
        <w:t>@router.post("/dashboard/config", status_code=201)</w:t>
        <w:br/>
        <w:t>async def create_dashboard_config(</w:t>
        <w:br/>
        <w:t xml:space="preserve">    data: DashboardConfigRequest,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config_id = uuid.uuid4().hex</w:t>
        <w:br/>
        <w:t xml:space="preserve">    created_by = current_user.username if hasattr(current_user, "username") else "system"</w:t>
        <w:br/>
        <w:t xml:space="preserve">    row = DashboardConfigTable(</w:t>
        <w:br/>
        <w:t xml:space="preserve">        id=config_id,</w:t>
        <w:br/>
        <w:t xml:space="preserve">        name=data.name,</w:t>
        <w:br/>
        <w:t xml:space="preserve">        description=data.description,</w:t>
        <w:br/>
        <w:t xml:space="preserve">        layout_json=json.dumps(data.layout, ensure_ascii=False),</w:t>
        <w:br/>
        <w:t xml:space="preserve">        widgets_json=json.dumps(data.widgets, ensure_ascii=False),</w:t>
        <w:br/>
        <w:t xml:space="preserve">        industry=data.industry,</w:t>
        <w:br/>
        <w:t xml:space="preserve">        refresh_interval=data.refresh_interval,</w:t>
        <w:br/>
        <w:t xml:space="preserve">        is_active=True,</w:t>
        <w:br/>
        <w:t xml:space="preserve">        created_by=created_by,</w:t>
        <w:br/>
        <w:t xml:space="preserve">    )</w:t>
        <w:br/>
        <w:t xml:space="preserve">    async with db_write(db, operation="创建看板配置"):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"config_id": config_id,</w:t>
        <w:br/>
        <w:t xml:space="preserve">        "name": data.name,</w:t>
        <w:br/>
        <w:t xml:space="preserve">        "description": data.description,</w:t>
        <w:br/>
        <w:t xml:space="preserve">        "layout": data.layout,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"widgets": data.widgets,</w:t>
        <w:br/>
        <w:t xml:space="preserve">        "industry": data.industry,</w:t>
        <w:br/>
        <w:t xml:space="preserve">        "refresh_interval": data.refresh_interval,</w:t>
        <w:br/>
        <w:t xml:space="preserve">        "is_active": True,</w:t>
        <w:br/>
        <w:t xml:space="preserve">        "created_at": row.created_at.isoformat() if row.created_at else None,</w:t>
        <w:br/>
        <w:t xml:space="preserve">        "created_by": created_by,</w:t>
        <w:br/>
        <w:t xml:space="preserve">    }</w:t>
        <w:br/>
        <w:t>@router.get("/dashboard/configs")</w:t>
        <w:br/>
        <w:t>async def list_dashboard_configs(</w:t>
        <w:br/>
        <w:t xml:space="preserve">    industry: Optional[str] = None,</w:t>
        <w:br/>
        <w:t xml:space="preserve">    is_active: Optional[bool]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select(DashboardConfigTable)</w:t>
        <w:br/>
        <w:t xml:space="preserve">    count_stmt = select(func.count()).select_from(DashboardConfigTable)</w:t>
        <w:br/>
        <w:t xml:space="preserve">    if industry:</w:t>
        <w:br/>
        <w:t xml:space="preserve">        stmt = stmt.where(DashboardConfigTable.industry == industry)</w:t>
        <w:br/>
        <w:t xml:space="preserve">        count_stmt = count_stmt.where(DashboardConfigTable.industry == industry)</w:t>
        <w:br/>
        <w:t xml:space="preserve">    if is_active is not None:</w:t>
        <w:br/>
        <w:t xml:space="preserve">        stmt = stmt.where(DashboardConfigTable.is_active == is_active)</w:t>
        <w:br/>
        <w:t xml:space="preserve">        count_stmt = count_stmt.where(DashboardConfigTable.is_active == is_active)</w:t>
        <w:br/>
        <w:t xml:space="preserve">    total_result = await db.execute(count_stmt)</w:t>
        <w:br/>
        <w:t xml:space="preserve">    total = total_result.scalar() or 0</w:t>
        <w:br/>
        <w:t xml:space="preserve">    stmt = stmt.order_by(DashboardConfigTable.created_at.desc()).offset(offset).limit(limit)</w:t>
        <w:br/>
        <w:t xml:space="preserve">    result = await db.execute(stmt)</w:t>
        <w:br/>
        <w:t xml:space="preserve">    rows = result.scalars().all()</w:t>
        <w:br/>
        <w:t xml:space="preserve">    items = []</w:t>
        <w:br/>
        <w:t xml:space="preserve">    for row in rows:</w:t>
        <w:br/>
        <w:t xml:space="preserve">        items.append({</w:t>
        <w:br/>
        <w:t xml:space="preserve">            "config_id": row.id,</w:t>
        <w:br/>
        <w:t xml:space="preserve">            "name": row.name,</w:t>
        <w:br/>
        <w:t xml:space="preserve">            "description": row.description,</w:t>
        <w:br/>
        <w:t xml:space="preserve">            "layout": json.loads(row.layout_json) if row.layout_json else {},</w:t>
        <w:br/>
        <w:t xml:space="preserve">            "widgets": json.loads(row.widgets_json) if row.widgets_json else [],</w:t>
        <w:br/>
        <w:t xml:space="preserve">            "industry": row.industry,</w:t>
        <w:br/>
        <w:t xml:space="preserve">            "refresh_interval": row.refresh_interval,</w:t>
        <w:br/>
        <w:t xml:space="preserve">            "is_active": row.is_active,</w:t>
        <w:br/>
        <w:t xml:space="preserve">            "created_at": row.created_at.isoformat() if row.created_at else None,</w:t>
        <w:br/>
        <w:t xml:space="preserve">            "updated_at": row.updated_at.isoformat() if row.updated_at else None,</w:t>
        <w:br/>
        <w:t xml:space="preserve">            "created_by": row.created_by,</w:t>
        <w:br/>
        <w:t xml:space="preserve">        })</w:t>
        <w:br/>
        <w:t xml:space="preserve">    return {"items": items, "total": total, "offset": offset, "limit": limit}</w:t>
        <w:br/>
        <w:t>@router.put("/dashboard/config/{config_id}")</w:t>
        <w:br/>
        <w:t>async def update_dashboard_config(</w:t>
        <w:br/>
        <w:t xml:space="preserve">    config_id: str,</w:t>
        <w:br/>
        <w:t xml:space="preserve">    data: DashboardConfigRequest,</w:t>
        <w:br/>
        <w:t xml:space="preserve">    db: AsyncSession = Depends(get_db),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current_user: User = Depends(get_current_user),</w:t>
        <w:br/>
        <w:t>):</w:t>
        <w:br/>
        <w:t xml:space="preserve">    result = await db.execute(select(DashboardConfigTable).where(DashboardConfigTable.id == config_id))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detail="看板配置不存在")</w:t>
        <w:br/>
        <w:t xml:space="preserve">    async with db_write(db, operation="更新看板配置"):</w:t>
        <w:br/>
        <w:t xml:space="preserve">        row.name = data.name</w:t>
        <w:br/>
        <w:t xml:space="preserve">        row.description = data.description</w:t>
        <w:br/>
        <w:t xml:space="preserve">        row.layout_json = json.dumps(data.layout, ensure_ascii=False)</w:t>
        <w:br/>
        <w:t xml:space="preserve">        row.widgets_json = json.dumps(data.widgets, ensure_ascii=False)</w:t>
        <w:br/>
        <w:t xml:space="preserve">        row.industry = data.industry</w:t>
        <w:br/>
        <w:t xml:space="preserve">        row.refresh_interval = data.refresh_interval</w:t>
        <w:br/>
        <w:t xml:space="preserve">    await db.refresh(row)</w:t>
        <w:br/>
        <w:t xml:space="preserve">    return {</w:t>
        <w:br/>
        <w:t xml:space="preserve">        "config_id": row.id,</w:t>
        <w:br/>
        <w:t xml:space="preserve">        "name": row.name,</w:t>
        <w:br/>
        <w:t xml:space="preserve">        "description": row.description,</w:t>
        <w:br/>
        <w:t xml:space="preserve">        "layout": json.loads(row.layout_json) if row.layout_json else {},</w:t>
        <w:br/>
        <w:t xml:space="preserve">        "widgets": json.loads(row.widgets_json) if row.widgets_json else [],</w:t>
        <w:br/>
        <w:t xml:space="preserve">        "industry": row.industry,</w:t>
        <w:br/>
        <w:t xml:space="preserve">        "refresh_interval": row.refresh_interval,</w:t>
        <w:br/>
        <w:t xml:space="preserve">        "is_active": row.is_active,</w:t>
        <w:br/>
        <w:t xml:space="preserve">        "updated_at": row.updated_at.isoformat() if row.updated_at else None,</w:t>
        <w:br/>
        <w:t xml:space="preserve">    }</w:t>
        <w:br/>
        <w:t>@router.delete("/dashboard/config/{config_id}")</w:t>
        <w:br/>
        <w:t>async def delete_dashboard_config(</w:t>
        <w:br/>
        <w:t xml:space="preserve">    config_id: str,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db.execute(select(DashboardConfigTable).where(DashboardConfigTable.id == config_id))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detail="看板配置不存在")</w:t>
        <w:br/>
        <w:t xml:space="preserve">    async with db_write(db, operation="停用看板配置"):</w:t>
        <w:br/>
        <w:t xml:space="preserve">        row.is_active = False</w:t>
        <w:br/>
        <w:t xml:space="preserve">    return {"message": "看板配置已停用", "config_id": config_id}</w:t>
        <w:br/>
        <w:t>@router.get("/chart-types")</w:t>
        <w:br/>
        <w:t>async def list_chart_types(</w:t>
        <w:br/>
        <w:t xml:space="preserve">    current_user: User = Depends(get_current_user),</w:t>
        <w:br/>
        <w:t>):</w:t>
        <w:br/>
        <w:t xml:space="preserve">    chart_types = [</w:t>
        <w:br/>
        <w:t xml:space="preserve">        {"value": "line", "label": "折线图", "description": "展示数据随时间变化的趋势", "best_for": ["时序数据", "趋势分析"]},</w:t>
        <w:br/>
        <w:t xml:space="preserve">        {"value": "bar", "label": "柱状图", "description": "对比不同类别的数据量", "best_for": ["分类对比", "排名"]},</w:t>
        <w:br/>
        <w:t xml:space="preserve">        {"value": "pie", "label": "饼图", "description": "展示各部分占总体的比例", "best_for": ["占比分析", "分布"]},</w:t>
        <w:br/>
        <w:t xml:space="preserve">        {"value": "scatter", "label": "散点图", "description": "展示两个变量之间的关系", "best_for": ["相关性", "分布"]},</w:t>
        <w:br/>
        <w:t xml:space="preserve">        {"value": "heatmap", "label": "热力图", "description": "展示数据的密度和强度分布", "best_for": ["密度分析", "时间分布"]},</w:t>
        <w:br/>
        <w:t xml:space="preserve">        {"value": "treemap", "label": "树图", "description": "展示层级数据的占比关系", "best_for": ["层级结构", "占比"]},</w:t>
        <w:br/>
        <w:t xml:space="preserve">        {"value": "radar", "label": "雷达图", "description": "多维度数据对比", "best_for": ["多维评估", "能力画像"]},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{"value": "funnel", "label": "漏斗图", "description": "展示流程中的转化率", "best_for": ["转化分析", "流程"]},</w:t>
        <w:br/>
        <w:t xml:space="preserve">    ]</w:t>
        <w:br/>
        <w:t xml:space="preserve">    return {"chart_types": chart_types, "total": len(chart_types)}</w:t>
        <w:br/>
        <w:t>@router.get("/anomaly-rules")</w:t>
        <w:br/>
        <w:t>async def list_anomaly_rules(</w:t>
        <w:br/>
        <w:t xml:space="preserve">    current_user: User = Depends(get_current_user),</w:t>
        <w:br/>
        <w:t>):</w:t>
        <w:br/>
        <w:t xml:space="preserve">    rules = [</w:t>
        <w:br/>
        <w:t xml:space="preserve">        {"id": "zscore", "name": "Z-Score异常检测", "description": "基于标准差的统计异常检测", "sensitivity_range": [1.0, 5.0], "default_sensitivity": 1.5},</w:t>
        <w:br/>
        <w:t xml:space="preserve">        {"id": "iqr", "name": "IQR异常检测", "description": "基于四分位距的异常检测", "sensitivity_range": [0.5, 3.0], "default_sensitivity": 1.5},</w:t>
        <w:br/>
        <w:t xml:space="preserve">        {"id": "isolation_forest", "name": "隔离森林", "description": "基于集成学习的异常检测", "sensitivity_range": [0.01, 0.5], "default_sensitivity": 0.1},</w:t>
        <w:br/>
        <w:t xml:space="preserve">        {"id": "dbscan", "name": "DBSCAN聚类", "description": "基于密度的聚类异常检测", "sensitivity_range": [0.1, 2.0], "default_sensitivity": 0.5},</w:t>
        <w:br/>
        <w:t xml:space="preserve">    ]</w:t>
        <w:br/>
        <w:t xml:space="preserve">    return {"rules": rules, "total": len(rules)}</w:t>
        <w:br/>
        <w:t>@router.get("/prediction-methods")</w:t>
        <w:br/>
        <w:t>async def list_prediction_methods(</w:t>
        <w:br/>
        <w:t xml:space="preserve">    current_user: User = Depends(get_current_user),</w:t>
        <w:br/>
        <w:t>):</w:t>
        <w:br/>
        <w:t xml:space="preserve">    methods = [</w:t>
        <w:br/>
        <w:t xml:space="preserve">        {"id": "auto", "name": "自动选择", "description": "系统自动选择最佳预测方法", "min_data_points": 5},</w:t>
        <w:br/>
        <w:t xml:space="preserve">        {"id": "arima", "name": "ARIMA", "description": "自回归积分滑动平均模型", "min_data_points": 20},</w:t>
        <w:br/>
        <w:t xml:space="preserve">        {"id": "exponential_smoothing", "name": "指数平滑", "description": "加权指数平滑预测", "min_data_points": 5},</w:t>
        <w:br/>
        <w:t xml:space="preserve">        {"id": "linear", "name": "线性回归", "description": "线性趋势拟合", "min_data_points": 3},</w:t>
        <w:br/>
        <w:t xml:space="preserve">        {"id": "prophet", "name": "Prophet", "description": "Facebook Prophet时间序列预测", "min_data_points": 30},</w:t>
        <w:br/>
        <w:t xml:space="preserve">    ]</w:t>
        <w:br/>
        <w:t xml:space="preserve">    return {"methods": methods, "total": len(methods)}</w:t>
        <w:br/>
        <w:t>@router.post("/anomalies/{record_id}/acknowledge")</w:t>
        <w:br/>
        <w:t>async def acknowledge_anomaly(</w:t>
        <w:br/>
        <w:t xml:space="preserve">    record_id: str,</w:t>
        <w:br/>
        <w:t xml:space="preserve">    data: AnomalyAckRequest,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result = await db.execute(select(AnomalyRecordTable).where(AnomalyRecordTable.id == record_id))</w:t>
        <w:br/>
        <w:t xml:space="preserve">    row = result.scalar_one_or_none()</w:t>
        <w:br/>
        <w:t xml:space="preserve">    if not row:</w:t>
        <w:br/>
        <w:t xml:space="preserve">        raise HTTPException(status_code=404, detail="异常记录不存在")</w:t>
        <w:br/>
        <w:t xml:space="preserve">    async with db_write(db, operation="确认异常记录"):</w:t>
        <w:br/>
        <w:t xml:space="preserve">        row.acknowledged = True</w:t>
        <w:br/>
        <w:t xml:space="preserve">        row.acknowledged_by = data.acknowledged_by</w:t>
        <w:br/>
        <w:t xml:space="preserve">    await db.refresh(row)</w:t>
        <w:br/>
        <w:t xml:space="preserve">    return {</w:t>
        <w:br/>
        <w:t xml:space="preserve">        "id": row.id,</w:t>
        <w:br/>
        <w:t xml:space="preserve">        "metric": row.metric,</w:t>
        <w:br/>
        <w:t xml:space="preserve">        "anomaly_type": row.anomaly_type,</w:t>
        <w:br/>
        <w:t xml:space="preserve">        "severity": row.severity,</w:t>
        <w:br/>
        <w:t xml:space="preserve">        "value": row.value,</w:t>
        <w:br/>
        <w:t xml:space="preserve">        "expected_value": row.expected_value,</w:t>
        <w:br/>
        <w:t xml:space="preserve">        "deviation": row.deviation,</w:t>
        <w:br/>
        <w:t xml:space="preserve">        "context": json.loads(row.context_json) if row.context_json else None,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"detected_at": row.detected_at.isoformat() if row.detected_at else None,</w:t>
        <w:br/>
        <w:t xml:space="preserve">        "acknowledged": row.acknowledged,</w:t>
        <w:br/>
        <w:t xml:space="preserve">        "acknowledged_by": row.acknowledged_by,</w:t>
        <w:br/>
        <w:t xml:space="preserve">    }</w:t>
        <w:br/>
        <w:t>@router.get("/anomalies")</w:t>
        <w:br/>
        <w:t>async def list_anomalies(</w:t>
        <w:br/>
        <w:t xml:space="preserve">    metric: Optional[str] = None,</w:t>
        <w:br/>
        <w:t xml:space="preserve">    severity: Optional[str] = None,</w:t>
        <w:br/>
        <w:t xml:space="preserve">    acknowledged: Optional[bool] = None,</w:t>
        <w:br/>
        <w:t xml:space="preserve">    offset: int = Query(0, ge=0),</w:t>
        <w:br/>
        <w:t xml:space="preserve">    limit: int = Query(50, ge=1, le=200),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stmt = select(AnomalyRecordTable)</w:t>
        <w:br/>
        <w:t xml:space="preserve">    count_stmt = select(func.count()).select_from(AnomalyRecordTable)</w:t>
        <w:br/>
        <w:t xml:space="preserve">    if metric:</w:t>
        <w:br/>
        <w:t xml:space="preserve">        stmt = stmt.where(AnomalyRecordTable.metric == metric)</w:t>
        <w:br/>
        <w:t xml:space="preserve">        count_stmt = count_stmt.where(AnomalyRecordTable.metric == metric)</w:t>
        <w:br/>
        <w:t xml:space="preserve">    if severity:</w:t>
        <w:br/>
        <w:t xml:space="preserve">        stmt = stmt.where(AnomalyRecordTable.severity == severity)</w:t>
        <w:br/>
        <w:t xml:space="preserve">        count_stmt = count_stmt.where(AnomalyRecordTable.severity == severity)</w:t>
        <w:br/>
        <w:t xml:space="preserve">    if acknowledged is not None:</w:t>
        <w:br/>
        <w:t xml:space="preserve">        stmt = stmt.where(AnomalyRecordTable.acknowledged == acknowledged)</w:t>
        <w:br/>
        <w:t xml:space="preserve">        count_stmt = count_stmt.where(AnomalyRecordTable.acknowledged == acknowledged)</w:t>
        <w:br/>
        <w:t xml:space="preserve">    total_result = await db.execute(count_stmt)</w:t>
        <w:br/>
        <w:t xml:space="preserve">    total = total_result.scalar() or 0</w:t>
        <w:br/>
        <w:t xml:space="preserve">    stmt = stmt.order_by(AnomalyRecordTable.detected_at.desc()).offset(offset).limit(limit)</w:t>
        <w:br/>
        <w:t xml:space="preserve">    result = await db.execute(stmt)</w:t>
        <w:br/>
        <w:t xml:space="preserve">    rows = result.scalars().all()</w:t>
        <w:br/>
        <w:t xml:space="preserve">    items = []</w:t>
        <w:br/>
        <w:t xml:space="preserve">    for row in rows:</w:t>
        <w:br/>
        <w:t xml:space="preserve">        items.append({</w:t>
        <w:br/>
        <w:t xml:space="preserve">            "id": row.id,</w:t>
        <w:br/>
        <w:t xml:space="preserve">            "metric": row.metric,</w:t>
        <w:br/>
        <w:t xml:space="preserve">            "anomaly_type": row.anomaly_type,</w:t>
        <w:br/>
        <w:t xml:space="preserve">            "severity": row.severity,</w:t>
        <w:br/>
        <w:t xml:space="preserve">            "value": row.value,</w:t>
        <w:br/>
        <w:t xml:space="preserve">            "expected_value": row.expected_value,</w:t>
        <w:br/>
        <w:t xml:space="preserve">            "deviation": row.deviation,</w:t>
        <w:br/>
        <w:t xml:space="preserve">            "context": json.loads(row.context_json) if row.context_json else None,</w:t>
        <w:br/>
        <w:t xml:space="preserve">            "detected_at": row.detected_at.isoformat() if row.detected_at else None,</w:t>
        <w:br/>
        <w:t xml:space="preserve">            "acknowledged": row.acknowledged,</w:t>
        <w:br/>
        <w:t xml:space="preserve">            "acknowledged_by": row.acknowledged_by,</w:t>
        <w:br/>
        <w:t xml:space="preserve">        })</w:t>
        <w:br/>
        <w:t xml:space="preserve">    return {"items": items, "total": total, "offset": offset, "limit": limit}</w:t>
        <w:br/>
        <w:t>@router.get("/dashboard/realtime")</w:t>
        <w:br/>
        <w:t>async def get_realtime_stats(</w:t>
        <w:br/>
        <w:t xml:space="preserve">    request: Request,</w:t>
        <w:br/>
        <w:t xml:space="preserve">    db: AsyncSession = Depends(get_db),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current_user: User = Depends(get_current_user),</w:t>
        <w:br/>
        <w:t>):</w:t>
        <w:br/>
        <w:t xml:space="preserve">    active_users = 0</w:t>
        <w:br/>
        <w:t xml:space="preserve">    requests_per_minute = 0.0</w:t>
        <w:br/>
        <w:t xml:space="preserve">    perf_monitor = getattr(request.app.state, "performance_monitor", None)</w:t>
        <w:br/>
        <w:t xml:space="preserve">    if perf_monitor is not None:</w:t>
        <w:br/>
        <w:t xml:space="preserve">        try:</w:t>
        <w:br/>
        <w:t xml:space="preserve">            summary = perf_monitor.get_summary()</w:t>
        <w:br/>
        <w:t xml:space="preserve">            active_users = summary.get("active_requests", 0)</w:t>
        <w:br/>
        <w:t xml:space="preserve">            global_qps = summary.get("global_qps", 0.0)</w:t>
        <w:br/>
        <w:t xml:space="preserve">            requests_per_minute = round(global_qps * 60, 2)</w:t>
        <w:br/>
        <w:t xml:space="preserve">        except Exception as e:</w:t>
        <w:br/>
        <w:t xml:space="preserve">            logger.warning(f"Failed to get performance monitor summary: {e}")</w:t>
        <w:br/>
        <w:t xml:space="preserve">    recent_anomalies_count = 0</w:t>
        <w:br/>
        <w:t xml:space="preserve">    try:</w:t>
        <w:br/>
        <w:t xml:space="preserve">        cutoff = datetime.now(timezone.utc).replace(hour=0, minute=0, second=0, microsecond=0)</w:t>
        <w:br/>
        <w:t xml:space="preserve">        anomaly_count_result = await db.execute(</w:t>
        <w:br/>
        <w:t xml:space="preserve">            select(func.count()).select_from(AnomalyRecordTable).where(</w:t>
        <w:br/>
        <w:t xml:space="preserve">                AnomalyRecordTable.detected_at &gt;= cutoff</w:t>
        <w:br/>
        <w:t xml:space="preserve">            )</w:t>
        <w:br/>
        <w:t xml:space="preserve">        )</w:t>
        <w:br/>
        <w:t xml:space="preserve">        recent_anomalies_count = anomaly_count_result.scalar() or 0</w:t>
        <w:br/>
        <w:t xml:space="preserve">    except Exception as exc:</w:t>
        <w:br/>
        <w:t xml:space="preserve">        logger.warning(f"Failed to query recent anomalies count: {exc}")</w:t>
        <w:br/>
        <w:t xml:space="preserve">    latest_intelligence_count = 0</w:t>
        <w:br/>
        <w:t xml:space="preserve">    try:</w:t>
        <w:br/>
        <w:t xml:space="preserve">        intel_count_result = await db.execute(</w:t>
        <w:br/>
        <w:t xml:space="preserve">            select(func.count()).select_from(RawIntelligenceTable)</w:t>
        <w:br/>
        <w:t xml:space="preserve">        )</w:t>
        <w:br/>
        <w:t xml:space="preserve">        latest_intelligence_count = intel_count_result.scalar() or 0</w:t>
        <w:br/>
        <w:t xml:space="preserve">    except Exception as exc:</w:t>
        <w:br/>
        <w:t xml:space="preserve">        logger.warning(f"Failed to query latest intelligence count: {exc}")</w:t>
        <w:br/>
        <w:t xml:space="preserve">    return {</w:t>
        <w:br/>
        <w:t xml:space="preserve">        "active_users": active_users,</w:t>
        <w:br/>
        <w:t xml:space="preserve">        "requests_per_minute": requests_per_minute,</w:t>
        <w:br/>
        <w:t xml:space="preserve">        "recent_anomalies_count": recent_anomalies_count,</w:t>
        <w:br/>
        <w:t xml:space="preserve">        "latest_intelligence_count": latest_intelligence_count,</w:t>
        <w:br/>
        <w:t xml:space="preserve">        "timestamp": datetime.now(timezone.utc).isoformat(),</w:t>
        <w:br/>
        <w:t xml:space="preserve">    }</w:t>
        <w:br/>
        <w:t>@router.get("/dashboard/presets")</w:t>
        <w:br/>
        <w:t>async def get_dashboard_presets(</w:t>
        <w:br/>
        <w:t xml:space="preserve">    industry: Optional[str] = None,</w:t>
        <w:br/>
        <w:t xml:space="preserve">    current_user: User = Depends(get_current_user),</w:t>
        <w:br/>
        <w:t>):</w:t>
        <w:br/>
        <w:t xml:space="preserve">    presets = {</w:t>
        <w:br/>
        <w:t xml:space="preserve">        "threat_intel_overview": {</w:t>
        <w:br/>
        <w:t xml:space="preserve">            "industry": "threat_intel_overview",</w:t>
        <w:br/>
        <w:t xml:space="preserve">            "label": "黑灰产情报总览",</w:t>
        <w:br/>
        <w:t xml:space="preserve">            "widgets": [</w:t>
        <w:br/>
        <w:t xml:space="preserve">                {"type": "line", "title": "黑灰产活动趋势", "metric": "threat_activity_trend", "span": 6},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{"type": "bar", "title": "威胁类型分布", "metric": "threat_type_distribution", "span": 3},</w:t>
        <w:br/>
        <w:t xml:space="preserve">                {"type": "pie", "title": "高危预警等级分布", "metric": "alert_level_distribution", "span": 3},</w:t>
        <w:br/>
        <w:t xml:space="preserve">                {"type": "heatmap", "title": "攻击来源地域分布", "metric": "attack_source_region", "span": 4},</w:t>
        <w:br/>
        <w:t xml:space="preserve">                {"type": "line", "title": "IoC指标增长趋势", "metric": "ioc_growth_trend", "span": 4},</w:t>
        <w:br/>
        <w:t xml:space="preserve">                {"type": "bar", "title": "黑话术语活跃度", "metric": "blacktalk_activity", "span": 4},</w:t>
        <w:br/>
        <w:t xml:space="preserve">            ],</w:t>
        <w:br/>
        <w:t xml:space="preserve">        },</w:t>
        <w:br/>
        <w:t xml:space="preserve">        "manufacturing": {</w:t>
        <w:br/>
        <w:t xml:space="preserve">            "industry": "manufacturing",</w:t>
        <w:br/>
        <w:t xml:space="preserve">            "label": "智能制造",</w:t>
        <w:br/>
        <w:t xml:space="preserve">            "widgets": [</w:t>
        <w:br/>
        <w:t xml:space="preserve">                {"type": "line", "title": "供应链攻击趋势", "metric": "supply_chain_threats", "span": 6},</w:t>
        <w:br/>
        <w:t xml:space="preserve">                {"type": "bar", "title": "工业间谍活动统计", "metric": "industrial_espionage_count", "span": 3},</w:t>
        <w:br/>
        <w:t xml:space="preserve">                {"type": "pie", "title": "威胁类型分布", "metric": "threat_type_distribution", "span": 3},</w:t>
        <w:br/>
        <w:t xml:space="preserve">                {"type": "heatmap", "title": "攻击来源地域分布", "metric": "attack_source_region", "span": 4},</w:t>
        <w:br/>
        <w:t xml:space="preserve">                {"type": "line", "title": "设备篡改检测趋势", "metric": "device_tampering_trend", "span": 4},</w:t>
        <w:br/>
        <w:t xml:space="preserve">                {"type": "bar", "title": "知识产权窃取事件", "metric": "ip_theft_incidents", "span": 4},</w:t>
        <w:br/>
        <w:t xml:space="preserve">            ],</w:t>
        <w:br/>
        <w:t xml:space="preserve">        },</w:t>
        <w:br/>
        <w:t xml:space="preserve">        "education": {</w:t>
        <w:br/>
        <w:t xml:space="preserve">            "industry": "education",</w:t>
        <w:br/>
        <w:t xml:space="preserve">            "label": "智慧教育",</w:t>
        <w:br/>
        <w:t xml:space="preserve">            "widgets": [</w:t>
        <w:br/>
        <w:t xml:space="preserve">                {"type": "line", "title": "作弊产业链活动趋势", "metric": "cheating_chain_trend", "span": 6},</w:t>
        <w:br/>
        <w:t xml:space="preserve">                {"type": "bar", "title": "论文代写黑产统计", "metric": "ghostwriting_count", "span": 3},</w:t>
        <w:br/>
        <w:t xml:space="preserve">                {"type": "pie", "title": "教育黑灰产类型分布", "metric": "education_threat_distribution", "span": 3},</w:t>
        <w:br/>
        <w:t xml:space="preserve">                {"type": "heatmap", "title": "题库泄露来源分布", "metric": "exam_leak_source", "span": 4},</w:t>
        <w:br/>
        <w:t xml:space="preserve">                {"type": "line", "title": "学历造假趋势", "metric": "degree_forgery_trend", "span": 4},</w:t>
        <w:br/>
        <w:t xml:space="preserve">                {"type": "bar", "title": "钓鱼攻击统计", "metric": "phishing_attack_count", "span": 4},</w:t>
        <w:br/>
        <w:t xml:space="preserve">            ],</w:t>
        <w:br/>
        <w:t xml:space="preserve">        },</w:t>
        <w:br/>
        <w:t xml:space="preserve">        "healthcare": {</w:t>
        <w:br/>
        <w:t xml:space="preserve">            "industry": "healthcare",</w:t>
        <w:br/>
        <w:t xml:space="preserve">            "label": "医疗健康",</w:t>
        <w:br/>
        <w:t xml:space="preserve">            "widgets": [</w:t>
        <w:br/>
        <w:t xml:space="preserve">                {"type": "line", "title": "假药流通趋势", "metric": "counterfeit_drug_trend", "span": 6},</w:t>
        <w:br/>
        <w:t xml:space="preserve">                {"type": "bar", "title": "医保欺诈统计", "metric": "insurance_fraud_count", "span": 3},</w:t>
        <w:br/>
        <w:t xml:space="preserve">                {"type": "pie", "title": "医疗黑灰产类型分布", "metric": "healthcare_threat_distribution", "span": 3},</w:t>
        <w:br/>
        <w:t xml:space="preserve">                {"type": "heatmap", "title": "医疗数据交易地域分布", "metric": "medical_data_trafficking_region", "span": 4},</w:t>
        <w:br/>
        <w:t xml:space="preserve">                {"type": "line", "title": "勒索软件攻击趋势", "metric": "ransomware_attack_trend", "span": 4},</w:t>
        <w:br/>
        <w:t xml:space="preserve">                {"type": "bar", "title": "处方药非法销售统计", "metric": "illegal_drug_sales_count", "span": 4},</w:t>
        <w:br/>
        <w:t xml:space="preserve">            ],</w:t>
        <w:br/>
        <w:t xml:space="preserve">        },</w:t>
        <w:br/>
        <w:t xml:space="preserve">        "finance": {</w:t>
        <w:br/>
        <w:t xml:space="preserve">            "industry": "finance",</w:t>
        <w:br/>
        <w:t xml:space="preserve">            "label": "金融服务",</w:t>
        <w:br/>
        <w:t xml:space="preserve">            "widgets": [</w:t>
        <w:br/>
        <w:t xml:space="preserve">                {"type": "line", "title": "电信诈骗趋势", "metric": "telecom_fraud_trend", "span": 6},</w:t>
        <w:br/>
        <w:t xml:space="preserve">                {"type": "bar", "title": "洗钱风险统计", "metric": "money_laundering_risk_count", "span": 3},</w:t>
        <w:br/>
        <w:t xml:space="preserve">                {"type": "pie", "title": "金融黑灰产类型分布", "metric": "finance_threat_distribution", "span": 3},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{"type": "heatmap", "title": "异常交易地域分布", "metric": "abnormal_transaction_region", "span": 4},</w:t>
        <w:br/>
        <w:t xml:space="preserve">                {"type": "line", "title": "跑分平台活跃度趋势", "metric": "relay_fraud_trend", "span": 4},</w:t>
        <w:br/>
        <w:t xml:space="preserve">                {"type": "bar", "title": "非法集资事件统计", "metric": "illegal_fundraising_count", "span": 4},</w:t>
        <w:br/>
        <w:t xml:space="preserve">            ],</w:t>
        <w:br/>
        <w:t xml:space="preserve">        },</w:t>
        <w:br/>
        <w:t xml:space="preserve">    }</w:t>
        <w:br/>
        <w:t xml:space="preserve">    if industry:</w:t>
        <w:br/>
        <w:t xml:space="preserve">        preset = presets.get(industry)</w:t>
        <w:br/>
        <w:t xml:space="preserve">        if not preset:</w:t>
        <w:br/>
        <w:t xml:space="preserve">            raise HTTPException(status_code=404, detail=f"未找到行业'{industry}'的看板预设")</w:t>
        <w:br/>
        <w:t xml:space="preserve">        return {"preset": preset}</w:t>
        <w:br/>
        <w:t xml:space="preserve">    return {"presets": presets, "total": len(presets)}</w:t>
        <w:br/>
        <w:t>@router.post("/query-v2")</w:t>
        <w:br/>
        <w:t>async def natural_language_query_v2(</w:t>
        <w:br/>
        <w:t xml:space="preserve">    request: Request,</w:t>
        <w:br/>
        <w:t xml:space="preserve">    data: NLQueryV2Request,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_get_analytics_engine(request)</w:t>
        <w:br/>
        <w:t xml:space="preserve">    llm = getattr(request.app.state, "llm", None)</w:t>
        <w:br/>
        <w:t xml:space="preserve">    query_text = data.query</w:t>
        <w:br/>
        <w:t xml:space="preserve">    if data.industry:</w:t>
        <w:br/>
        <w:t xml:space="preserve">        industry_labels = {</w:t>
        <w:br/>
        <w:t xml:space="preserve">            "threat_intel_overview": "黑灰产情报总览",</w:t>
        <w:br/>
        <w:t xml:space="preserve">            "manufacturing": "智能制造", "education": "智慧教育", "healthcare": "医疗健康", "finance": "金融服务",</w:t>
        <w:br/>
        <w:t xml:space="preserve">        }</w:t>
        <w:br/>
        <w:t xml:space="preserve">        label = industry_labels.get(data.industry, data.industry)</w:t>
        <w:br/>
        <w:t xml:space="preserve">        query_text = f"[{label}行业上下文] {data.query}"</w:t>
        <w:br/>
        <w:t xml:space="preserve">    result = await engine.parse_query_with_llm(</w:t>
        <w:br/>
        <w:t xml:space="preserve">        query=query_text,</w:t>
        <w:br/>
        <w:t xml:space="preserve">        llm_service=llm,</w:t>
        <w:br/>
        <w:t xml:space="preserve">        db_session=db,</w:t>
        <w:br/>
        <w:t xml:space="preserve">    )</w:t>
        <w:br/>
        <w:t xml:space="preserve">    result_id = uuid.uuid4().hex</w:t>
        <w:br/>
        <w:t xml:space="preserve">    result_json = json.dumps(result.to_dict() if hasattr(result, "to_dict") else result, ensure_ascii=False, default=str)</w:t>
        <w:br/>
        <w:t xml:space="preserve">    row = AnalyticsResultTable(</w:t>
        <w:br/>
        <w:t xml:space="preserve">        id=result_id,</w:t>
        <w:br/>
        <w:t xml:space="preserve">        query_type="nl_query_v2",</w:t>
        <w:br/>
        <w:t xml:space="preserve">        query_text=data.query,</w:t>
        <w:br/>
        <w:t xml:space="preserve">        result_json=result_json,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operation="自然语言查询V2结果保存"):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"result_id": result_id,</w:t>
        <w:br/>
        <w:t xml:space="preserve">        "result": result.to_dict() if hasattr(result, "to_dict") else result,</w:t>
        <w:br/>
        <w:t xml:space="preserve">        "query_text": data.query,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}</w:t>
        <w:br/>
        <w:t>@router.post("/chart-config")</w:t>
        <w:br/>
        <w:t>async def generate_chart_config(</w:t>
        <w:br/>
        <w:t xml:space="preserve">    request: Request,</w:t>
        <w:br/>
        <w:t xml:space="preserve">    data: ChartConfigRequest,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_get_analytics_engine(request)</w:t>
        <w:br/>
        <w:t xml:space="preserve">    chart_config = engine.generate_chart_config(</w:t>
        <w:br/>
        <w:t xml:space="preserve">        chart_type=data.chart_type,</w:t>
        <w:br/>
        <w:t xml:space="preserve">        data=data.data,</w:t>
        <w:br/>
        <w:t xml:space="preserve">        query=data.query,</w:t>
        <w:br/>
        <w:t xml:space="preserve">        industry=data.industry,</w:t>
        <w:br/>
        <w:t xml:space="preserve">    )</w:t>
        <w:br/>
        <w:t xml:space="preserve">    result_id = uuid.uuid4().hex</w:t>
        <w:br/>
        <w:t xml:space="preserve">    config_json = json.dumps(chart_config, ensure_ascii=False, default=str)</w:t>
        <w:br/>
        <w:t xml:space="preserve">    row = AnalyticsResultTable(</w:t>
        <w:br/>
        <w:t xml:space="preserve">        id=result_id,</w:t>
        <w:br/>
        <w:t xml:space="preserve">        query_type="chart_config",</w:t>
        <w:br/>
        <w:t xml:space="preserve">        query_text=f"Chart config for {data.chart_type}: {data.query[:100]}",</w:t>
        <w:br/>
        <w:t xml:space="preserve">        chart_config_json=config_json,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operation="图表配置结果保存"):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"result_id": result_id,</w:t>
        <w:br/>
        <w:t xml:space="preserve">        "chart_config": chart_config,</w:t>
        <w:br/>
        <w:t xml:space="preserve">        "chart_type": data.chart_type,</w:t>
        <w:br/>
        <w:t xml:space="preserve">    }</w:t>
        <w:br/>
        <w:t>@router.post("/time-series-anomaly")</w:t>
        <w:br/>
        <w:t>async def detect_time_series_anomaly(</w:t>
        <w:br/>
        <w:t xml:space="preserve">    request: Request,</w:t>
        <w:br/>
        <w:t xml:space="preserve">    data: TimeSeriesAnomalyRequest,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_get_analytics_engine(request)</w:t>
        <w:br/>
        <w:t xml:space="preserve">    if len(data.data) &lt; 5:</w:t>
        <w:br/>
        <w:t xml:space="preserve">        raise HTTPException(status_code=400, detail="时序异常检测至少需要5个数据点")</w:t>
        <w:br/>
        <w:t xml:space="preserve">    values = []</w:t>
        <w:br/>
        <w:t xml:space="preserve">    timestamps = []</w:t>
        <w:br/>
        <w:t xml:space="preserve">    for item in data.data:</w:t>
        <w:br/>
        <w:t xml:space="preserve">        val = item.get(data.metric_field)</w:t>
        <w:br/>
        <w:t xml:space="preserve">        if val is not None:</w:t>
        <w:br/>
        <w:t xml:space="preserve">            try:</w:t>
        <w:br/>
        <w:t xml:space="preserve">                values.append(float(val))</w:t>
        <w:br/>
        <w:t xml:space="preserve">            except (ValueError, TypeError):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continue</w:t>
        <w:br/>
        <w:t xml:space="preserve">        ts = item.get(data.timestamp_field, "")</w:t>
        <w:br/>
        <w:t xml:space="preserve">        timestamps.append(str(ts) if ts else "")</w:t>
        <w:br/>
        <w:t xml:space="preserve">    anomaly_result = engine.detect_time_series_anomaly(</w:t>
        <w:br/>
        <w:t xml:space="preserve">        values=values,</w:t>
        <w:br/>
        <w:t xml:space="preserve">        timestamps=timestamps if timestamps else None,</w:t>
        <w:br/>
        <w:t xml:space="preserve">        window_size=data.window_size,</w:t>
        <w:br/>
        <w:t xml:space="preserve">    )</w:t>
        <w:br/>
        <w:t xml:space="preserve">    result_id = uuid.uuid4().hex</w:t>
        <w:br/>
        <w:t xml:space="preserve">    anomalies_json = json.dumps(anomaly_result.to_dict(), ensure_ascii=False, default=str)</w:t>
        <w:br/>
        <w:t xml:space="preserve">    row = AnalyticsResultTable(</w:t>
        <w:br/>
        <w:t xml:space="preserve">        id=result_id,</w:t>
        <w:br/>
        <w:t xml:space="preserve">        query_type="time_series_anomaly",</w:t>
        <w:br/>
        <w:t xml:space="preserve">        query_text=f"Time series anomaly on {data.metric_field}",</w:t>
        <w:br/>
        <w:t xml:space="preserve">        anomalies_json=anomalies_json,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operation="时序异常检测结果保存"):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"result_id": result_id,</w:t>
        <w:br/>
        <w:t xml:space="preserve">        "anomalies": anomaly_result.to_dict(),</w:t>
        <w:br/>
        <w:t xml:space="preserve">        "algorithm": "time_series",</w:t>
        <w:br/>
        <w:t xml:space="preserve">        "total_points": len(values),</w:t>
        <w:br/>
        <w:t xml:space="preserve">        "anomaly_count": anomaly_result.anomaly_count,</w:t>
        <w:br/>
        <w:t xml:space="preserve">    }</w:t>
        <w:br/>
        <w:t>@router.post("/forecast-arima")</w:t>
        <w:br/>
        <w:t>async def forecast_arima(</w:t>
        <w:br/>
        <w:t xml:space="preserve">    request: Request,</w:t>
        <w:br/>
        <w:t xml:space="preserve">    data: ForecastArimaRequest,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_get_analytics_engine(request)</w:t>
        <w:br/>
        <w:t xml:space="preserve">    if len(data.data) &lt; 10:</w:t>
        <w:br/>
        <w:t xml:space="preserve">        raise HTTPException(status_code=400, detail="ARIMA预测至少需要10个数据点")</w:t>
        <w:br/>
        <w:t xml:space="preserve">    values = []</w:t>
        <w:br/>
        <w:t xml:space="preserve">    dates = []</w:t>
        <w:br/>
        <w:t xml:space="preserve">    for item in data.data:</w:t>
        <w:br/>
        <w:t xml:space="preserve">        val = item.get(data.metric_field)</w:t>
        <w:br/>
        <w:t xml:space="preserve">        if val is not None:</w:t>
        <w:br/>
        <w:t xml:space="preserve">            try:</w:t>
        <w:br/>
        <w:t xml:space="preserve">                values.append(float(val))</w:t>
        <w:br/>
        <w:t xml:space="preserve">            except (ValueError, TypeError):</w:t>
        <w:br/>
        <w:t xml:space="preserve">                continue</w:t>
        <w:br/>
        <w:t xml:space="preserve">        ts = item.get(data.timestamp_field, "")</w:t>
        <w:br/>
        <w:t xml:space="preserve">        dates.append(str(ts) if ts else "")</w:t>
        <w:br/>
        <w:t xml:space="preserve">    forecast_result = engine.forecast_trend_sync(</w:t>
        <w:br/>
        <w:t xml:space="preserve">        values=values,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dates=dates if dates else None,</w:t>
        <w:br/>
        <w:t xml:space="preserve">        forecast_days=data.periods,</w:t>
        <w:br/>
        <w:t xml:space="preserve">        method="arima",</w:t>
        <w:br/>
        <w:t xml:space="preserve">    )</w:t>
        <w:br/>
        <w:t xml:space="preserve">    result_id = uuid.uuid4().hex</w:t>
        <w:br/>
        <w:t xml:space="preserve">    prediction_json = json.dumps(forecast_result.to_dict(), ensure_ascii=False, default=str)</w:t>
        <w:br/>
        <w:t xml:space="preserve">    row = AnalyticsResultTable(</w:t>
        <w:br/>
        <w:t xml:space="preserve">        id=result_id,</w:t>
        <w:br/>
        <w:t xml:space="preserve">        query_type="forecast_arima",</w:t>
        <w:br/>
        <w:t xml:space="preserve">        query_text=f"ARIMA forecast for {data.metric_field} ({data.periods} periods)",</w:t>
        <w:br/>
        <w:t xml:space="preserve">        prediction_json=prediction_json,</w:t>
        <w:br/>
        <w:t xml:space="preserve">        created_by=current_user.username if hasattr(current_user, "username") else "system",</w:t>
        <w:br/>
        <w:t xml:space="preserve">    )</w:t>
        <w:br/>
        <w:t xml:space="preserve">    async with db_write(db, operation="ARIMA预测结果保存"):</w:t>
        <w:br/>
        <w:t xml:space="preserve">        db.add(row)</w:t>
        <w:br/>
        <w:t xml:space="preserve">    await db.refresh(row)</w:t>
        <w:br/>
        <w:t xml:space="preserve">    return {</w:t>
        <w:br/>
        <w:t xml:space="preserve">        "result_id": result_id,</w:t>
        <w:br/>
        <w:t xml:space="preserve">        "prediction": forecast_result.to_dict(),</w:t>
        <w:br/>
        <w:t xml:space="preserve">        "method": "arima",</w:t>
        <w:br/>
        <w:t xml:space="preserve">        "periods": data.periods,</w:t>
        <w:br/>
        <w:t xml:space="preserve">    }</w:t>
        <w:br/>
        <w:t>@router.post("/forecast-accuracy")</w:t>
        <w:br/>
        <w:t>async def evaluate_forecast_accuracy_endpoint(</w:t>
        <w:br/>
        <w:t xml:space="preserve">    request: Request,</w:t>
        <w:br/>
        <w:t xml:space="preserve">    data: ForecastAccuracyRequest,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engine = _get_analytics_engine(request)</w:t>
        <w:br/>
        <w:t xml:space="preserve">    accuracy = engine.evaluate_forecast_accuracy(</w:t>
        <w:br/>
        <w:t xml:space="preserve">        actual=data.actual,</w:t>
        <w:br/>
        <w:t xml:space="preserve">        predicted=data.predicted,</w:t>
        <w:br/>
        <w:t xml:space="preserve">    )</w:t>
        <w:br/>
        <w:t xml:space="preserve">    return {</w:t>
        <w:br/>
        <w:t xml:space="preserve">        "accuracy": accuracy,</w:t>
        <w:br/>
        <w:t xml:space="preserve">        "data_points": len(data.actual),</w:t>
        <w:br/>
        <w:t xml:space="preserve">    }</w:t>
        <w:br/>
        <w:t>@router.get("/statistics")</w:t>
        <w:br/>
        <w:t>async def get_statistics(</w:t>
        <w:br/>
        <w:t xml:space="preserve">    db: AsyncSession = Depends(get_db),</w:t>
        <w:br/>
        <w:t xml:space="preserve">    current_user: User = Depends(get_current_user),</w:t>
        <w:br/>
        <w:t>):</w:t>
        <w:br/>
        <w:t xml:space="preserve">    query_counts = {}</w:t>
        <w:br/>
        <w:t xml:space="preserve">    for qt in ["nl_query", "nl_query_v2", "chart_recommend", "chart_config", "anomaly_detect", "time_series_anomaly", "trend_predict", "forecast_arima"]:</w:t>
        <w:br/>
        <w:t xml:space="preserve">        count_result = await db.execute(</w:t>
        <w:br/>
        <w:t xml:space="preserve">            select(func.count()).select_from(AnalyticsResultTable).where(</w:t>
        <w:br/>
        <w:t xml:space="preserve">                AnalyticsResultTable.query_type == qt</w:t>
        <w:br/>
        <w:t xml:space="preserve">            )</w:t>
        <w:br/>
        <w:t xml:space="preserve">        )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query_counts[qt] = count_result.scalar() or 0</w:t>
        <w:br/>
        <w:t xml:space="preserve">    total_queries_result = await db.execute(</w:t>
        <w:br/>
        <w:t xml:space="preserve">        select(func.count()).select_from(AnalyticsResultTable)</w:t>
        <w:br/>
        <w:t xml:space="preserve">    )</w:t>
        <w:br/>
        <w:t xml:space="preserve">    total_queries = total_queries_result.scalar() or 0</w:t>
        <w:br/>
        <w:t xml:space="preserve">    dashboard_config_count_result = await db.execute(</w:t>
        <w:br/>
        <w:t xml:space="preserve">        select(func.count()).select_from(DashboardConfigTable).where(</w:t>
        <w:br/>
        <w:t xml:space="preserve">            DashboardConfigTable.is_active == True</w:t>
        <w:br/>
        <w:t xml:space="preserve">        )</w:t>
        <w:br/>
        <w:t xml:space="preserve">    )</w:t>
        <w:br/>
        <w:t xml:space="preserve">    dashboard_config_count = dashboard_config_count_result.scalar() or 0</w:t>
        <w:br/>
        <w:t xml:space="preserve">    total_anomaly_result = await db.execute(</w:t>
        <w:br/>
        <w:t xml:space="preserve">        select(func.count()).select_from(AnomalyRecordTable)</w:t>
        <w:br/>
        <w:t xml:space="preserve">    )</w:t>
        <w:br/>
        <w:t xml:space="preserve">    total_anomalies = total_anomaly_result.scalar() or 0</w:t>
        <w:br/>
        <w:t xml:space="preserve">    unack_anomaly_result = await db.execute(</w:t>
        <w:br/>
        <w:t xml:space="preserve">        select(func.count()).select_from(AnomalyRecordTable).where(</w:t>
        <w:br/>
        <w:t xml:space="preserve">            AnomalyRecordTable.acknowledged == False</w:t>
        <w:br/>
        <w:t xml:space="preserve">        )</w:t>
        <w:br/>
        <w:t xml:space="preserve">    )</w:t>
        <w:br/>
        <w:t xml:space="preserve">    unacknowledged_anomalies = unack_anomaly_result.scalar() or 0</w:t>
        <w:br/>
        <w:t xml:space="preserve">    severity_counts = {}</w:t>
        <w:br/>
        <w:t xml:space="preserve">    for sev in ["low", "medium", "high", "critical"]:</w:t>
        <w:br/>
        <w:t xml:space="preserve">        sev_result = await db.execute(</w:t>
        <w:br/>
        <w:t xml:space="preserve">            select(func.count()).select_from(AnomalyRecordTable).where(</w:t>
        <w:br/>
        <w:t xml:space="preserve">                AnomalyRecordTable.severity == sev</w:t>
        <w:br/>
        <w:t xml:space="preserve">            )</w:t>
        <w:br/>
        <w:t xml:space="preserve">        )</w:t>
        <w:br/>
        <w:t xml:space="preserve">        severity_counts[sev] = sev_result.scalar() or 0</w:t>
        <w:br/>
        <w:t xml:space="preserve">    trend_predict_count = query_counts.get("trend_predict", 0)</w:t>
        <w:br/>
        <w:t xml:space="preserve">    forecast_arima_count = query_counts.get("forecast_arima", 0)</w:t>
        <w:br/>
        <w:t xml:space="preserve">    return {</w:t>
        <w:br/>
        <w:t xml:space="preserve">        "query_counts": query_counts,</w:t>
        <w:br/>
        <w:t xml:space="preserve">        "total_queries": total_queries,</w:t>
        <w:br/>
        <w:t xml:space="preserve">        "dashboard_config_count": dashboard_config_count,</w:t>
        <w:br/>
        <w:t xml:space="preserve">        "anomaly_detection": {</w:t>
        <w:br/>
        <w:t xml:space="preserve">            "total": total_anomalies,</w:t>
        <w:br/>
        <w:t xml:space="preserve">            "unacknowledged": unacknowledged_anomalies,</w:t>
        <w:br/>
        <w:t xml:space="preserve">            "by_severity": severity_counts,</w:t>
        <w:br/>
        <w:t xml:space="preserve">        },</w:t>
        <w:br/>
        <w:t xml:space="preserve">        "trend_prediction": {</w:t>
        <w:br/>
        <w:t xml:space="preserve">            "total": trend_predict_count + forecast_arima_count,</w:t>
        <w:br/>
        <w:t xml:space="preserve">            "trend_predict": trend_predict_count,</w:t>
        <w:br/>
        <w:t xml:space="preserve">            "forecast_arima": forecast_arima_count,</w:t>
        <w:br/>
        <w:t xml:space="preserve">        },</w:t>
        <w:br/>
        <w:t xml:space="preserve">    }</w:t>
        <w:br/>
        <w:t>@router.get("/dashboard-summary")</w:t>
        <w:br/>
        <w:t>async def get_dashboard_summary(</w:t>
        <w:br/>
        <w:t xml:space="preserve">    db: AsyncSession = Depends(get_db),</w:t>
        <w:br/>
        <w:t xml:space="preserve">    current_user: User = Depends(get_current_user),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metric_name="urlhaus_threat_count",</w:t>
        <w:br/>
        <w:t xml:space="preserve">                    value=float(count),</w:t>
        <w:br/>
        <w:t xml:space="preserve">                    unit="count",</w:t>
        <w:br/>
        <w:t xml:space="preserve">                    source="URLhaus",</w:t>
        <w:br/>
        <w:t xml:space="preserve">                    source_url="https://urlhaus.abuse.ch/",</w:t>
        <w:br/>
        <w:t xml:space="preserve">                    collected_at=datetime.now(timezone.utc).isoformat(),</w:t>
        <w:br/>
        <w:t xml:space="preserve">                    confidence=0.85,</w:t>
        <w:br/>
        <w:t xml:space="preserve">                ))</w:t>
        <w:br/>
        <w:t xml:space="preserve">        return points</w:t>
        <w:br/>
        <w:t xml:space="preserve">    async def fetch_malwarebazaar_stats(self) -&gt; List[RealDataPoint]:</w:t>
        <w:br/>
        <w:t xml:space="preserve">        data = await self._fetch_json(</w:t>
        <w:br/>
        <w:t xml:space="preserve">            MALWAREBAZAAR_RECENT_URL,</w:t>
        <w:br/>
        <w:t xml:space="preserve">            method="POST",</w:t>
        <w:br/>
        <w:t xml:space="preserve">            data={"query": "get_recent", "selector": "24h"},</w:t>
        <w:br/>
        <w:t xml:space="preserve">        )</w:t>
        <w:br/>
        <w:t xml:space="preserve">        points = []</w:t>
        <w:br/>
        <w:t xml:space="preserve">        if data and "data" in data:</w:t>
        <w:br/>
        <w:t xml:space="preserve">            samples = data["data"]</w:t>
        <w:br/>
        <w:t xml:space="preserve">            total = len(samples) if isinstance(samples, list) else 0</w:t>
        <w:br/>
        <w:t xml:space="preserve">            points.append(RealDataPoint(</w:t>
        <w:br/>
        <w:t xml:space="preserve">                sector="tool_sales",</w:t>
        <w:br/>
        <w:t xml:space="preserve">                metric_name="malware_samples_24h",</w:t>
        <w:br/>
        <w:t xml:space="preserve">                value=float(total),</w:t>
        <w:br/>
        <w:t xml:space="preserve">                unit="count",</w:t>
        <w:br/>
        <w:t xml:space="preserve">                source="MalwareBazaar",</w:t>
        <w:br/>
        <w:t xml:space="preserve">                source_url="https://bazaar.abuse.ch/",</w:t>
        <w:br/>
        <w:t xml:space="preserve">                collected_at=datetime.now(timezone.utc).isoformat(),</w:t>
        <w:br/>
        <w:t xml:space="preserve">                confidence=0.90,</w:t>
        <w:br/>
        <w:t xml:space="preserve">            ))</w:t>
        <w:br/>
        <w:t xml:space="preserve">        return points</w:t>
        <w:br/>
        <w:t xml:space="preserve">    def get_published_loss_data(self, sector: str) -&gt; Optional[Dict]:</w:t>
        <w:br/>
        <w:t xml:space="preserve">        return PUBLISHED_LOSS_DATA.get(sector)</w:t>
        <w:br/>
        <w:t xml:space="preserve">    def get_all_published_sources(self) -&gt; Dict[str, Dict]:</w:t>
        <w:br/>
        <w:t xml:space="preserve">        return PUBLISHED_LOSS_DATA</w:t>
        <w:br/>
        <w:t xml:space="preserve">    async def collect_all(self) -&gt; List[RealDataPoint]:</w:t>
        <w:br/>
        <w:t xml:space="preserve">        all_points = []</w:t>
        <w:br/>
        <w:t xml:space="preserve">        tasks = [</w:t>
        <w:br/>
        <w:t xml:space="preserve">            self.fetch_cisa_kev_stats(),</w:t>
        <w:br/>
        <w:t xml:space="preserve">            self.fetch_urlhaus_stats(),</w:t>
        <w:br/>
        <w:t xml:space="preserve">            self.fetch_malwarebazaar_stats(),</w:t>
        <w:br/>
        <w:t xml:space="preserve">        ]</w:t>
        <w:br/>
        <w:t xml:space="preserve">        for task in tasks:</w:t>
        <w:br/>
        <w:t xml:space="preserve">            try:</w:t>
        <w:br/>
        <w:t xml:space="preserve">                points = await task</w:t>
        <w:br/>
        <w:t xml:space="preserve">                all_points.extend(points)</w:t>
        <w:br/>
        <w:t xml:space="preserve">            except Exception as exc:</w:t>
        <w:br/>
        <w:t xml:space="preserve">                logger.warning(f"Data collection task failed: {exc}")</w:t>
        <w:br/>
        <w:t xml:space="preserve">        logger.info(f"RealDataProvider collected {len(all_points)} real data points")</w:t>
        <w:br/>
        <w:t xml:space="preserve">        return all_points</w:t>
        <w:br/>
        <w:t xml:space="preserve">    def compute_loss_estimate(self, sector: str, threat_level: str) -&gt; Tuple[float, str]: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published = self.get_published_loss_data(sector)</w:t>
        <w:br/>
        <w:t xml:space="preserve">        if not published:</w:t>
        <w:br/>
        <w:t xml:space="preserve">            return 0.0, "无公开数据"</w:t>
        <w:br/>
        <w:t xml:space="preserve">        multipliers = {"critical": 1.0, "high": 0.3, "medium": 0.1, "low": 0.03, "info": 0.005}</w:t>
        <w:br/>
        <w:t xml:space="preserve">        mult = multipliers.get(threat_level, 0.01)</w:t>
        <w:br/>
        <w:t xml:space="preserve">        if "annual_loss_cny" in published:</w:t>
        <w:br/>
        <w:t xml:space="preserve">            daily_loss = published["annual_loss_cny"] / 365</w:t>
        <w:br/>
        <w:t xml:space="preserve">            estimate = daily_loss * mult * 30</w:t>
        <w:br/>
        <w:t xml:space="preserve">            return estimate, f"基于{published['source']}({published['year']}年)年损失{published['annual_loss_cny']/1e8:.0f}亿元，按{threat_level}级别{mult*100:.0f}%比例×30天估算"</w:t>
        <w:br/>
        <w:t xml:space="preserve">        elif "annual_loss_usd" in published:</w:t>
        <w:br/>
        <w:t xml:space="preserve">            daily_loss = published["annual_loss_usd"] / 365</w:t>
        <w:br/>
        <w:t xml:space="preserve">            estimate = daily_loss * mult * 30</w:t>
        <w:br/>
        <w:t xml:space="preserve">            return estimate, f"基于{published['source']}({published['year']}年)年损失${published['annual_loss_usd']/1e8:.1f}B，按{threat_level}级别{mult*100:.0f}%比例×30天估算"</w:t>
        <w:br/>
        <w:t xml:space="preserve">        elif "market_size_usd" in published:</w:t>
        <w:br/>
        <w:t xml:space="preserve">            estimate = published["market_size_usd"] * mult * 0.1</w:t>
        <w:br/>
        <w:t xml:space="preserve">            return estimate, f"基于{published['source']}({published['year']}年)市场规模${published['market_size_usd']/1e6:.0f}M，按{threat_level}级别影响估算"</w:t>
        <w:br/>
        <w:t xml:space="preserve">        elif "avg_cost_per_breach_usd" in published:</w:t>
        <w:br/>
        <w:t xml:space="preserve">            estimate = published["avg_cost_per_breach_usd"] * mult * 10</w:t>
        <w:br/>
        <w:t xml:space="preserve">            return estimate, f"基于{published['source']}({published['year']}年)单次泄露成本${published['avg_cost_per_breach_usd']/1e4:.0f}万"</w:t>
        <w:br/>
        <w:t xml:space="preserve">        else:</w:t>
        <w:br/>
        <w:t xml:space="preserve">            return 0.0, "数据格式不支持估算"</w:t>
        <w:br/>
        <w:t># ============================================================</w:t>
        <w:br/>
        <w:t># File: core/economic_organism_bridge.py</w:t>
        <w:br/>
        <w:t># ============================================================</w:t>
        <w:br/>
        <w:t>"""</w:t>
        <w:br/>
        <w:t>EconomicOrganismBridge — 经济系统与情报体深度联动</w:t>
        <w:br/>
        <w:t>将情报体的活力衰减与经济系统的市场波动关联</w:t>
        <w:br/>
        <w:t>"""</w:t>
        <w:br/>
        <w:t>from typing import Dict, List, Optional</w:t>
        <w:br/>
        <w:t>from loguru import logger</w:t>
        <w:br/>
        <w:t>from app.core.economic_engine import EconomicEngine, MARKET_SECTORS, RISK_LEVEL_MULTIPLIERS</w:t>
        <w:br/>
        <w:t>from app.core.intelligence_organism import IntelligenceOrganismEngine</w:t>
        <w:br/>
        <w:t>ORGANISM_SPECIES_TO_SECTOR: Dict[str, List[str]] = {</w:t>
        <w:br/>
        <w:t xml:space="preserve">    "ip": ["ddos_service", "phishing"],</w:t>
        <w:br/>
        <w:t xml:space="preserve">    "phone": ["fraud", "account_trading"],</w:t>
        <w:br/>
        <w:t xml:space="preserve">    "bankcard": ["money_laundering", "fraud"],</w:t>
        <w:br/>
        <w:t xml:space="preserve">    "domain": ["phishing", "phishing_kit", "tool_sales"],</w:t>
        <w:br/>
        <w:t xml:space="preserve">    "ttp": ["tool_sales", "ransomware"],</w:t>
        <w:br/>
        <w:t xml:space="preserve">    "organization": ["fraud", "money_laundering"],</w:t>
        <w:br/>
        <w:t xml:space="preserve">    "slang": ["fraud", "gambling"],</w:t>
        <w:br/>
        <w:t xml:space="preserve">    "campaign": ["fraud", "ransomware", "money_laundering"],</w:t>
        <w:br/>
        <w:t>}</w:t>
        <w:br/>
        <w:t>class EconomicOrganismBridge:</w:t>
        <w:br/>
        <w:t xml:space="preserve">    def __init__(</w:t>
        <w:br/>
        <w:t xml:space="preserve">        self,</w:t>
        <w:br/>
        <w:t xml:space="preserve">        economic_engine: EconomicEngine,</w:t>
        <w:br/>
        <w:t xml:space="preserve">        organism_engine: IntelligenceOrganismEngine,</w:t>
        <w:br/>
        <w:t xml:space="preserve">    ):</w:t>
        <w:br/>
        <w:t xml:space="preserve">        self.economic_engine = economic_engine</w:t>
        <w:br/>
        <w:t xml:space="preserve">        self.organism_engine = organism_engine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async def sync_organism_vitality_to_market(self):</w:t>
        <w:br/>
        <w:t xml:space="preserve">        sector_vitality: Dict[str, List[float]] = {}</w:t>
        <w:br/>
        <w:t xml:space="preserve">        for organism in self.organism_engine.organisms.values():</w:t>
        <w:br/>
        <w:t xml:space="preserve">            if not organism.is_alive:</w:t>
        <w:br/>
        <w:t xml:space="preserve">                continue</w:t>
        <w:br/>
        <w:t xml:space="preserve">            sectors = ORGANISM_SPECIES_TO_SECTOR.get(organism.species, [])</w:t>
        <w:br/>
        <w:t xml:space="preserve">            for sector in sectors:</w:t>
        <w:br/>
        <w:t xml:space="preserve">                if sector not in sector_vitality:</w:t>
        <w:br/>
        <w:t xml:space="preserve">                    sector_vitality[sector] = []</w:t>
        <w:br/>
        <w:t xml:space="preserve">                sector_vitality[sector].append(organism.vitality)</w:t>
        <w:br/>
        <w:t xml:space="preserve">        for sector, vitalities in sector_vitality.items():</w:t>
        <w:br/>
        <w:t xml:space="preserve">            if not vitalities:</w:t>
        <w:br/>
        <w:t xml:space="preserve">                continue</w:t>
        <w:br/>
        <w:t xml:space="preserve">            avg_vitality = sum(vitalities) / len(vitalities)</w:t>
        <w:br/>
        <w:t xml:space="preserve">            max_vitality = max(vitalities)</w:t>
        <w:br/>
        <w:t xml:space="preserve">            active_count = len(vitalities)</w:t>
        <w:br/>
        <w:t xml:space="preserve">            market_state = self.economic_engine.market_states.get(sector)</w:t>
        <w:br/>
        <w:t xml:space="preserve">            if market_state:</w:t>
        <w:br/>
        <w:t xml:space="preserve">                market_state.active_entities = active_count</w:t>
        <w:br/>
        <w:t xml:space="preserve">                if avg_vitality &gt; 0.7:</w:t>
        <w:br/>
        <w:t xml:space="preserve">                    market_state.trend = "rising"</w:t>
        <w:br/>
        <w:t xml:space="preserve">                elif avg_vitality &lt; 0.3:</w:t>
        <w:br/>
        <w:t xml:space="preserve">                    market_state.trend = "falling"</w:t>
        <w:br/>
        <w:t xml:space="preserve">                else:</w:t>
        <w:br/>
        <w:t xml:space="preserve">                    market_state.trend = "stable"</w:t>
        <w:br/>
        <w:t xml:space="preserve">                market_state.risk_score = min(1.0, max_vitality * 0.8 + market_state.risk_score * 0.2)</w:t>
        <w:br/>
        <w:t xml:space="preserve">        logger.info(f"Synced {sum(len(v) for v in sector_vitality.values())} organisms to market states")</w:t>
        <w:br/>
        <w:t xml:space="preserve">    async def generate_economic_organism_report(self) -&gt; Dict:</w:t>
        <w:br/>
        <w:t xml:space="preserve">        report = {</w:t>
        <w:br/>
        <w:t xml:space="preserve">            "total_organisms": len(self.organism_engine.organisms),</w:t>
        <w:br/>
        <w:t xml:space="preserve">            "alive_organisms": sum(1 for o in self.organism_engine.organisms.values() if o.is_alive),</w:t>
        <w:br/>
        <w:t xml:space="preserve">            "sector_health": {},</w:t>
        <w:br/>
        <w:t xml:space="preserve">            "high_risk_organisms": [],</w:t>
        <w:br/>
        <w:t xml:space="preserve">            "recommendations": [],</w:t>
        <w:br/>
        <w:t xml:space="preserve">        }</w:t>
        <w:br/>
        <w:t xml:space="preserve">        sector_data: Dict[str, Dict] = {}</w:t>
        <w:br/>
        <w:t xml:space="preserve">        for organism in self.organism_engine.organisms.values():</w:t>
        <w:br/>
        <w:t xml:space="preserve">            sectors = ORGANISM_SPECIES_TO_SECTOR.get(organism.species, [])</w:t>
        <w:br/>
        <w:t xml:space="preserve">            for sector in sectors:</w:t>
        <w:br/>
        <w:t xml:space="preserve">                if sector not in sector_data:</w:t>
        <w:br/>
        <w:t xml:space="preserve">                    sector_data[sector] = {</w:t>
        <w:br/>
        <w:t xml:space="preserve">                        "count": 0,</w:t>
        <w:br/>
        <w:t xml:space="preserve">                        "alive": 0,</w:t>
        <w:br/>
        <w:t xml:space="preserve">                        "avg_vitality": 0.0,</w:t>
        <w:br/>
        <w:t xml:space="preserve">                        "max_vitality": 0.0,</w:t>
        <w:br/>
        <w:t xml:space="preserve">                        "vitalities": [],</w:t>
        <w:br/>
        <w:t xml:space="preserve">                    }</w:t>
        <w:br/>
        <w:t xml:space="preserve">                sector_data[sector]["count"] += 1</w:t>
        <w:br/>
        <w:t xml:space="preserve">                if organism.is_alive:</w:t>
        <w:br/>
        <w:t xml:space="preserve">                    sector_data[sector]["alive"] += 1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sector_data[sector]["vitalities"].append(organism.vitality)</w:t>
        <w:br/>
        <w:t xml:space="preserve">        for sector, data in sector_data.items():</w:t>
        <w:br/>
        <w:t xml:space="preserve">            vitalities = data["vitalities"]</w:t>
        <w:br/>
        <w:t xml:space="preserve">            avg_v = sum(vitalities) / len(vitalities) if vitalities else 0</w:t>
        <w:br/>
        <w:t xml:space="preserve">            max_v = max(vitalities) if vitalities else 0</w:t>
        <w:br/>
        <w:t xml:space="preserve">            market = self.economic_engine.market_states.get(sector)</w:t>
        <w:br/>
        <w:t xml:space="preserve">            report["sector_health"][sector] = {</w:t>
        <w:br/>
        <w:t xml:space="preserve">                "sector_name": MARKET_SECTORS.get(sector, sector),</w:t>
        <w:br/>
        <w:t xml:space="preserve">                "organism_count": data["count"],</w:t>
        <w:br/>
        <w:t xml:space="preserve">                "alive_count": data["alive"],</w:t>
        <w:br/>
        <w:t xml:space="preserve">                "avg_vitality": round(avg_v, 3),</w:t>
        <w:br/>
        <w:t xml:space="preserve">                "max_vitality": round(max_v, 3),</w:t>
        <w:br/>
        <w:t xml:space="preserve">                "market_risk_score": market.risk_score if market else 0,</w:t>
        <w:br/>
        <w:t xml:space="preserve">                "market_trend": market.trend if market else "unknown",</w:t>
        <w:br/>
        <w:t xml:space="preserve">                "estimated_loss": market.market_cap_estimate * (1 - avg_v) if market else 0,</w:t>
        <w:br/>
        <w:t xml:space="preserve">            }</w:t>
        <w:br/>
        <w:t xml:space="preserve">        for organism in self.organism_engine.organisms.values():</w:t>
        <w:br/>
        <w:t xml:space="preserve">            if organism.is_alive and organism.vitality &gt; 0.8:</w:t>
        <w:br/>
        <w:t xml:space="preserve">                report["high_risk_organisms"].append({</w:t>
        <w:br/>
        <w:t xml:space="preserve">                    "id": organism.intelligence_id[:8],</w:t>
        <w:br/>
        <w:t xml:space="preserve">                    "species": organism.species,</w:t>
        <w:br/>
        <w:t xml:space="preserve">                    "vitality": round(organism.vitality, 3),</w:t>
        <w:br/>
        <w:t xml:space="preserve">                    "generation": organism.generation,</w:t>
        <w:br/>
        <w:t xml:space="preserve">                    "age_hours": round(organism.current_age_hours, 1),</w:t>
        <w:br/>
        <w:t xml:space="preserve">                })</w:t>
        <w:br/>
        <w:t xml:space="preserve">        report["high_risk_organisms"].sort(key=lambda x: x["vitality"], reverse=True)</w:t>
        <w:br/>
        <w:t xml:space="preserve">        report["high_risk_organisms"] = report["high_risk_organisms"][:10]</w:t>
        <w:br/>
        <w:t xml:space="preserve">        for sector, health in report["sector_health"].items():</w:t>
        <w:br/>
        <w:t xml:space="preserve">            if health["avg_vitality"] &gt; 0.7 and health["market_risk_score"] &gt; 0.5:</w:t>
        <w:br/>
        <w:t xml:space="preserve">                report["recommendations"].append(</w:t>
        <w:br/>
        <w:t xml:space="preserve">                    f"⚠️ {health['sector_name']}板块活跃度高(vitality={health['avg_vitality']:.2f})，"</w:t>
        <w:br/>
        <w:t xml:space="preserve">                    f"市场风险大(risk={health['market_risk_score']:.2f})，建议加强监控"</w:t>
        <w:br/>
        <w:t xml:space="preserve">                )</w:t>
        <w:br/>
        <w:t xml:space="preserve">            elif health["alive_count"] &gt; 5 and health["market_trend"] == "rising":</w:t>
        <w:br/>
        <w:t xml:space="preserve">                report["recommendations"].append(</w:t>
        <w:br/>
        <w:t xml:space="preserve">                    f"📈 {health['sector_name']}板块有{health['alive_count']}个活跃情报体，"</w:t>
        <w:br/>
        <w:t xml:space="preserve">                    f"市场趋势上升，预计损失约{health['estimated_loss']:.0f}元"</w:t>
        <w:br/>
        <w:t xml:space="preserve">                )</w:t>
        <w:br/>
        <w:t xml:space="preserve">        return report</w:t>
        <w:br/>
        <w:t xml:space="preserve">    async def trigger_economic_decay(self):</w:t>
        <w:br/>
        <w:t xml:space="preserve">        for organism in self.organism_engine.organisms.values():</w:t>
        <w:br/>
        <w:t xml:space="preserve">            if not organism.is_alive:</w:t>
        <w:br/>
        <w:t xml:space="preserve">                sectors = ORGANISM_SPECIES_TO_SECTOR.get(organism.species, [])</w:t>
        <w:br/>
        <w:t xml:space="preserve">                for sector in sectors:</w:t>
        <w:br/>
        <w:t xml:space="preserve">                    self.economic_engine.update_market(sector, risk_delta=-0.02)</w:t>
        <w:br/>
        <w:t xml:space="preserve">        logger.info("Economic decay applied for dead organisms")</w:t>
        <w:br/>
        <w:t>// ============================================================</w:t>
        <w:br/>
        <w:t>// File: pages/Dashboard.tsx</w:t>
        <w:br/>
        <w:t>// ============================================================</w:t>
        <w:br/>
        <w:t>import React, { useEffect, useState } from 'react';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>import { Table, Empty, Button, Skeleton, message } from 'antd';</w:t>
        <w:br/>
        <w:t>import {</w:t>
        <w:br/>
        <w:t xml:space="preserve">  PieChart, Pie, Cell, AreaChart, Area, XAxis, YAxis, CartesianGrid, Tooltip, ResponsiveContainer, Legend,</w:t>
        <w:br/>
        <w:t>} from 'recharts';</w:t>
        <w:br/>
        <w:t>import {</w:t>
        <w:br/>
        <w:t xml:space="preserve">  DatabaseOutlined, AlertOutlined, ApartmentOutlined, ShareAltOutlined,</w:t>
        <w:br/>
        <w:t xml:space="preserve">  ReloadOutlined, SafetyCertificateOutlined, ArrowUpOutlined, ArrowDownOutlined,</w:t>
        <w:br/>
        <w:t xml:space="preserve">  ThunderboltOutlined, ClockCircleOutlined, PieChartOutlined, LineChartOutlined,</w:t>
        <w:br/>
        <w:t xml:space="preserve">  UnorderedListOutlined,</w:t>
        <w:br/>
        <w:t>} from '@ant-design/icons';</w:t>
        <w:br/>
        <w:t>import { dashboardApi } from '../services/api';</w:t>
        <w:br/>
        <w:t>import type { DashboardStats, IntelligenceItem } from '../types';</w:t>
        <w:br/>
        <w:t>const THREAT_COLORS: Record&lt;string, string&gt; = {</w:t>
        <w:br/>
        <w:t xml:space="preserve">  critical: '#E5484D',</w:t>
        <w:br/>
        <w:t xml:space="preserve">  high: '#F76B15',</w:t>
        <w:br/>
        <w:t xml:space="preserve">  medium: '#E5A000',</w:t>
        <w:br/>
        <w:t xml:space="preserve">  low: '#30A46C',</w:t>
        <w:br/>
        <w:t xml:space="preserve">  info: '#0090FF',</w:t>
        <w:br/>
        <w:t>};</w:t>
        <w:br/>
        <w:t>const THREAT_LABELS: Record&lt;string, string&gt; = {</w:t>
        <w:br/>
        <w:t xml:space="preserve">  critical: '严重',</w:t>
        <w:br/>
        <w:t xml:space="preserve">  high: '高危',</w:t>
        <w:br/>
        <w:t xml:space="preserve">  medium: '中危',</w:t>
        <w:br/>
        <w:t xml:space="preserve">  low: '低危',</w:t>
        <w:br/>
        <w:t xml:space="preserve">  info: '信息',</w:t>
        <w:br/>
        <w:t>};</w:t>
        <w:br/>
        <w:t>const TOOLTIP_STYLE: React.CSSProperties = {</w:t>
        <w:br/>
        <w:t xml:space="preserve">  background: '#FFFFFF',</w:t>
        <w:br/>
        <w:t xml:space="preserve">  border: '1px solid rgba(0,0,0,0.06)',</w:t>
        <w:br/>
        <w:t xml:space="preserve">  borderRadius: 12,</w:t>
        <w:br/>
        <w:t xml:space="preserve">  fontSize: 12,</w:t>
        <w:br/>
        <w:t xml:space="preserve">  color: '#374151',</w:t>
        <w:br/>
        <w:t xml:space="preserve">  fontFamily: '"DM Sans", sans-serif',</w:t>
        <w:br/>
        <w:t xml:space="preserve">  padding: '10px 14px',</w:t>
        <w:br/>
        <w:t xml:space="preserve">  boxShadow: '0 8px 32px rgba(0,0,0,0.08)',</w:t>
        <w:br/>
        <w:t>};</w:t>
        <w:br/>
        <w:t>const NUM: React.CSSProperties = {</w:t>
        <w:br/>
        <w:t xml:space="preserve">  fontFamily: '"DM Sans", sans-serif',</w:t>
        <w:br/>
        <w:t xml:space="preserve">  fontVariantNumeric: 'tabular-nums',</w:t>
        <w:br/>
        <w:t>};</w:t>
        <w:br/>
        <w:t>const CARD_BASE: React.CSSProperties = {</w:t>
        <w:br/>
        <w:t xml:space="preserve">  background: '#FFFFFF',</w:t>
        <w:br/>
        <w:t xml:space="preserve">  borderRadius: 16,</w:t>
        <w:br/>
        <w:t xml:space="preserve">  border: '1px solid rgba(0,0,0,0.06)',</w:t>
        <w:br/>
        <w:t xml:space="preserve">  boxShadow: '0 1px 3px rgba(0,0,0,0.04)',</w:t>
        <w:br/>
        <w:t xml:space="preserve">  overflow: 'hidden',</w:t>
        <w:br/>
        <w:t>};</w:t>
        <w:br/>
        <w:t>const SparklineDecoration: React.FC&lt;{ color: string }&gt; = ({ color }) =&gt; (</w:t>
        <w:br/>
        <w:t xml:space="preserve">  &lt;svg width="120" height="40" viewBox="0 0 120 40" style={{ opacity: 0.2, flexShrink: 0 }}&gt;</w:t>
        <w:br/>
        <w:t xml:space="preserve">    &lt;defs&gt;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&lt;linearGradient id={`spark-grad-${color.replace('#', '')}`} x1="0" y1="0" x2="0" y2="1"&gt;</w:t>
        <w:br/>
        <w:t xml:space="preserve">        &lt;stop offset="0%" stopColor={color} stopOpacity={0.3} /&gt;</w:t>
        <w:br/>
        <w:t xml:space="preserve">        &lt;stop offset="100%" stopColor={color} stopOpacity={0} /&gt;</w:t>
        <w:br/>
        <w:t xml:space="preserve">      &lt;/linearGradient&gt;</w:t>
        <w:br/>
        <w:t xml:space="preserve">    &lt;/defs&gt;</w:t>
        <w:br/>
        <w:t xml:space="preserve">    &lt;path</w:t>
        <w:br/>
        <w:t xml:space="preserve">      d="M0 35 Q15 30 25 25 T50 18 T75 22 T100 10 T120 5"</w:t>
        <w:br/>
        <w:t xml:space="preserve">      fill="none"</w:t>
        <w:br/>
        <w:t xml:space="preserve">      stroke={color}</w:t>
        <w:br/>
        <w:t xml:space="preserve">      strokeWidth="2"</w:t>
        <w:br/>
        <w:t xml:space="preserve">      strokeLinecap="round"</w:t>
        <w:br/>
        <w:t xml:space="preserve">    /&gt;</w:t>
        <w:br/>
        <w:t xml:space="preserve">    &lt;path</w:t>
        <w:br/>
        <w:t xml:space="preserve">      d="M0 35 Q15 30 25 25 T50 18 T75 22 T100 10 T120 5 L120 40 L0 40Z"</w:t>
        <w:br/>
        <w:t xml:space="preserve">      fill={`url(#spark-grad-${color.replace('#', '')})`}</w:t>
        <w:br/>
        <w:t xml:space="preserve">    /&gt;</w:t>
        <w:br/>
        <w:t xml:space="preserve">  &lt;/svg&gt;</w:t>
        <w:br/>
        <w:t>);</w:t>
        <w:br/>
        <w:t>const Dashboard: React.FC = () =&gt; {</w:t>
        <w:br/>
        <w:t xml:space="preserve">  const [stats, setStats] = useState&lt;DashboardStats | null&gt;(null);</w:t>
        <w:br/>
        <w:t xml:space="preserve">  const [threatDist, setThreatDist] = useState&lt;Record&lt;string, number&gt;&gt;({});</w:t>
        <w:br/>
        <w:t xml:space="preserve">  const [trendData, setTrendData] = useState&lt;Array&lt;{ date: string; critical: number; high: number; medium: number; total: number }&gt;&gt;([]);</w:t>
        <w:br/>
        <w:t xml:space="preserve">  const [recentItems, setRecentItems] = useState&lt;IntelligenceItem[]&gt;([]);</w:t>
        <w:br/>
        <w:t xml:space="preserve">  const [loading, setLoading] = useState(true);</w:t>
        <w:br/>
        <w:t xml:space="preserve">  const [lastRefresh, setLastRefresh] = useState&lt;Date | null&gt;(null);</w:t>
        <w:br/>
        <w:t xml:space="preserve">  const fetchData = async () =&gt; {</w:t>
        <w:br/>
        <w:t xml:space="preserve">    const results = await Promise.allSettled([</w:t>
        <w:br/>
        <w:t xml:space="preserve">      dashboardApi.getStats(),</w:t>
        <w:br/>
        <w:t xml:space="preserve">      dashboardApi.getThreatDistribution(),</w:t>
        <w:br/>
        <w:t xml:space="preserve">      dashboardApi.getTrend(7),</w:t>
        <w:br/>
        <w:t xml:space="preserve">      dashboardApi.getRecentIntelligence(10),</w:t>
        <w:br/>
        <w:t xml:space="preserve">    ]);</w:t>
        <w:br/>
        <w:t xml:space="preserve">    const [statsRes, distRes, trendRes, recentRes] = results;</w:t>
        <w:br/>
        <w:t xml:space="preserve">    if (statsRes.status === 'fulfilled') setStats(statsRes.value);</w:t>
        <w:br/>
        <w:t xml:space="preserve">    if (distRes.status === 'fulfilled') setThreatDist(distRes.value?.threat_levels || {});</w:t>
        <w:br/>
        <w:t xml:space="preserve">    if (trendRes.status === 'fulfilled') setTrendData(Array.isArray(trendRes.value?.trend) ? trendRes.value.trend : []);</w:t>
        <w:br/>
        <w:t xml:space="preserve">    if (recentRes.status === 'fulfilled') setRecentItems(Array.isArray(recentRes.value?.items) ? recentRes.value.items : []);</w:t>
        <w:br/>
        <w:t xml:space="preserve">    const rejected = results.filter(r =&gt; r.status === 'rejected');</w:t>
        <w:br/>
        <w:t xml:space="preserve">    if (rejected.length &gt; 0) {</w:t>
        <w:br/>
        <w:t xml:space="preserve">      message.error(`${rejected.length}项数据加载失败，请稍后刷新`);</w:t>
        <w:br/>
        <w:t xml:space="preserve">    }</w:t>
        <w:br/>
        <w:t xml:space="preserve">    setLastRefresh(new Date());</w:t>
        <w:br/>
        <w:t xml:space="preserve">    setLoading(false);</w:t>
        <w:br/>
        <w:t xml:space="preserve">  };</w:t>
        <w:br/>
        <w:t xml:space="preserve">  useEffect(() =&gt; {</w:t>
        <w:br/>
        <w:t xml:space="preserve">    fetchData();</w:t>
        <w:br/>
        <w:t xml:space="preserve">    const iv = setInterval(fetchData, 60000);</w:t>
        <w:br/>
        <w:t xml:space="preserve">    return () =&gt; clearInterval(iv);</w:t>
        <w:br/>
        <w:t xml:space="preserve">  }, []);</w:t>
        <w:br/>
        <w:t xml:space="preserve">  const pieData = Object.entries(threatDist).map(([name, value]) =&gt; ({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name: THREAT_LABELS[name] || name,</w:t>
        <w:br/>
        <w:t xml:space="preserve">    value,</w:t>
        <w:br/>
        <w:t xml:space="preserve">    color: THREAT_COLORS[name] || '#64748B',</w:t>
        <w:br/>
        <w:t xml:space="preserve">  }));</w:t>
        <w:br/>
        <w:t xml:space="preserve">  const formatTrendDate = (dateStr: string) =&gt; {</w:t>
        <w:br/>
        <w:t xml:space="preserve">    try {</w:t>
        <w:br/>
        <w:t xml:space="preserve">      const d = new Date(dateStr);</w:t>
        <w:br/>
        <w:t xml:space="preserve">      return `${d.getMonth() + 1}/${d.getDate()}`;</w:t>
        <w:br/>
        <w:t xml:space="preserve">    } catch {</w:t>
        <w:br/>
        <w:t xml:space="preserve">      return dateStr;</w:t>
        <w:br/>
        <w:t xml:space="preserve">    }</w:t>
        <w:br/>
        <w:t xml:space="preserve">  };</w:t>
        <w:br/>
        <w:t xml:space="preserve">  const threatLevelTag = (level: string | null | undefined) =&gt; {</w:t>
        <w:br/>
        <w:t xml:space="preserve">    if (!level) return (</w:t>
        <w:br/>
        <w:t xml:space="preserve">      &lt;span style={{</w:t>
        <w:br/>
        <w:t xml:space="preserve">        display: 'inline-flex',</w:t>
        <w:br/>
        <w:t xml:space="preserve">        alignItems: 'center',</w:t>
        <w:br/>
        <w:t xml:space="preserve">        gap: 6,</w:t>
        <w:br/>
        <w:t xml:space="preserve">        padding: '2px 10px',</w:t>
        <w:br/>
        <w:t xml:space="preserve">        borderRadius: 20,</w:t>
        <w:br/>
        <w:t xml:space="preserve">        background: '#F3F4F6',</w:t>
        <w:br/>
        <w:t xml:space="preserve">        color: '#6B7280',</w:t>
        <w:br/>
        <w:t xml:space="preserve">        fontSize: 12,</w:t>
        <w:br/>
        <w:t xml:space="preserve">        fontWeight: 500,</w:t>
        <w:br/>
        <w:t xml:space="preserve">        ...NUM,</w:t>
        <w:br/>
        <w:t xml:space="preserve">      }}&gt;</w:t>
        <w:br/>
        <w:t xml:space="preserve">        &lt;span style={{ width: 6, height: 6, borderRadius: '50%', background: '#9CA3AF', flexShrink: 0 }} /&gt;</w:t>
        <w:br/>
        <w:t xml:space="preserve">        未分级</w:t>
        <w:br/>
        <w:t xml:space="preserve">      &lt;/span&gt;</w:t>
        <w:br/>
        <w:t xml:space="preserve">    );</w:t>
        <w:br/>
        <w:t xml:space="preserve">    const color = THREAT_COLORS[level] || '#64748B';</w:t>
        <w:br/>
        <w:t xml:space="preserve">    return (</w:t>
        <w:br/>
        <w:t xml:space="preserve">      &lt;span style={{</w:t>
        <w:br/>
        <w:t xml:space="preserve">        display: 'inline-flex',</w:t>
        <w:br/>
        <w:t xml:space="preserve">        alignItems: 'center',</w:t>
        <w:br/>
        <w:t xml:space="preserve">        gap: 6,</w:t>
        <w:br/>
        <w:t xml:space="preserve">        padding: '3px 12px',</w:t>
        <w:br/>
        <w:t xml:space="preserve">        borderRadius: 20,</w:t>
        <w:br/>
        <w:t xml:space="preserve">        background: `${color}0D`,</w:t>
        <w:br/>
        <w:t xml:space="preserve">        color,</w:t>
        <w:br/>
        <w:t xml:space="preserve">        fontSize: 12,</w:t>
        <w:br/>
        <w:t xml:space="preserve">        fontWeight: 600,</w:t>
        <w:br/>
        <w:t xml:space="preserve">        ...NUM,</w:t>
        <w:br/>
        <w:t xml:space="preserve">      }}&gt;</w:t>
        <w:br/>
        <w:t xml:space="preserve">        &lt;span style={{ width: 6, height: 6, borderRadius: '50%', background: color, flexShrink: 0 }} /&gt;</w:t>
        <w:br/>
        <w:t xml:space="preserve">        {THREAT_LABELS[level] || level}</w:t>
        <w:br/>
        <w:t xml:space="preserve">      &lt;/span&gt;</w:t>
        <w:br/>
        <w:t xml:space="preserve">    );</w:t>
        <w:br/>
        <w:t xml:space="preserve">  };</w:t>
        <w:br/>
        <w:t xml:space="preserve">  const columns = [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{</w:t>
        <w:br/>
        <w:t xml:space="preserve">      title: '等级',</w:t>
        <w:br/>
        <w:t xml:space="preserve">      dataIndex: 'threat_level',</w:t>
        <w:br/>
        <w:t xml:space="preserve">      key: 'threat_level',</w:t>
        <w:br/>
        <w:t xml:space="preserve">      width: 100,</w:t>
        <w:br/>
        <w:t xml:space="preserve">      render: (v: string | null | undefined) =&gt; threatLevelTag(v),</w:t>
        <w:br/>
        <w:t xml:space="preserve">    },</w:t>
        <w:br/>
        <w:t xml:space="preserve">    {</w:t>
        <w:br/>
        <w:t xml:space="preserve">      title: '内容',</w:t>
        <w:br/>
        <w:t xml:space="preserve">      dataIndex: 'content',</w:t>
        <w:br/>
        <w:t xml:space="preserve">      key: 'content',</w:t>
        <w:br/>
        <w:t xml:space="preserve">      ellipsis: true,</w:t>
        <w:br/>
        <w:t xml:space="preserve">      render: (v: string) =&gt; (</w:t>
        <w:br/>
        <w:t xml:space="preserve">        &lt;span style={{ color: '#374151', fontSize: 13, ...NUM }} title={v}&gt;</w:t>
        <w:br/>
        <w:t xml:space="preserve">          {v &amp;&amp; v.length &gt; 80 ? v.slice(0, 80) + '…' : v || '—'}</w:t>
        <w:br/>
        <w:t xml:space="preserve">        &lt;/span&gt;</w:t>
        <w:br/>
        <w:t xml:space="preserve">      ),</w:t>
        <w:br/>
        <w:t xml:space="preserve">    },</w:t>
        <w:br/>
        <w:t xml:space="preserve">    {</w:t>
        <w:br/>
        <w:t xml:space="preserve">      title: '来源',</w:t>
        <w:br/>
        <w:t xml:space="preserve">      dataIndex: 'source',</w:t>
        <w:br/>
        <w:t xml:space="preserve">      key: 'source',</w:t>
        <w:br/>
        <w:t xml:space="preserve">      width: 120,</w:t>
        <w:br/>
        <w:t xml:space="preserve">      render: (v: string | null | undefined) =&gt; (</w:t>
        <w:br/>
        <w:t xml:space="preserve">        &lt;span style={{ color: '#6B7280', ...NUM, fontSize: 12 }}&gt;</w:t>
        <w:br/>
        <w:t xml:space="preserve">          {v || '—'}</w:t>
        <w:br/>
        <w:t xml:space="preserve">        &lt;/span&gt;</w:t>
        <w:br/>
        <w:t xml:space="preserve">      ),</w:t>
        <w:br/>
        <w:t xml:space="preserve">    },</w:t>
        <w:br/>
        <w:t xml:space="preserve">    {</w:t>
        <w:br/>
        <w:t xml:space="preserve">      title: '时间',</w:t>
        <w:br/>
        <w:t xml:space="preserve">      dataIndex: 'collected_at',</w:t>
        <w:br/>
        <w:t xml:space="preserve">      key: 'collected_at',</w:t>
        <w:br/>
        <w:t xml:space="preserve">      width: 130,</w:t>
        <w:br/>
        <w:t xml:space="preserve">      render: (v: string | null | undefined) =&gt; (</w:t>
        <w:br/>
        <w:t xml:space="preserve">        &lt;span style={{ color: '#9CA3AF', ...NUM, fontSize: 12 }}&gt;</w:t>
        <w:br/>
        <w:t xml:space="preserve">          {v ? new Date(v).toLocaleString('zh-CN', { month: '2-digit', day: '2-digit', hour: '2-digit', minute: '2-digit' }) : '—'}</w:t>
        <w:br/>
        <w:t xml:space="preserve">        &lt;/span&gt;</w:t>
        <w:br/>
        <w:t xml:space="preserve">      ),</w:t>
        <w:br/>
        <w:t xml:space="preserve">    },</w:t>
        <w:br/>
        <w:t xml:space="preserve">  ];</w:t>
        <w:br/>
        <w:t xml:space="preserve">  const smallStats = [</w:t>
        <w:br/>
        <w:t xml:space="preserve">    {</w:t>
        <w:br/>
        <w:t xml:space="preserve">      label: '高危告警',</w:t>
        <w:br/>
        <w:t xml:space="preserve">      value: stats?.threat_alerts ?? 0,</w:t>
        <w:br/>
        <w:t xml:space="preserve">      icon: &lt;AlertOutlined /&gt;,</w:t>
        <w:br/>
        <w:t xml:space="preserve">      color: '#E5484D',</w:t>
        <w:br/>
        <w:t xml:space="preserve">      bg: 'linear-gradient(135deg, rgba(229,72,77,0.06) 0%, rgba(229,72,77,0.01) 100%)',</w:t>
        <w:br/>
        <w:t xml:space="preserve">    },</w:t>
        <w:br/>
        <w:t xml:space="preserve">   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label: '实体数量',</w:t>
        <w:br/>
        <w:t xml:space="preserve">      value: stats?.knowledge_graph?.node_count ?? 0,</w:t>
        <w:br/>
        <w:t xml:space="preserve">      icon: &lt;ApartmentOutlined /&gt;,</w:t>
        <w:br/>
        <w:t xml:space="preserve">      color: '#0090FF',</w:t>
        <w:br/>
        <w:t xml:space="preserve">      suffix: `${stats?.knowledge_graph?.edge_count ?? 0} 边`,</w:t>
        <w:br/>
        <w:t xml:space="preserve">      bg: 'linear-gradient(135deg, rgba(0,144,255,0.06) 0%, rgba(0,144,255,0.01) 100%)',</w:t>
        <w:br/>
        <w:t xml:space="preserve">    },</w:t>
        <w:br/>
        <w:t xml:space="preserve">    {</w:t>
        <w:br/>
        <w:t xml:space="preserve">      label: '知识图谱',</w:t>
        <w:br/>
        <w:t xml:space="preserve">      value: stats?.knowledge_graph?.edge_count ?? 0,</w:t>
        <w:br/>
        <w:t xml:space="preserve">      icon: &lt;ShareAltOutlined /&gt;,</w:t>
        <w:br/>
        <w:t xml:space="preserve">      color: '#30A46C',</w:t>
        <w:br/>
        <w:t xml:space="preserve">      bg: 'linear-gradient(135deg, rgba(48,164,108,0.06) 0%, rgba(48,164,108,0.01) 100%)',</w:t>
        <w:br/>
        <w:t xml:space="preserve">    },</w:t>
        <w:br/>
        <w:t xml:space="preserve">  ];</w:t>
        <w:br/>
        <w:t xml:space="preserve">  if (loading) {</w:t>
        <w:br/>
        <w:t xml:space="preserve">    return (</w:t>
        <w:br/>
        <w:t xml:space="preserve">      &lt;div style={{ padding: '32px 40px', background: '#F8F9FA', minHeight: '100vh' }}&gt;</w:t>
        <w:br/>
        <w:t xml:space="preserve">        &lt;Skeleton.Input active style={{ width: 160, height: 28 }} /&gt;</w:t>
        <w:br/>
        <w:t xml:space="preserve">        &lt;div style={{ display: 'grid', gridTemplateColumns: '2fr 1fr 1fr', gap: 16, marginTop: 24 }}&gt;</w:t>
        <w:br/>
        <w:t xml:space="preserve">          &lt;div style={{ padding: 28, background: '#FFF', borderRadius: 16, border: '1px solid rgba(0,0,0,0.06)' }}&gt;</w:t>
        <w:br/>
        <w:t xml:space="preserve">            &lt;Skeleton.Input active size="small" style={{ width: 80, height: 12 }} /&gt;</w:t>
        <w:br/>
        <w:t xml:space="preserve">            &lt;Skeleton.Input active size="small" style={{ width: 120, height: 44, marginTop: 16 }} /&gt;</w:t>
        <w:br/>
        <w:t xml:space="preserve">          &lt;/div&gt;</w:t>
        <w:br/>
        <w:t xml:space="preserve">          {Array.from({ length: 2 }).map((_, i) =&gt; (</w:t>
        <w:br/>
        <w:t xml:space="preserve">            &lt;div key={i} style={{ padding: 24, background: '#FFF', borderRadius: 16, border: '1px solid rgba(0,0,0,0.06)' }}&gt;</w:t>
        <w:br/>
        <w:t xml:space="preserve">              &lt;Skeleton.Input active size="small" style={{ width: 60, height: 10 }} /&gt;</w:t>
        <w:br/>
        <w:t xml:space="preserve">              &lt;Skeleton.Input active size="small" style={{ width: 80, height: 32, marginTop: 12 }} /&gt;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);</w:t>
        <w:br/>
        <w:t xml:space="preserve">  }</w:t>
        <w:br/>
        <w:t xml:space="preserve">  return (</w:t>
        <w:br/>
        <w:t xml:space="preserve">    &lt;div style={{ background: '#F8F9FA', minHeight: '100vh' }}&gt;</w:t>
        <w:br/>
        <w:t xml:space="preserve">      &lt;style&gt;{`</w:t>
        <w:br/>
        <w:t xml:space="preserve">        @keyframes dashFadeIn {</w:t>
        <w:br/>
        <w:t xml:space="preserve">          from { opacity: 0; transform: translateY(20px); }</w:t>
        <w:br/>
        <w:t xml:space="preserve">          to { opacity: 1; transform: translateY(0); }</w:t>
        <w:br/>
        <w:t xml:space="preserve">        }</w:t>
        <w:br/>
        <w:t xml:space="preserve">        @keyframes dashNumReveal {</w:t>
        <w:br/>
        <w:t xml:space="preserve">          from { opacity: 0; transform: translateY(8px); }</w:t>
        <w:br/>
        <w:t xml:space="preserve">          to { opacity: 1; transform: translateY(0); }</w:t>
        <w:br/>
        <w:t xml:space="preserve">        }</w:t>
        <w:br/>
        <w:t xml:space="preserve">        @keyframes dashPulse {</w:t>
        <w:br/>
        <w:t xml:space="preserve">          0%, 100% { opacity: 1; }</w:t>
        <w:br/>
        <w:t xml:space="preserve">          50% { opacity: 0.6; }</w:t>
        <w:br/>
        <w:t xml:space="preserve">        }</w:t>
        <w:br/>
        <w:t xml:space="preserve">        .dash-table .ant-table-thead &gt; tr &gt; th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background: #FAFAFA !important;</w:t>
        <w:br/>
        <w:t xml:space="preserve">          border-bottom: 1px solid rgba(0,0,0,0.06) !important;</w:t>
        <w:br/>
        <w:t xml:space="preserve">          font-family: "DM Sans", sans-serif !important;</w:t>
        <w:br/>
        <w:t xml:space="preserve">          font-size: 11px !important;</w:t>
        <w:br/>
        <w:t xml:space="preserve">          font-weight: 600 !important;</w:t>
        <w:br/>
        <w:t xml:space="preserve">          color: #9CA3AF !important;</w:t>
        <w:br/>
        <w:t xml:space="preserve">          text-transform: uppercase !important;</w:t>
        <w:br/>
        <w:t xml:space="preserve">          letter-spacing: 0.06em !important;</w:t>
        <w:br/>
        <w:t xml:space="preserve">          padding: 12px 20px !important;</w:t>
        <w:br/>
        <w:t xml:space="preserve">        }</w:t>
        <w:br/>
        <w:t xml:space="preserve">        .dash-table .ant-table-tbody &gt; tr &gt; td {</w:t>
        <w:br/>
        <w:t xml:space="preserve">          border-bottom: 1px solid rgba(0,0,0,0.04) !important;</w:t>
        <w:br/>
        <w:t xml:space="preserve">          padding: 14px 20px !important;</w:t>
        <w:br/>
        <w:t xml:space="preserve">          transition: all 0.15s ease !important;</w:t>
        <w:br/>
        <w:t xml:space="preserve">        }</w:t>
        <w:br/>
        <w:t xml:space="preserve">        .dash-table .ant-table-tbody &gt; tr:nth-child(even) &gt; td {</w:t>
        <w:br/>
        <w:t xml:space="preserve">          background: #FAFAFA !important;</w:t>
        <w:br/>
        <w:t xml:space="preserve">        }</w:t>
        <w:br/>
        <w:t xml:space="preserve">        .dash-table .ant-table-tbody &gt; tr:nth-child(odd) &gt; td {</w:t>
        <w:br/>
        <w:t xml:space="preserve">          background: #FFFFFF !important;</w:t>
        <w:br/>
        <w:t xml:space="preserve">        }</w:t>
        <w:br/>
        <w:t xml:space="preserve">        .dash-table .ant-table-tbody &gt; tr &gt; td:first-child {</w:t>
        <w:br/>
        <w:t xml:space="preserve">          border-left: 3px solid transparent !important;</w:t>
        <w:br/>
        <w:t xml:space="preserve">          transition: border-color 0.15s ease, background 0.15s ease !important;</w:t>
        <w:br/>
        <w:t xml:space="preserve">        }</w:t>
        <w:br/>
        <w:t xml:space="preserve">        .dash-table .ant-table-tbody &gt; tr:hover &gt; td {</w:t>
        <w:br/>
        <w:t xml:space="preserve">          background: rgba(108,92,231,0.03) !important;</w:t>
        <w:br/>
        <w:t xml:space="preserve">        }</w:t>
        <w:br/>
        <w:t xml:space="preserve">        .dash-table .ant-table-tbody &gt; tr:hover &gt; td:first-child {</w:t>
        <w:br/>
        <w:t xml:space="preserve">          border-left-color: #6C5CE7 !important;</w:t>
        <w:br/>
        <w:t xml:space="preserve">        }</w:t>
        <w:br/>
        <w:t xml:space="preserve">        .dash-table .ant-table {</w:t>
        <w:br/>
        <w:t xml:space="preserve">          background: transparent !important;</w:t>
        <w:br/>
        <w:t xml:space="preserve">        }</w:t>
        <w:br/>
        <w:t xml:space="preserve">        .dash-table .ant-table-container {</w:t>
        <w:br/>
        <w:t xml:space="preserve">          border: none !important;</w:t>
        <w:br/>
        <w:t xml:space="preserve">        }</w:t>
        <w:br/>
        <w:t xml:space="preserve">        .dash-table .ant-table-content {</w:t>
        <w:br/>
        <w:t xml:space="preserve">          border: none !important;</w:t>
        <w:br/>
        <w:t xml:space="preserve">          border-radius: 0 !important;</w:t>
        <w:br/>
        <w:t xml:space="preserve">        }</w:t>
        <w:br/>
        <w:t xml:space="preserve">      `}&lt;/style&gt;</w:t>
        <w:br/>
        <w:t xml:space="preserve">      {/* Header */}</w:t>
        <w:br/>
        <w:t xml:space="preserve">      &lt;div style={{</w:t>
        <w:br/>
        <w:t xml:space="preserve">        padding: '28px 40px 0',</w:t>
        <w:br/>
        <w:t xml:space="preserve">        display: 'flex',</w:t>
        <w:br/>
        <w:t xml:space="preserve">        justifyContent: 'space-between',</w:t>
        <w:br/>
        <w:t xml:space="preserve">        alignItems: 'center',</w:t>
        <w:br/>
        <w:t xml:space="preserve">        animation: 'dashFadeIn 0.5s cubic-bezier(0.22, 1, 0.36, 1) both',</w:t>
        <w:br/>
        <w:t xml:space="preserve">      }}&gt;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&lt;div style={{ display: 'flex', alignItems: 'center', gap: 14 }}&gt;</w:t>
        <w:br/>
        <w:t xml:space="preserve">          &lt;div style={{</w:t>
        <w:br/>
        <w:t xml:space="preserve">            width: 42,</w:t>
        <w:br/>
        <w:t xml:space="preserve">            height: 42,</w:t>
        <w:br/>
        <w:t xml:space="preserve">            borderRadius: 12,</w:t>
        <w:br/>
        <w:t xml:space="preserve">            background: 'linear-gradient(135deg, #6C5CE7, #5A4BD6)',</w:t>
        <w:br/>
        <w:t xml:space="preserve">            display: 'flex',</w:t>
        <w:br/>
        <w:t xml:space="preserve">            alignItems: 'center',</w:t>
        <w:br/>
        <w:t xml:space="preserve">            justifyContent: 'center',</w:t>
        <w:br/>
        <w:t xml:space="preserve">            color: '#FFFFFF',</w:t>
        <w:br/>
        <w:t xml:space="preserve">            fontSize: 18,</w:t>
        <w:br/>
        <w:t xml:space="preserve">            boxShadow: '0 4px 12px rgba(108,92,231,0.25)',</w:t>
        <w:br/>
        <w:t xml:space="preserve">          }}&gt;</w:t>
        <w:br/>
        <w:t xml:space="preserve">            &lt;SafetyCertificateOutlined /&gt;</w:t>
        <w:br/>
        <w:t xml:space="preserve">          &lt;/div&gt;</w:t>
        <w:br/>
        <w:t xml:space="preserve">          &lt;div&gt;</w:t>
        <w:br/>
        <w:t xml:space="preserve">            &lt;h1 style={{</w:t>
        <w:br/>
        <w:t xml:space="preserve">              fontSize: 24,</w:t>
        <w:br/>
        <w:t xml:space="preserve">              fontWeight: 700,</w:t>
        <w:br/>
        <w:t xml:space="preserve">              fontFamily: '"Clash Display", "DM Sans", sans-serif',</w:t>
        <w:br/>
        <w:t xml:space="preserve">              color: '#1E293B',</w:t>
        <w:br/>
        <w:t xml:space="preserve">              margin: 0,</w:t>
        <w:br/>
        <w:t xml:space="preserve">              lineHeight: 1.2,</w:t>
        <w:br/>
        <w:t xml:space="preserve">              letterSpacing: '-0.03em',</w:t>
        <w:br/>
        <w:t xml:space="preserve">            }}&gt;</w:t>
        <w:br/>
        <w:t xml:space="preserve">              态势总览</w:t>
        <w:br/>
        <w:t xml:space="preserve">            &lt;/h1&gt;</w:t>
        <w:br/>
        <w:t xml:space="preserve">            &lt;p style={{</w:t>
        <w:br/>
        <w:t xml:space="preserve">              fontSize: 13,</w:t>
        <w:br/>
        <w:t xml:space="preserve">              color: '#9CA3AF',</w:t>
        <w:br/>
        <w:t xml:space="preserve">              margin: 0,</w:t>
        <w:br/>
        <w:t xml:space="preserve">              lineHeight: 1.4,</w:t>
        <w:br/>
        <w:t xml:space="preserve">              ...NUM,</w:t>
        <w:br/>
        <w:t xml:space="preserve">            }}&gt;</w:t>
        <w:br/>
        <w:t xml:space="preserve">              威胁情报实时监控面板</w:t>
        <w:br/>
        <w:t xml:space="preserve">            &lt;/p&gt;</w:t>
        <w:br/>
        <w:t xml:space="preserve">          &lt;/div&gt;</w:t>
        <w:br/>
        <w:t xml:space="preserve">        &lt;/div&gt;</w:t>
        <w:br/>
        <w:t xml:space="preserve">        &lt;div style={{ display: 'flex', alignItems: 'center', gap: 12 }}&gt;</w:t>
        <w:br/>
        <w:t xml:space="preserve">          {lastRefresh &amp;&amp; (</w:t>
        <w:br/>
        <w:t xml:space="preserve">            &lt;span style={{</w:t>
        <w:br/>
        <w:t xml:space="preserve">              fontSize: 12,</w:t>
        <w:br/>
        <w:t xml:space="preserve">              color: '#9CA3AF',</w:t>
        <w:br/>
        <w:t xml:space="preserve">              ...NUM,</w:t>
        <w:br/>
        <w:t xml:space="preserve">              display: 'flex',</w:t>
        <w:br/>
        <w:t xml:space="preserve">              alignItems: 'center',</w:t>
        <w:br/>
        <w:t xml:space="preserve">              gap: 5,</w:t>
        <w:br/>
        <w:t xml:space="preserve">            }}&gt;</w:t>
        <w:br/>
        <w:t xml:space="preserve">              &lt;span style={{</w:t>
        <w:br/>
        <w:t xml:space="preserve">                width: 6,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height: 6,</w:t>
        <w:br/>
        <w:t xml:space="preserve">                borderRadius: '50%',</w:t>
        <w:br/>
        <w:t xml:space="preserve">                background: '#30A46C',</w:t>
        <w:br/>
        <w:t xml:space="preserve">                animation: 'dashPulse 2s ease infinite',</w:t>
        <w:br/>
        <w:t xml:space="preserve">              }} /&gt;</w:t>
        <w:br/>
        <w:t xml:space="preserve">              &lt;ClockCircleOutlined style={{ fontSize: 11 }} /&gt;</w:t>
        <w:br/>
        <w:t xml:space="preserve">              {lastRefresh.toLocaleTimeString()}</w:t>
        <w:br/>
        <w:t xml:space="preserve">            &lt;/span&gt;</w:t>
        <w:br/>
        <w:t xml:space="preserve">          )}</w:t>
        <w:br/>
        <w:t xml:space="preserve">          &lt;button</w:t>
        <w:br/>
        <w:t xml:space="preserve">            onClick={fetchData}</w:t>
        <w:br/>
        <w:t xml:space="preserve">            style={{</w:t>
        <w:br/>
        <w:t xml:space="preserve">              background: '#FFFFFF',</w:t>
        <w:br/>
        <w:t xml:space="preserve">              border: '1px solid rgba(0,0,0,0.06)',</w:t>
        <w:br/>
        <w:t xml:space="preserve">              cursor: 'pointer',</w:t>
        <w:br/>
        <w:t xml:space="preserve">              ...NUM,</w:t>
        <w:br/>
        <w:t xml:space="preserve">              fontSize: 13,</w:t>
        <w:br/>
        <w:t xml:space="preserve">              fontWeight: 500,</w:t>
        <w:br/>
        <w:t xml:space="preserve">              color: '#6B7280',</w:t>
        <w:br/>
        <w:t xml:space="preserve">              padding: '8px 18px',</w:t>
        <w:br/>
        <w:t xml:space="preserve">              borderRadius: 10,</w:t>
        <w:br/>
        <w:t xml:space="preserve">              lineHeight: 1,</w:t>
        <w:br/>
        <w:t xml:space="preserve">              display: 'flex',</w:t>
        <w:br/>
        <w:t xml:space="preserve">              alignItems: 'center',</w:t>
        <w:br/>
        <w:t xml:space="preserve">              gap: 7,</w:t>
        <w:br/>
        <w:t xml:space="preserve">              transition: 'all 0.2s cubic-bezier(0.22, 1, 0.36, 1)',</w:t>
        <w:br/>
        <w:t xml:space="preserve">              boxShadow: '0 1px 3px rgba(0,0,0,0.04)',</w:t>
        <w:br/>
        <w:t xml:space="preserve">            }}</w:t>
        <w:br/>
        <w:t xml:space="preserve">            onMouseEnter={(e) =&gt; {</w:t>
        <w:br/>
        <w:t xml:space="preserve">              e.currentTarget.style.borderColor = '#6C5CE7';</w:t>
        <w:br/>
        <w:t xml:space="preserve">              e.currentTarget.style.color = '#6C5CE7';</w:t>
        <w:br/>
        <w:t xml:space="preserve">              e.currentTarget.style.background = 'rgba(108,92,231,0.04)';</w:t>
        <w:br/>
        <w:t xml:space="preserve">              e.currentTarget.style.boxShadow = '0 2px 8px rgba(108,92,231,0.12)';</w:t>
        <w:br/>
        <w:t xml:space="preserve">            }}</w:t>
        <w:br/>
        <w:t xml:space="preserve">            onMouseLeave={(e) =&gt; {</w:t>
        <w:br/>
        <w:t xml:space="preserve">              e.currentTarget.style.borderColor = 'rgba(0,0,0,0.06)';</w:t>
        <w:br/>
        <w:t xml:space="preserve">              e.currentTarget.style.color = '#6B7280';</w:t>
        <w:br/>
        <w:t xml:space="preserve">              e.currentTarget.style.background = '#FFFFFF';</w:t>
        <w:br/>
        <w:t xml:space="preserve">              e.currentTarget.style.boxShadow = '0 1px 3px rgba(0,0,0,0.04)';</w:t>
        <w:br/>
        <w:t xml:space="preserve">            }}</w:t>
        <w:br/>
        <w:t xml:space="preserve">          &gt;</w:t>
        <w:br/>
        <w:t xml:space="preserve">            &lt;ReloadOutlined style={{ fontSize: 12 }} /&gt;</w:t>
        <w:br/>
        <w:t xml:space="preserve">            刷新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  {/* Hero Stats - Bento Grid */}</w:t>
        <w:br/>
        <w:t xml:space="preserve">      &lt;div style={{ padding: '24px 40px 0' }}&gt;</w:t>
        <w:br/>
        <w:t xml:space="preserve">        &lt;div style={{</w:t>
        <w:br/>
        <w:t xml:space="preserve">          display: 'grid',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gridTemplateColumns: '2fr 1fr 1fr',</w:t>
        <w:br/>
        <w:t xml:space="preserve">          gridTemplateRows: 'auto',</w:t>
        <w:br/>
        <w:t xml:space="preserve">          gap: 16,</w:t>
        <w:br/>
        <w:t xml:space="preserve">        }}&gt;</w:t>
        <w:br/>
        <w:t xml:space="preserve">          {/* LARGE card - 情报总量 */}</w:t>
        <w:br/>
        <w:t xml:space="preserve">          &lt;div</w:t>
        <w:br/>
        <w:t xml:space="preserve">            style={{</w:t>
        <w:br/>
        <w:t xml:space="preserve">              ...CARD_BASE,</w:t>
        <w:br/>
        <w:t xml:space="preserve">              position: 'relative',</w:t>
        <w:br/>
        <w:t xml:space="preserve">              padding: '28px 32px',</w:t>
        <w:br/>
        <w:t xml:space="preserve">              background: 'linear-gradient(135deg, rgba(108,92,231,0.06) 0%, rgba(108,92,231,0.01) 50%, #FFFFFF 100%)',</w:t>
        <w:br/>
        <w:t xml:space="preserve">              animation: 'dashFadeIn 0.5s cubic-bezier(0.22, 1, 0.36, 1) both',</w:t>
        <w:br/>
        <w:t xml:space="preserve">              transition: 'all 0.3s cubic-bezier(0.22, 1, 0.36, 1)',</w:t>
        <w:br/>
        <w:t xml:space="preserve">              cursor: 'default',</w:t>
        <w:br/>
        <w:t xml:space="preserve">            }}</w:t>
        <w:br/>
        <w:t xml:space="preserve">            onMouseEnter={(e) =&gt; {</w:t>
        <w:br/>
        <w:t xml:space="preserve">              e.currentTarget.style.transform = 'translateY(-2px)';</w:t>
        <w:br/>
        <w:t xml:space="preserve">              e.currentTarget.style.boxShadow = '0 8px 24px rgba(108,92,231,0.1)';</w:t>
        <w:br/>
        <w:t xml:space="preserve">              e.currentTarget.style.borderColor = 'rgba(108,92,231,0.15)';</w:t>
        <w:br/>
        <w:t xml:space="preserve">            }}</w:t>
        <w:br/>
        <w:t xml:space="preserve">            onMouseLeave={(e) =&gt; {</w:t>
        <w:br/>
        <w:t xml:space="preserve">              e.currentTarget.style.transform = 'translateY(0)';</w:t>
        <w:br/>
        <w:t xml:space="preserve">              e.currentTarget.style.boxShadow = '0 1px 3px rgba(0,0,0,0.04)';</w:t>
        <w:br/>
        <w:t xml:space="preserve">              e.currentTarget.style.borderColor = 'rgba(0,0,0,0.06)';</w:t>
        <w:br/>
        <w:t xml:space="preserve">            }}</w:t>
        <w:br/>
        <w:t xml:space="preserve">          &gt;</w:t>
        <w:br/>
        <w:t xml:space="preserve">            &lt;div style={{</w:t>
        <w:br/>
        <w:t xml:space="preserve">              position: 'absolute',</w:t>
        <w:br/>
        <w:t xml:space="preserve">              top: -30,</w:t>
        <w:br/>
        <w:t xml:space="preserve">              right: -20,</w:t>
        <w:br/>
        <w:t xml:space="preserve">              width: 140,</w:t>
        <w:br/>
        <w:t xml:space="preserve">              height: 140,</w:t>
        <w:br/>
        <w:t xml:space="preserve">              borderRadius: '50%',</w:t>
        <w:br/>
        <w:t xml:space="preserve">              background: 'radial-gradient(circle, rgba(108,92,231,0.08) 0%, transparent 70%)',</w:t>
        <w:br/>
        <w:t xml:space="preserve">              pointerEvents: 'none',</w:t>
        <w:br/>
        <w:t xml:space="preserve">            }} /&gt;</w:t>
        <w:br/>
        <w:t xml:space="preserve">            &lt;div style={{</w:t>
        <w:br/>
        <w:t xml:space="preserve">              position: 'absolute',</w:t>
        <w:br/>
        <w:t xml:space="preserve">              bottom: -40,</w:t>
        <w:br/>
        <w:t xml:space="preserve">              right: 60,</w:t>
        <w:br/>
        <w:t xml:space="preserve">              width: 120,</w:t>
        <w:br/>
        <w:t xml:space="preserve">              height: 120,</w:t>
        <w:br/>
        <w:t xml:space="preserve">              borderRadius: '50%',</w:t>
        <w:br/>
        <w:t xml:space="preserve">              background: 'radial-gradient(circle, rgba(108,92,231,0.05) 0%, transparent 70%)',</w:t>
        <w:br/>
        <w:t xml:space="preserve">              pointerEvents: 'none',</w:t>
        <w:br/>
        <w:t xml:space="preserve">            }} /&gt;</w:t>
        <w:br/>
        <w:t xml:space="preserve">            &lt;div style={{ display: 'flex', alignItems: 'flex-start', justifyContent: 'space-between' }}&gt;</w:t>
        <w:br/>
        <w:t xml:space="preserve">              &lt;div&gt;</w:t>
        <w:br/>
        <w:t xml:space="preserve">                &lt;div style={{ display: 'flex', alignItems: 'center', gap: 10, marginBottom: 18 }}&gt;</w:t>
        <w:br/>
        <w:t xml:space="preserve">                  &lt;span style={{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width: 38,</w:t>
        <w:br/>
        <w:t xml:space="preserve">                    height: 38,</w:t>
        <w:br/>
        <w:t xml:space="preserve">                    borderRadius: 10,</w:t>
        <w:br/>
        <w:t xml:space="preserve">                    background: 'rgba(108,92,231,0.1)',</w:t>
        <w:br/>
        <w:t xml:space="preserve">                    display: 'flex',</w:t>
        <w:br/>
        <w:t xml:space="preserve">                    alignItems: 'center',</w:t>
        <w:br/>
        <w:t xml:space="preserve">                    justifyContent: 'center',</w:t>
        <w:br/>
        <w:t xml:space="preserve">                    color: '#6C5CE7',</w:t>
        <w:br/>
        <w:t xml:space="preserve">                    fontSize: 17,</w:t>
        <w:br/>
        <w:t xml:space="preserve">                    flexShrink: 0,</w:t>
        <w:br/>
        <w:t xml:space="preserve">                  }}&gt;</w:t>
        <w:br/>
        <w:t xml:space="preserve">                    &lt;DatabaseOutlined /&gt;</w:t>
        <w:br/>
        <w:t xml:space="preserve">                  &lt;/span&gt;</w:t>
        <w:br/>
        <w:t xml:space="preserve">                  &lt;span style={{</w:t>
        <w:br/>
        <w:t xml:space="preserve">                    ...NUM,</w:t>
        <w:br/>
        <w:t xml:space="preserve">                    fontSize: 13,</w:t>
        <w:br/>
        <w:t xml:space="preserve">                    fontWeight: 500,</w:t>
        <w:br/>
        <w:t xml:space="preserve">                    color: '#6B7280',</w:t>
        <w:br/>
        <w:t xml:space="preserve">                  }}&gt;</w:t>
        <w:br/>
        <w:t xml:space="preserve">                    情报总量</w:t>
        <w:br/>
        <w:t xml:space="preserve">                  &lt;/span&gt;</w:t>
        <w:br/>
        <w:t xml:space="preserve">                &lt;/div&gt;</w:t>
        <w:br/>
        <w:t xml:space="preserve">                &lt;div style={{</w:t>
        <w:br/>
        <w:t xml:space="preserve">                  display: 'flex',</w:t>
        <w:br/>
        <w:t xml:space="preserve">                  alignItems: 'baseline',</w:t>
        <w:br/>
        <w:t xml:space="preserve">                  gap: 10,</w:t>
        <w:br/>
        <w:t xml:space="preserve">                  animation: 'dashNumReveal 0.4s cubic-bezier(0.22, 1, 0.36, 1) both',</w:t>
        <w:br/>
        <w:t xml:space="preserve">                  animationDelay: '100ms',</w:t>
        <w:br/>
        <w:t xml:space="preserve">                }}&gt;</w:t>
        <w:br/>
        <w:t xml:space="preserve">                  &lt;span style={{</w:t>
        <w:br/>
        <w:t xml:space="preserve">                    ...NUM,</w:t>
        <w:br/>
        <w:t xml:space="preserve">                    fontSize: 48,</w:t>
        <w:br/>
        <w:t xml:space="preserve">                    fontWeight: 700,</w:t>
        <w:br/>
        <w:t xml:space="preserve">                    color: '#1E293B',</w:t>
        <w:br/>
        <w:t xml:space="preserve">                    lineHeight: 1,</w:t>
        <w:br/>
        <w:t xml:space="preserve">                    letterSpacing: '-0.03em',</w:t>
        <w:br/>
        <w:t xml:space="preserve">                  }}&gt;</w:t>
        <w:br/>
        <w:t xml:space="preserve">                    {(stats?.total_intelligence ?? 0).toLocaleString()}</w:t>
        <w:br/>
        <w:t xml:space="preserve">                  &lt;/span&gt;</w:t>
        <w:br/>
        <w:t xml:space="preserve">                  {stats?.total_intelligence ? (</w:t>
        <w:br/>
        <w:t xml:space="preserve">                    &lt;span style={{</w:t>
        <w:br/>
        <w:t xml:space="preserve">                      display: 'inline-flex',</w:t>
        <w:br/>
        <w:t xml:space="preserve">                      alignItems: 'center',</w:t>
        <w:br/>
        <w:t xml:space="preserve">                      gap: 4,</w:t>
        <w:br/>
        <w:t xml:space="preserve">                      padding: '4px 10px',</w:t>
        <w:br/>
        <w:t xml:space="preserve">                      borderRadius: 20,</w:t>
        <w:br/>
        <w:t xml:space="preserve">                      background: 'rgba(48,164,108,0.08)',</w:t>
        <w:br/>
        <w:t xml:space="preserve">                    }}&gt;</w:t>
        <w:br/>
        <w:t xml:space="preserve">                      &lt;ArrowUpOutlined style={{ fontSize: 10, color: '#30A46C' }} /&gt;</w:t>
        <w:br/>
        <w:t xml:space="preserve">                      &lt;span style={{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  ...NUM,</w:t>
        <w:br/>
        <w:t xml:space="preserve">                        fontSize: 12,</w:t>
        <w:br/>
        <w:t xml:space="preserve">                        color: '#30A46C',</w:t>
        <w:br/>
        <w:t xml:space="preserve">                        fontWeight: 600,</w:t>
        <w:br/>
        <w:t xml:space="preserve">                      }}&gt;</w:t>
        <w:br/>
        <w:t xml:space="preserve">                        12.5%</w:t>
        <w:br/>
        <w:t xml:space="preserve">                      &lt;/span&gt;</w:t>
        <w:br/>
        <w:t xml:space="preserve">                    &lt;/span&gt;</w:t>
        <w:br/>
        <w:t xml:space="preserve">                  ) : null}</w:t>
        <w:br/>
        <w:t xml:space="preserve">                &lt;/div&gt;</w:t>
        <w:br/>
        <w:t xml:space="preserve">                &lt;p style={{</w:t>
        <w:br/>
        <w:t xml:space="preserve">                  ...NUM,</w:t>
        <w:br/>
        <w:t xml:space="preserve">                  fontSize: 12,</w:t>
        <w:br/>
        <w:t xml:space="preserve">                  color: '#9CA3AF',</w:t>
        <w:br/>
        <w:t xml:space="preserve">                  margin: '10px 0 0',</w:t>
        <w:br/>
        <w:t xml:space="preserve">                  lineHeight: 1,</w:t>
        <w:br/>
        <w:t xml:space="preserve">                }}&gt;</w:t>
        <w:br/>
        <w:t xml:space="preserve">                  较上周增长</w:t>
        <w:br/>
        <w:t xml:space="preserve">                &lt;/p&gt;</w:t>
        <w:br/>
        <w:t xml:space="preserve">              &lt;/div&gt;</w:t>
        <w:br/>
        <w:t xml:space="preserve">              &lt;div style={{ marginTop: 8 }}&gt;</w:t>
        <w:br/>
        <w:t xml:space="preserve">                &lt;SparklineDecoration color="#6C5CE7" /&gt;</w:t>
        <w:br/>
        <w:t xml:space="preserve">              &lt;/div&gt;</w:t>
        <w:br/>
        <w:t xml:space="preserve">            &lt;/div&gt;</w:t>
        <w:br/>
        <w:t xml:space="preserve">          &lt;/div&gt;</w:t>
        <w:br/>
        <w:t xml:space="preserve">          {/* Three smaller cards */}</w:t>
        <w:br/>
        <w:t xml:space="preserve">          {smallStats.map((card, idx) =&gt; (</w:t>
        <w:br/>
        <w:t xml:space="preserve">            &lt;div</w:t>
        <w:br/>
        <w:t xml:space="preserve">              key={card.label}</w:t>
        <w:br/>
        <w:t xml:space="preserve">              style={{</w:t>
        <w:br/>
        <w:t xml:space="preserve">                ...CARD_BASE,</w:t>
        <w:br/>
        <w:t xml:space="preserve">                position: 'relative',</w:t>
        <w:br/>
        <w:t xml:space="preserve">                padding: '24px 24px',</w:t>
        <w:br/>
        <w:t xml:space="preserve">                background: card.bg,</w:t>
        <w:br/>
        <w:t xml:space="preserve">                borderLeft: `4px solid ${card.color}`,</w:t>
        <w:br/>
        <w:t xml:space="preserve">                animation: `dashFadeIn 0.5s cubic-bezier(0.22, 1, 0.36, 1) both`,</w:t>
        <w:br/>
        <w:t xml:space="preserve">                animationDelay: `${(idx + 1) * 80}ms`,</w:t>
        <w:br/>
        <w:t xml:space="preserve">                transition: 'all 0.3s cubic-bezier(0.22, 1, 0.36, 1)',</w:t>
        <w:br/>
        <w:t xml:space="preserve">                cursor: 'default',</w:t>
        <w:br/>
        <w:t xml:space="preserve">              }}</w:t>
        <w:br/>
        <w:t xml:space="preserve">              onMouseEnter={(e) =&gt; {</w:t>
        <w:br/>
        <w:t xml:space="preserve">                e.currentTarget.style.transform = 'translateY(-2px)';</w:t>
        <w:br/>
        <w:t xml:space="preserve">                e.currentTarget.style.boxShadow = `0 8px 24px ${card.color}12`;</w:t>
        <w:br/>
        <w:t xml:space="preserve">              }}</w:t>
        <w:br/>
        <w:t xml:space="preserve">              onMouseLeave={(e) =&gt; {</w:t>
        <w:br/>
        <w:t xml:space="preserve">                e.currentTarget.style.transform = 'translateY(0)';</w:t>
        <w:br/>
        <w:t xml:space="preserve">                e.currentTarget.style.boxShadow = '0 1px 3px rgba(0,0,0,0.04)';</w:t>
        <w:br/>
        <w:t xml:space="preserve">              }}</w:t>
        <w:br/>
        <w:t xml:space="preserve">            &gt;</w:t>
        <w:br/>
        <w:t xml:space="preserve">              &lt;div style={{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position: 'absolute',</w:t>
        <w:br/>
        <w:t xml:space="preserve">                top: -15,</w:t>
        <w:br/>
        <w:t xml:space="preserve">                right: -15,</w:t>
        <w:br/>
        <w:t xml:space="preserve">                width: 60,</w:t>
        <w:br/>
        <w:t xml:space="preserve">                height: 60,</w:t>
        <w:br/>
        <w:t xml:space="preserve">                borderRadius: '50%',</w:t>
        <w:br/>
        <w:t xml:space="preserve">                background: `${card.color}08`,</w:t>
        <w:br/>
        <w:t xml:space="preserve">                pointerEvents: 'none',</w:t>
        <w:br/>
        <w:t xml:space="preserve">              }} /&gt;</w:t>
        <w:br/>
        <w:t xml:space="preserve">              &lt;div style={{ display: 'flex', alignItems: 'center', gap: 9, marginBottom: 16 }}&gt;</w:t>
        <w:br/>
        <w:t xml:space="preserve">                &lt;span style={{</w:t>
        <w:br/>
        <w:t xml:space="preserve">                  width: 32,</w:t>
        <w:br/>
        <w:t xml:space="preserve">                  height: 32,</w:t>
        <w:br/>
        <w:t xml:space="preserve">                  borderRadius: 8,</w:t>
        <w:br/>
        <w:t xml:space="preserve">                  background: `${card.color}12`,</w:t>
        <w:br/>
        <w:t xml:space="preserve">                  display: 'flex',</w:t>
        <w:br/>
        <w:t xml:space="preserve">                  alignItems: 'center',</w:t>
        <w:br/>
        <w:t xml:space="preserve">                  justifyContent: 'center',</w:t>
        <w:br/>
        <w:t xml:space="preserve">                  color: card.color,</w:t>
        <w:br/>
        <w:t xml:space="preserve">                  fontSize: 14,</w:t>
        <w:br/>
        <w:t xml:space="preserve">                  flexShrink: 0,</w:t>
        <w:br/>
        <w:t xml:space="preserve">                }}&gt;</w:t>
        <w:br/>
        <w:t xml:space="preserve">                  {card.icon}</w:t>
        <w:br/>
        <w:t xml:space="preserve">                &lt;/span&gt;</w:t>
        <w:br/>
        <w:t xml:space="preserve">                &lt;span style={{</w:t>
        <w:br/>
        <w:t xml:space="preserve">                  ...NUM,</w:t>
        <w:br/>
        <w:t xml:space="preserve">                  fontSize: 12,</w:t>
        <w:br/>
        <w:t xml:space="preserve">                  fontWeight: 500,</w:t>
        <w:br/>
        <w:t xml:space="preserve">                  color: '#6B7280',</w:t>
        <w:br/>
        <w:t xml:space="preserve">                }}&gt;</w:t>
        <w:br/>
        <w:t xml:space="preserve">                  {card.label}</w:t>
        <w:br/>
        <w:t xml:space="preserve">                &lt;/span&gt;</w:t>
        <w:br/>
        <w:t xml:space="preserve">              &lt;/div&gt;</w:t>
        <w:br/>
        <w:t xml:space="preserve">              &lt;div style={{</w:t>
        <w:br/>
        <w:t xml:space="preserve">                display: 'flex',</w:t>
        <w:br/>
        <w:t xml:space="preserve">                alignItems: 'baseline',</w:t>
        <w:br/>
        <w:t xml:space="preserve">                gap: 6,</w:t>
        <w:br/>
        <w:t xml:space="preserve">                animation: `dashNumReveal 0.4s cubic-bezier(0.22, 1, 0.36, 1) both`,</w:t>
        <w:br/>
        <w:t xml:space="preserve">                animationDelay: `${(idx + 1) * 80 + 150}ms`,</w:t>
        <w:br/>
        <w:t xml:space="preserve">              }}&gt;</w:t>
        <w:br/>
        <w:t xml:space="preserve">                &lt;span style={{</w:t>
        <w:br/>
        <w:t xml:space="preserve">                  ...NUM,</w:t>
        <w:br/>
        <w:t xml:space="preserve">                  fontSize: 32,</w:t>
        <w:br/>
        <w:t xml:space="preserve">                  fontWeight: 700,</w:t>
        <w:br/>
        <w:t xml:space="preserve">                  color: '#1E293B',</w:t>
        <w:br/>
        <w:t xml:space="preserve">                  lineHeight: 1.1,</w:t>
        <w:br/>
        <w:t xml:space="preserve">                  letterSpacing: '-0.02em',</w:t>
        <w:br/>
        <w:t xml:space="preserve">                }}&gt;</w:t>
        <w:br/>
        <w:t xml:space="preserve">                  {card.value.toLocaleString()}</w:t>
        <w:br/>
        <w:t xml:space="preserve">                &lt;/span&gt;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{card.suffix &amp;&amp; (</w:t>
        <w:br/>
        <w:t xml:space="preserve">                  &lt;span style={{</w:t>
        <w:br/>
        <w:t xml:space="preserve">                    ...NUM,</w:t>
        <w:br/>
        <w:t xml:space="preserve">                    fontSize: 12,</w:t>
        <w:br/>
        <w:t xml:space="preserve">                    fontWeight: 500,</w:t>
        <w:br/>
        <w:t xml:space="preserve">                    color: '#9CA3AF',</w:t>
        <w:br/>
        <w:t xml:space="preserve">                  }}&gt;</w:t>
        <w:br/>
        <w:t xml:space="preserve">                    {card.suffix}</w:t>
        <w:br/>
        <w:t xml:space="preserve">                  &lt;/span&gt;</w:t>
        <w:br/>
        <w:t xml:space="preserve">                )}</w:t>
        <w:br/>
        <w:t xml:space="preserve">              &lt;/div&gt;</w:t>
        <w:br/>
        <w:t xml:space="preserve">            &lt;/div&gt;</w:t>
        <w:br/>
        <w:t xml:space="preserve">          ))}</w:t>
        <w:br/>
        <w:t xml:space="preserve">        &lt;/div&gt;</w:t>
        <w:br/>
        <w:t xml:space="preserve">      &lt;/div&gt;</w:t>
        <w:br/>
        <w:t xml:space="preserve">      {/* Charts Section */}</w:t>
        <w:br/>
        <w:t xml:space="preserve">      &lt;div style={{ padding: '20px 40px 0' }}&gt;</w:t>
        <w:br/>
        <w:t xml:space="preserve">        &lt;div style={{</w:t>
        <w:br/>
        <w:t xml:space="preserve">          display: 'grid',</w:t>
        <w:br/>
        <w:t xml:space="preserve">          gridTemplateColumns: '2fr 3fr',</w:t>
        <w:br/>
        <w:t xml:space="preserve">          gap: 16,</w:t>
        <w:br/>
        <w:t xml:space="preserve">        }}&gt;</w:t>
        <w:br/>
        <w:t xml:space="preserve">          {/* Pie Chart Card */}</w:t>
        <w:br/>
        <w:t xml:space="preserve">          &lt;div style={{</w:t>
        <w:br/>
        <w:t xml:space="preserve">            ...CARD_BASE,</w:t>
        <w:br/>
        <w:t xml:space="preserve">            animation: 'dashFadeIn 0.5s cubic-bezier(0.22, 1, 0.36, 1) both',</w:t>
        <w:br/>
        <w:t xml:space="preserve">            animationDelay: '0.2s',</w:t>
        <w:br/>
        <w:t xml:space="preserve">          }}&gt;</w:t>
        <w:br/>
        <w:t xml:space="preserve">            &lt;div style={{</w:t>
        <w:br/>
        <w:t xml:space="preserve">              height: 3,</w:t>
        <w:br/>
        <w:t xml:space="preserve">              background: 'linear-gradient(90deg, #E5484D, #F76B15, #E5A000, #30A46C, #0090FF)',</w:t>
        <w:br/>
        <w:t xml:space="preserve">            }} /&gt;</w:t>
        <w:br/>
        <w:t xml:space="preserve">            &lt;div style={{</w:t>
        <w:br/>
        <w:t xml:space="preserve">              padding: '18px 24px',</w:t>
        <w:br/>
        <w:t xml:space="preserve">              display: 'flex',</w:t>
        <w:br/>
        <w:t xml:space="preserve">              alignItems: 'center',</w:t>
        <w:br/>
        <w:t xml:space="preserve">              justifyContent: 'space-between',</w:t>
        <w:br/>
        <w:t xml:space="preserve">            }}&gt;</w:t>
        <w:br/>
        <w:t xml:space="preserve">              &lt;div style={{ display: 'flex', alignItems: 'center', gap: 10 }}&gt;</w:t>
        <w:br/>
        <w:t xml:space="preserve">                &lt;PieChartOutlined style={{ fontSize: 14, color: '#E5484D' }} /&gt;</w:t>
        <w:br/>
        <w:t xml:space="preserve">                &lt;h2 style={{</w:t>
        <w:br/>
        <w:t xml:space="preserve">                  fontSize: 15,</w:t>
        <w:br/>
        <w:t xml:space="preserve">                  fontWeight: 600,</w:t>
        <w:br/>
        <w:t xml:space="preserve">                  fontFamily: '"Clash Display", "DM Sans", sans-serif',</w:t>
        <w:br/>
        <w:t xml:space="preserve">                  color: '#374151',</w:t>
        <w:br/>
        <w:t xml:space="preserve">                  margin: 0,</w:t>
        <w:br/>
        <w:t xml:space="preserve">                  lineHeight: 1,</w:t>
        <w:br/>
        <w:t xml:space="preserve">                }}&gt;</w:t>
        <w:br/>
        <w:t xml:space="preserve">                  威胁等级分布</w:t>
        <w:br/>
        <w:t xml:space="preserve">                &lt;/h2&gt;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&lt;/div&gt;</w:t>
        <w:br/>
        <w:t xml:space="preserve">              {pieData.length &gt; 0 &amp;&amp; (</w:t>
        <w:br/>
        <w:t xml:space="preserve">                &lt;span style={{</w:t>
        <w:br/>
        <w:t xml:space="preserve">                  ...NUM,</w:t>
        <w:br/>
        <w:t xml:space="preserve">                  fontSize: 12,</w:t>
        <w:br/>
        <w:t xml:space="preserve">                  color: '#9CA3AF',</w:t>
        <w:br/>
        <w:t xml:space="preserve">                }}&gt;</w:t>
        <w:br/>
        <w:t xml:space="preserve">                  {pieData.reduce((s, d) =&gt; s + d.value, 0)} 条</w:t>
        <w:br/>
        <w:t xml:space="preserve">                &lt;/span&gt;</w:t>
        <w:br/>
        <w:t xml:space="preserve">              )}</w:t>
        <w:br/>
        <w:t xml:space="preserve">            &lt;/div&gt;</w:t>
        <w:br/>
        <w:t xml:space="preserve">            &lt;div style={{ padding: '8px 24px 20px', position: 'relative' }}&gt;</w:t>
        <w:br/>
        <w:t xml:space="preserve">              {pieData.length &gt; 0 ? (</w:t>
        <w:br/>
        <w:t xml:space="preserve">                &lt;&gt;</w:t>
        <w:br/>
        <w:t xml:space="preserve">                  &lt;ResponsiveContainer width="100%" height={240}&gt;</w:t>
        <w:br/>
        <w:t xml:space="preserve">                    &lt;PieChart&gt;</w:t>
        <w:br/>
        <w:t xml:space="preserve">                      &lt;Pie</w:t>
        <w:br/>
        <w:t xml:space="preserve">                        data={pieData}</w:t>
        <w:br/>
        <w:t xml:space="preserve">                        cx="50%"</w:t>
        <w:br/>
        <w:t xml:space="preserve">                        cy="50%"</w:t>
        <w:br/>
        <w:t xml:space="preserve">                        innerRadius={50}</w:t>
        <w:br/>
        <w:t xml:space="preserve">                        outerRadius={82}</w:t>
        <w:br/>
        <w:t xml:space="preserve">                        paddingAngle={3}</w:t>
        <w:br/>
        <w:t xml:space="preserve">                        dataKey="value"</w:t>
        <w:br/>
        <w:t xml:space="preserve">                        stroke="none"</w:t>
        <w:br/>
        <w:t xml:space="preserve">                        isAnimationActive={true}</w:t>
        <w:br/>
        <w:t xml:space="preserve">                        animationBegin={400}</w:t>
        <w:br/>
        <w:t xml:space="preserve">                        animationDuration={1000}</w:t>
        <w:br/>
        <w:t xml:space="preserve">                        animationEasing="ease-out"</w:t>
        <w:br/>
        <w:t xml:space="preserve">                      &gt;</w:t>
        <w:br/>
        <w:t xml:space="preserve">                        {pieData.map((d, i) =&gt; (</w:t>
        <w:br/>
        <w:t xml:space="preserve">                          &lt;Cell key={i} fill={d.color} /&gt;</w:t>
        <w:br/>
        <w:t xml:space="preserve">                        ))}</w:t>
        <w:br/>
        <w:t xml:space="preserve">                      &lt;/Pie&gt;</w:t>
        <w:br/>
        <w:t xml:space="preserve">                      &lt;Tooltip contentStyle={TOOLTIP_STYLE} /&gt;</w:t>
        <w:br/>
        <w:t xml:space="preserve">                      &lt;Legend</w:t>
        <w:br/>
        <w:t xml:space="preserve">                        iconType="circle"</w:t>
        <w:br/>
        <w:t xml:space="preserve">                        iconSize={6}</w:t>
        <w:br/>
        <w:t xml:space="preserve">                        wrapperStyle={{</w:t>
        <w:br/>
        <w:t xml:space="preserve">                          fontSize: 12,</w:t>
        <w:br/>
        <w:t xml:space="preserve">                          ...NUM,</w:t>
        <w:br/>
        <w:t xml:space="preserve">                          color: '#6B7280',</w:t>
        <w:br/>
        <w:t xml:space="preserve">                          paddingTop: 8,</w:t>
        <w:br/>
        <w:t xml:space="preserve">                        }}</w:t>
        <w:br/>
        <w:t xml:space="preserve">                      /&gt;</w:t>
        <w:br/>
        <w:t xml:space="preserve">                    &lt;/PieChart&gt;</w:t>
        <w:br/>
        <w:t xml:space="preserve">                  &lt;/ResponsiveContainer&gt;</w:t>
        <w:br/>
        <w:t xml:space="preserve">                  &lt;div style={{</w:t>
        <w:br/>
        <w:t xml:space="preserve">                    position: 'absolute',</w:t>
        <w:br/>
        <w:t xml:space="preserve">                    bottom: 0,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left: 0,</w:t>
        <w:br/>
        <w:t xml:space="preserve">                    right: 0,</w:t>
        <w:br/>
        <w:t xml:space="preserve">                    height: 40,</w:t>
        <w:br/>
        <w:t xml:space="preserve">                    background: 'linear-gradient(to top, #FFFFFF, transparent)',</w:t>
        <w:br/>
        <w:t xml:space="preserve">                    pointerEvents: 'none',</w:t>
        <w:br/>
        <w:t xml:space="preserve">                    borderRadius: '0 0 16px 16px',</w:t>
        <w:br/>
        <w:t xml:space="preserve">                  }} /&gt;</w:t>
        <w:br/>
        <w:t xml:space="preserve">                &lt;/&gt;</w:t>
        <w:br/>
        <w:t xml:space="preserve">              ) : (</w:t>
        <w:br/>
        <w:t xml:space="preserve">                &lt;div style={{</w:t>
        <w:br/>
        <w:t xml:space="preserve">                  display: 'flex',</w:t>
        <w:br/>
        <w:t xml:space="preserve">                  flexDirection: 'column',</w:t>
        <w:br/>
        <w:t xml:space="preserve">                  alignItems: 'center',</w:t>
        <w:br/>
        <w:t xml:space="preserve">                  justifyContent: 'center',</w:t>
        <w:br/>
        <w:t xml:space="preserve">                  height: 240,</w:t>
        <w:br/>
        <w:t xml:space="preserve">                  gap: 12,</w:t>
        <w:br/>
        <w:t xml:space="preserve">                }}&gt;</w:t>
        <w:br/>
        <w:t xml:space="preserve">                  &lt;PieChartOutlined style={{ fontSize: 40, color: '#E5E7EB' }} /&gt;</w:t>
        <w:br/>
        <w:t xml:space="preserve">                  &lt;span style={{</w:t>
        <w:br/>
        <w:t xml:space="preserve">                    color: '#9CA3AF',</w:t>
        <w:br/>
        <w:t xml:space="preserve">                    fontSize: 13,</w:t>
        <w:br/>
        <w:t xml:space="preserve">                    ...NUM,</w:t>
        <w:br/>
        <w:t xml:space="preserve">                  }}&gt;</w:t>
        <w:br/>
        <w:t xml:space="preserve">                    暂无威胁分布数据</w:t>
        <w:br/>
        <w:t xml:space="preserve">                  &lt;/span&gt;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&lt;/div&gt;</w:t>
        <w:br/>
        <w:t xml:space="preserve">          {/* Trend Chart Card */}</w:t>
        <w:br/>
        <w:t xml:space="preserve">          &lt;div style={{</w:t>
        <w:br/>
        <w:t xml:space="preserve">            ...CARD_BASE,</w:t>
        <w:br/>
        <w:t xml:space="preserve">            animation: 'dashFadeIn 0.5s cubic-bezier(0.22, 1, 0.36, 1) both',</w:t>
        <w:br/>
        <w:t xml:space="preserve">            animationDelay: '0.28s',</w:t>
        <w:br/>
        <w:t xml:space="preserve">          }}&gt;</w:t>
        <w:br/>
        <w:t xml:space="preserve">            &lt;div style={{</w:t>
        <w:br/>
        <w:t xml:space="preserve">              height: 3,</w:t>
        <w:br/>
        <w:t xml:space="preserve">              background: 'linear-gradient(90deg, #6C5CE7, #0090FF)',</w:t>
        <w:br/>
        <w:t xml:space="preserve">            }} /&gt;</w:t>
        <w:br/>
        <w:t xml:space="preserve">            &lt;div style={{</w:t>
        <w:br/>
        <w:t xml:space="preserve">              padding: '18px 24px',</w:t>
        <w:br/>
        <w:t xml:space="preserve">              display: 'flex',</w:t>
        <w:br/>
        <w:t xml:space="preserve">              alignItems: 'center',</w:t>
        <w:br/>
        <w:t xml:space="preserve">              justifyContent: 'space-between',</w:t>
        <w:br/>
        <w:t xml:space="preserve">            }}&gt;</w:t>
        <w:br/>
        <w:t xml:space="preserve">              &lt;div style={{ display: 'flex', alignItems: 'center', gap: 10 }}&gt;</w:t>
        <w:br/>
        <w:t xml:space="preserve">                &lt;LineChartOutlined style={{ fontSize: 14, color: '#6C5CE7' }} /&gt;</w:t>
        <w:br/>
        <w:t xml:space="preserve">                &lt;h2 style={{</w:t>
        <w:br/>
        <w:t xml:space="preserve">                  fontSize: 15,</w:t>
        <w:br/>
        <w:t xml:space="preserve">                  fontWeight: 600,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fontFamily: '"Clash Display", "DM Sans", sans-serif',</w:t>
        <w:br/>
        <w:t xml:space="preserve">                  color: '#374151',</w:t>
        <w:br/>
        <w:t xml:space="preserve">                  margin: 0,</w:t>
        <w:br/>
        <w:t xml:space="preserve">                  lineHeight: 1,</w:t>
        <w:br/>
        <w:t xml:space="preserve">                }}&gt;</w:t>
        <w:br/>
        <w:t xml:space="preserve">                  七日趋势</w:t>
        <w:br/>
        <w:t xml:space="preserve">                &lt;/h2&gt;</w:t>
        <w:br/>
        <w:t xml:space="preserve">              &lt;/div&gt;</w:t>
        <w:br/>
        <w:t xml:space="preserve">              &lt;div style={{ display: 'flex', alignItems: 'center', gap: 5 }}&gt;</w:t>
        <w:br/>
        <w:t xml:space="preserve">                &lt;span style={{</w:t>
        <w:br/>
        <w:t xml:space="preserve">                  width: 6,</w:t>
        <w:br/>
        <w:t xml:space="preserve">                  height: 6,</w:t>
        <w:br/>
        <w:t xml:space="preserve">                  borderRadius: '50%',</w:t>
        <w:br/>
        <w:t xml:space="preserve">                  background: '#30A46C',</w:t>
        <w:br/>
        <w:t xml:space="preserve">                  animation: 'dashPulse 2s ease infinite',</w:t>
        <w:br/>
        <w:t xml:space="preserve">                }} /&gt;</w:t>
        <w:br/>
        <w:t xml:space="preserve">                &lt;span style={{</w:t>
        <w:br/>
        <w:t xml:space="preserve">                  ...NUM,</w:t>
        <w:br/>
        <w:t xml:space="preserve">                  fontSize: 12,</w:t>
        <w:br/>
        <w:t xml:space="preserve">                  color: '#9CA3AF',</w:t>
        <w:br/>
        <w:t xml:space="preserve">                }}&gt;</w:t>
        <w:br/>
        <w:t xml:space="preserve">                  实时更新</w:t>
        <w:br/>
        <w:t xml:space="preserve">                &lt;/span&gt;</w:t>
        <w:br/>
        <w:t xml:space="preserve">              &lt;/div&gt;</w:t>
        <w:br/>
        <w:t xml:space="preserve">            &lt;/div&gt;</w:t>
        <w:br/>
        <w:t xml:space="preserve">            &lt;div style={{ padding: '8px 24px 12px', position: 'relative' }}&gt;</w:t>
        <w:br/>
        <w:t xml:space="preserve">              {trendData.length &gt; 0 ? (</w:t>
        <w:br/>
        <w:t xml:space="preserve">                &lt;&gt;</w:t>
        <w:br/>
        <w:t xml:space="preserve">                  &lt;ResponsiveContainer width="100%" height={260}&gt;</w:t>
        <w:br/>
        <w:t xml:space="preserve">                    &lt;AreaChart data={trendData}&gt;</w:t>
        <w:br/>
        <w:t xml:space="preserve">                      &lt;defs&gt;</w:t>
        <w:br/>
        <w:t xml:space="preserve">                        &lt;linearGradient id="trendGrad" x1="0" y1="0" x2="0" y2="1"&gt;</w:t>
        <w:br/>
        <w:t xml:space="preserve">                          &lt;stop offset="0%" stopColor="#6C5CE7" stopOpacity={0.15} /&gt;</w:t>
        <w:br/>
        <w:t xml:space="preserve">                          &lt;stop offset="100%" stopColor="#6C5CE7" stopOpacity={0} /&gt;</w:t>
        <w:br/>
        <w:t xml:space="preserve">                        &lt;/linearGradient&gt;</w:t>
        <w:br/>
        <w:t xml:space="preserve">                      &lt;/defs&gt;</w:t>
        <w:br/>
        <w:t xml:space="preserve">                      &lt;CartesianGrid strokeDasharray="3 3" stroke="#F0F0F0" vertical={false} /&gt;</w:t>
        <w:br/>
        <w:t xml:space="preserve">                      &lt;XAxis</w:t>
        <w:br/>
        <w:t xml:space="preserve">                        dataKey="date"</w:t>
        <w:br/>
        <w:t xml:space="preserve">                        tickFormatter={formatTrendDate}</w:t>
        <w:br/>
        <w:t xml:space="preserve">                        tick={{ fill: '#9CA3AF', fontSize: 11, fontFamily: '"DM Sans", sans-serif' }}</w:t>
        <w:br/>
        <w:t xml:space="preserve">                        axisLine={{ stroke: '#F0F0F0' }}</w:t>
        <w:br/>
        <w:t xml:space="preserve">                        tickLine={false}</w:t>
        <w:br/>
        <w:t xml:space="preserve">                      /&gt;</w:t>
        <w:br/>
        <w:t xml:space="preserve">                      &lt;YAxis</w:t>
        <w:br/>
        <w:t xml:space="preserve">                        tick={{ fill: '#9CA3AF', fontSize: 11, fontFamily: '"DM Sans", sans-serif' }}</w:t>
        <w:br/>
        <w:t xml:space="preserve">                        axisLine={false}</w:t>
        <w:br/>
        <w:t xml:space="preserve">                        tickLine={false}</w:t>
        <w:br/>
        <w:t xml:space="preserve">                        width={36}</w:t>
        <w:br/>
        <w:t xml:space="preserve">                      /&gt;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      &lt;Tooltip contentStyle={TOOLTIP_STYLE} /&gt;</w:t>
        <w:br/>
        <w:t xml:space="preserve">                      &lt;Area</w:t>
        <w:br/>
        <w:t xml:space="preserve">                        type="monotone"</w:t>
        <w:br/>
        <w:t xml:space="preserve">                        dataKey="total"</w:t>
        <w:br/>
        <w:t xml:space="preserve">                        stroke="#6C5CE7"</w:t>
        <w:br/>
        <w:t xml:space="preserve">                        strokeWidth={2.5}</w:t>
        <w:br/>
        <w:t xml:space="preserve">                        fill="url(#trendGrad)"</w:t>
        <w:br/>
        <w:t xml:space="preserve">                        name="总量"</w:t>
        <w:br/>
        <w:t xml:space="preserve">                        dot={false}</w:t>
        <w:br/>
        <w:t xml:space="preserve">                        activeDot={{ r: 5, fill: '#6C5CE7', stroke: '#FFFFFF', strokeWidth: 2 }}</w:t>
        <w:br/>
        <w:t xml:space="preserve">                        isAnimationActive={true}</w:t>
        <w:br/>
        <w:t xml:space="preserve">                        animationBegin={400}</w:t>
        <w:br/>
        <w:t xml:space="preserve">                        animationDuration={1000}</w:t>
        <w:br/>
        <w:t xml:space="preserve">                        animationEasing="ease-out"</w:t>
        <w:br/>
        <w:t xml:space="preserve">                      /&gt;</w:t>
        <w:br/>
        <w:t xml:space="preserve">                    &lt;/AreaChart&gt;</w:t>
        <w:br/>
        <w:t xml:space="preserve">                  &lt;/ResponsiveContainer&gt;</w:t>
        <w:br/>
        <w:t xml:space="preserve">                  &lt;div style={{</w:t>
        <w:br/>
        <w:t xml:space="preserve">                    position: 'absolute',</w:t>
        <w:br/>
        <w:t xml:space="preserve">                    bottom: 0,</w:t>
        <w:br/>
        <w:t xml:space="preserve">                    left: 0,</w:t>
        <w:br/>
        <w:t xml:space="preserve">                    right: 0,</w:t>
        <w:br/>
        <w:t xml:space="preserve">                    height: 40,</w:t>
        <w:br/>
        <w:t xml:space="preserve">                    background: 'linear-gradient(to top, #FFFFFF, transparent)',</w:t>
        <w:br/>
        <w:t xml:space="preserve">                    pointerEvents: 'none',</w:t>
        <w:br/>
        <w:t xml:space="preserve">                    borderRadius: '0 0 16px 16px',</w:t>
        <w:br/>
        <w:t xml:space="preserve">                  }} /&gt;</w:t>
        <w:br/>
        <w:t xml:space="preserve">                &lt;/&gt;</w:t>
        <w:br/>
        <w:t xml:space="preserve">              ) : (</w:t>
        <w:br/>
        <w:t xml:space="preserve">                &lt;div style={{</w:t>
        <w:br/>
        <w:t xml:space="preserve">                  display: 'flex',</w:t>
        <w:br/>
        <w:t xml:space="preserve">                  flexDirection: 'column',</w:t>
        <w:br/>
        <w:t xml:space="preserve">                  alignItems: 'center',</w:t>
        <w:br/>
        <w:t xml:space="preserve">                  justifyContent: 'center',</w:t>
        <w:br/>
        <w:t xml:space="preserve">                  height: 260,</w:t>
        <w:br/>
        <w:t xml:space="preserve">                  gap: 12,</w:t>
        <w:br/>
        <w:t xml:space="preserve">                }}&gt;</w:t>
        <w:br/>
        <w:t xml:space="preserve">                  &lt;LineChartOutlined style={{ fontSize: 40, color: '#E5E7EB' }} /&gt;</w:t>
        <w:br/>
        <w:t xml:space="preserve">                  &lt;span style={{</w:t>
        <w:br/>
        <w:t xml:space="preserve">                    color: '#9CA3AF',</w:t>
        <w:br/>
        <w:t xml:space="preserve">                    fontSize: 13,</w:t>
        <w:br/>
        <w:t xml:space="preserve">                    ...NUM,</w:t>
        <w:br/>
        <w:t xml:space="preserve">                  }}&gt;</w:t>
        <w:br/>
        <w:t xml:space="preserve">                    暂无趋势数据</w:t>
        <w:br/>
        <w:t xml:space="preserve">                  &lt;/span&gt;</w:t>
        <w:br/>
        <w:t xml:space="preserve">                &lt;/div&gt;</w:t>
        <w:br/>
        <w:t xml:space="preserve">              )}</w:t>
        <w:br/>
        <w:t xml:space="preserve">            &lt;/div&gt;</w:t>
        <w:br/>
        <w:t xml:space="preserve">          &lt;/div&gt;</w:t>
        <w:br/>
        <w:t xml:space="preserve">        &lt;/div&gt;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&lt;/div&gt;</w:t>
        <w:br/>
        <w:t xml:space="preserve">      {/* Table Section */}</w:t>
        <w:br/>
        <w:t xml:space="preserve">      &lt;div style={{ padding: '20px 40px 32px' }}&gt;</w:t>
        <w:br/>
        <w:t xml:space="preserve">        &lt;div style={{</w:t>
        <w:br/>
        <w:t xml:space="preserve">          ...CARD_BASE,</w:t>
        <w:br/>
        <w:t xml:space="preserve">          animation: 'dashFadeIn 0.5s cubic-bezier(0.22, 1, 0.36, 1) both',</w:t>
        <w:br/>
        <w:t xml:space="preserve">          animationDelay: '0.36s',</w:t>
        <w:br/>
        <w:t xml:space="preserve">        }}&gt;</w:t>
        <w:br/>
        <w:t xml:space="preserve">          &lt;div style={{</w:t>
        <w:br/>
        <w:t xml:space="preserve">            height: 3,</w:t>
        <w:br/>
        <w:t xml:space="preserve">            background: 'linear-gradient(90deg, #0090FF, #6C5CE7)',</w:t>
        <w:br/>
        <w:t xml:space="preserve">          }} /&gt;</w:t>
        <w:br/>
        <w:t xml:space="preserve">          &lt;div style={{</w:t>
        <w:br/>
        <w:t xml:space="preserve">            padding: '18px 24px',</w:t>
        <w:br/>
        <w:t xml:space="preserve">            display: 'flex',</w:t>
        <w:br/>
        <w:t xml:space="preserve">            alignItems: 'center',</w:t>
        <w:br/>
        <w:t xml:space="preserve">            justifyContent: 'space-between',</w:t>
        <w:br/>
        <w:t xml:space="preserve">          }}&gt;</w:t>
        <w:br/>
        <w:t xml:space="preserve">            &lt;div style={{ display: 'flex', alignItems: 'center', gap: 10 }}&gt;</w:t>
        <w:br/>
        <w:t xml:space="preserve">              &lt;UnorderedListOutlined style={{ fontSize: 14, color: '#0090FF' }} /&gt;</w:t>
        <w:br/>
        <w:t xml:space="preserve">              &lt;h2 style={{</w:t>
        <w:br/>
        <w:t xml:space="preserve">                fontSize: 15,</w:t>
        <w:br/>
        <w:t xml:space="preserve">                fontWeight: 600,</w:t>
        <w:br/>
        <w:t xml:space="preserve">                fontFamily: '"Clash Display", "DM Sans", sans-serif',</w:t>
        <w:br/>
        <w:t xml:space="preserve">                color: '#374151',</w:t>
        <w:br/>
        <w:t xml:space="preserve">                margin: 0,</w:t>
        <w:br/>
        <w:t xml:space="preserve">                lineHeight: 1,</w:t>
        <w:br/>
        <w:t xml:space="preserve">              }}&gt;</w:t>
        <w:br/>
        <w:t xml:space="preserve">                最近情报</w:t>
        <w:br/>
        <w:t xml:space="preserve">              &lt;/h2&gt;</w:t>
        <w:br/>
        <w:t xml:space="preserve">            &lt;/div&gt;</w:t>
        <w:br/>
        <w:t xml:space="preserve">            &lt;span</w:t>
        <w:br/>
        <w:t xml:space="preserve">              style={{</w:t>
        <w:br/>
        <w:t xml:space="preserve">                ...NUM,</w:t>
        <w:br/>
        <w:t xml:space="preserve">                fontSize: 13,</w:t>
        <w:br/>
        <w:t xml:space="preserve">                color: '#6C5CE7',</w:t>
        <w:br/>
        <w:t xml:space="preserve">                cursor: 'pointer',</w:t>
        <w:br/>
        <w:t xml:space="preserve">                padding: '6px 16px',</w:t>
        <w:br/>
        <w:t xml:space="preserve">                borderRadius: 20,</w:t>
        <w:br/>
        <w:t xml:space="preserve">                background: 'rgba(108,92,231,0.06)',</w:t>
        <w:br/>
        <w:t xml:space="preserve">                transition: 'all 0.2s cubic-bezier(0.22, 1, 0.36, 1)',</w:t>
        <w:br/>
        <w:t xml:space="preserve">                lineHeight: 1,</w:t>
        <w:br/>
        <w:t xml:space="preserve">                fontWeight: 500,</w:t>
        <w:br/>
        <w:t xml:space="preserve">              }}</w:t>
        <w:br/>
        <w:t xml:space="preserve">              onMouseEnter={(e) =&gt; {</w:t>
        <w:br/>
        <w:t xml:space="preserve">                e.currentTarget.style.background = '#6C5CE7';</w:t>
        <w:br/>
        <w:t xml:space="preserve">                e.currentTarget.style.color = '#FFFFFF';</w:t>
        <w:br/>
        <w:t xml:space="preserve">                e.currentTarget.style.boxShadow = '0 4px 12px rgba(108,92,231,0.25)';</w:t>
        <w:br/>
        <w:t xml:space="preserve">              }}</w:t>
        <w:br/>
        <w:t xml:space="preserve">              onMouseLeave={(e) =&gt;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e.currentTarget.style.background = 'rgba(108,92,231,0.06)';</w:t>
        <w:br/>
        <w:t xml:space="preserve">                e.currentTarget.style.color = '#6C5CE7';</w:t>
        <w:br/>
        <w:t xml:space="preserve">                e.currentTarget.style.boxShadow = 'none';</w:t>
        <w:br/>
        <w:t xml:space="preserve">              }}</w:t>
        <w:br/>
        <w:t xml:space="preserve">            &gt;</w:t>
        <w:br/>
        <w:t xml:space="preserve">              查看全部 →</w:t>
        <w:br/>
        <w:t xml:space="preserve">            &lt;/span&gt;</w:t>
        <w:br/>
        <w:t xml:space="preserve">          &lt;/div&gt;</w:t>
        <w:br/>
        <w:t xml:space="preserve">          &lt;div&gt;</w:t>
        <w:br/>
        <w:t xml:space="preserve">            {recentItems.length &gt; 0 ? (</w:t>
        <w:br/>
        <w:t xml:space="preserve">              &lt;Table</w:t>
        <w:br/>
        <w:t xml:space="preserve">                dataSource={recentItems}</w:t>
        <w:br/>
        <w:t xml:space="preserve">                columns={columns}</w:t>
        <w:br/>
        <w:t xml:space="preserve">                rowKey="id"</w:t>
        <w:br/>
        <w:t xml:space="preserve">                pagination={false}</w:t>
        <w:br/>
        <w:t xml:space="preserve">                size="middle"</w:t>
        <w:br/>
        <w:t xml:space="preserve">                className="dash-table"</w:t>
        <w:br/>
        <w:t xml:space="preserve">                style={{</w:t>
        <w:br/>
        <w:t xml:space="preserve">                  fontSize: 13,</w:t>
        <w:br/>
        <w:t xml:space="preserve">                  ...NUM,</w:t>
        <w:br/>
        <w:t xml:space="preserve">                  background: 'transparent',</w:t>
        <w:br/>
        <w:t xml:space="preserve">                }}</w:t>
        <w:br/>
        <w:t xml:space="preserve">              /&gt;</w:t>
        <w:br/>
        <w:t xml:space="preserve">            ) : (</w:t>
        <w:br/>
        <w:t xml:space="preserve">              &lt;div style={{ padding: '64px 0', textAlign: 'center' }}&gt;</w:t>
        <w:br/>
        <w:t xml:space="preserve">                &lt;Empty</w:t>
        <w:br/>
        <w:t xml:space="preserve">                  description={</w:t>
        <w:br/>
        <w:t xml:space="preserve">                    &lt;span style={{ color: '#9CA3AF', ...NUM, fontSize: 13 }}&gt;</w:t>
        <w:br/>
        <w:t xml:space="preserve">                      暂无情报数据，请先采集情报</w:t>
        <w:br/>
        <w:t xml:space="preserve">                    &lt;/span&gt;</w:t>
        <w:br/>
        <w:t xml:space="preserve">                  }</w:t>
        <w:br/>
        <w:t xml:space="preserve">                  image={&lt;UnorderedListOutlined style={{ fontSize: 48, color: '#E5E7EB' }} /&gt;}</w:t>
        <w:br/>
        <w:t xml:space="preserve">                &gt;</w:t>
        <w:br/>
        <w:t xml:space="preserve">                  &lt;Button</w:t>
        <w:br/>
        <w:t xml:space="preserve">                    onClick={fetchData}</w:t>
        <w:br/>
        <w:t xml:space="preserve">                    style={{</w:t>
        <w:br/>
        <w:t xml:space="preserve">                      ...NUM,</w:t>
        <w:br/>
        <w:t xml:space="preserve">                      fontSize: 13,</w:t>
        <w:br/>
        <w:t xml:space="preserve">                      border: '1px solid rgba(0,0,0,0.06)',</w:t>
        <w:br/>
        <w:t xml:space="preserve">                      borderRadius: 10,</w:t>
        <w:br/>
        <w:t xml:space="preserve">                      background: '#FFFFFF',</w:t>
        <w:br/>
        <w:t xml:space="preserve">                      color: '#6B7280',</w:t>
        <w:br/>
        <w:t xml:space="preserve">                      boxShadow: '0 1px 3px rgba(0,0,0,0.04)',</w:t>
        <w:br/>
        <w:t xml:space="preserve">                      height: 38,</w:t>
        <w:br/>
        <w:t xml:space="preserve">                      padding: '0 22px',</w:t>
        <w:br/>
        <w:t xml:space="preserve">                      fontWeight: 500,</w:t>
        <w:br/>
        <w:t xml:space="preserve">                    }}</w:t>
        <w:br/>
        <w:t xml:space="preserve">                  &gt;</w:t>
        <w:br/>
        <w:t xml:space="preserve">                    刷新数据</w:t>
        <w:br/>
        <w:t xml:space="preserve">                  &lt;/Button&gt;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    &lt;/Empty&gt;</w:t>
        <w:br/>
        <w:t xml:space="preserve">              &lt;/div&gt;</w:t>
        <w:br/>
        <w:t xml:space="preserve">            )}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&lt;/div&gt;</w:t>
        <w:br/>
        <w:t xml:space="preserve">  );</w:t>
        <w:br/>
        <w:t>};</w:t>
        <w:br/>
        <w:t>export default Dashboard;</w:t>
        <w:br/>
        <w:t>// ============================================================</w:t>
        <w:br/>
        <w:t>// File: pages/DataAnalytics.tsx</w:t>
        <w:br/>
        <w:t>// ============================================================</w:t>
        <w:br/>
        <w:t>import React, { useState, useEffect, useRef } from 'react';</w:t>
        <w:br/>
        <w:t>import {</w:t>
        <w:br/>
        <w:t xml:space="preserve">  Select, Input, Button, Spin, Table, Collapse, Empty, Space, Tag,</w:t>
        <w:br/>
        <w:t>} from 'antd';</w:t>
        <w:br/>
        <w:t>import {</w:t>
        <w:br/>
        <w:t xml:space="preserve">  SearchOutlined, BarChartOutlined, AlertOutlined, LineChartOutlined,</w:t>
        <w:br/>
        <w:t xml:space="preserve">  DatabaseOutlined, WarningOutlined, AimOutlined, GlobalOutlined,</w:t>
        <w:br/>
        <w:t>} from '@ant-design/icons';</w:t>
        <w:br/>
        <w:t>import {</w:t>
        <w:br/>
        <w:t xml:space="preserve">  AreaChart, Area, XAxis, YAxis, Tooltip as RTooltip,</w:t>
        <w:br/>
        <w:t xml:space="preserve">  ResponsiveContainer, CartesianGrid,</w:t>
        <w:br/>
        <w:t>} from 'recharts';</w:t>
        <w:br/>
        <w:t>import { api, getErrorMessage } from '../services/api';</w:t>
        <w:br/>
        <w:t>import apiClient from '../services/api';</w:t>
        <w:br/>
        <w:t>import gsap from 'gsap';</w:t>
        <w:br/>
        <w:t>import { ANIM_CONFIG } from '../config/animation';</w:t>
        <w:br/>
        <w:t>import { useAntdMessage } from '../utils/hooks';</w:t>
        <w:br/>
        <w:t>const INDUSTRY_OPTIONS = [</w:t>
        <w:br/>
        <w:t xml:space="preserve">  { value: 'smart_manufacturing', label: '智能制造' },</w:t>
        <w:br/>
        <w:t xml:space="preserve">  { value: 'smart_education', label: '智慧教育' },</w:t>
        <w:br/>
        <w:t xml:space="preserve">  { value: 'healthcare', label: '医疗健康' },</w:t>
        <w:br/>
        <w:t xml:space="preserve">  { value: 'financial_services', label: '金融服务' },</w:t>
        <w:br/>
        <w:t>];</w:t>
        <w:br/>
        <w:t>const KPI_CARDS = [</w:t>
        <w:br/>
        <w:t xml:space="preserve">  { key: 'queries', label: '查询次数', icon: &lt;DatabaseOutlined style={{ fontSize: 20 }} /&gt;, color: 'var(--blue)' },</w:t>
        <w:br/>
        <w:t xml:space="preserve">  { key: 'anomalies', label: '异常检出', icon: &lt;WarningOutlined style={{ fontSize: 20 }} /&gt;, color: 'var(--red)' },</w:t>
        <w:br/>
        <w:t xml:space="preserve">  { key: 'accuracy', label: '预测准确率', icon: &lt;AimOutlined style={{ fontSize: 20 }} /&gt;, color: 'var(--green)' },</w:t>
        <w:br/>
        <w:t xml:space="preserve">  { key: 'coverage', label: '数据覆盖', icon: &lt;GlobalOutlined style={{ fontSize: 20 }} /&gt;, color: 'var(--purple)' },</w:t>
        <w:br/>
        <w:t>];</w:t>
        <w:br/>
        <w:t>const CountUpNumber: React.FC&lt;{ value: number; style?: React.CSSProperties }&gt; = ({ value, style }) =&gt; {</w:t>
        <w:br/>
        <w:t xml:space="preserve">  const counterRef = useRef({ val: 0 });</w:t>
        <w:br/>
        <w:t xml:space="preserve">  const [display, setDisplay] = useState(0);</w:t>
        <w:br/>
        <w:t xml:space="preserve">  const hasAnimated = useRef(false);</w:t>
        <w:br/>
        <w:t xml:space="preserve">  useEffect(() =&gt; {</w:t>
        <w:br/>
        <w:t xml:space="preserve">    if (!hasAnimated.current) {</w:t>
        <w:br/>
        <w:t xml:space="preserve">      hasAnimated.current = true;</w:t>
        <w:br/>
        <w:t xml:space="preserve">      counterRef.current.val = 0;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setDisplay(0);</w:t>
        <w:br/>
        <w:t xml:space="preserve">      const tween = gsap.to(counterRef.current, {</w:t>
        <w:br/>
        <w:t xml:space="preserve">        val: value,</w:t>
        <w:br/>
        <w:t xml:space="preserve">        duration: ANIM_CONFIG.statCard.counterDuration,</w:t>
        <w:br/>
        <w:t xml:space="preserve">        ease: 'power2.out',</w:t>
        <w:br/>
        <w:t xml:space="preserve">        onUpdate: () =&gt; { setDisplay(Math.round(counterRef.current.val)); },</w:t>
        <w:br/>
        <w:t xml:space="preserve">        onComplete: () =&gt; { setDisplay(value); },</w:t>
        <w:br/>
        <w:t xml:space="preserve">      });</w:t>
        <w:br/>
        <w:t xml:space="preserve">      return () =&gt; { tween.kill(); };</w:t>
        <w:br/>
        <w:t xml:space="preserve">    } else {</w:t>
        <w:br/>
        <w:t xml:space="preserve">      const tween = gsap.to(counterRef.current, {</w:t>
        <w:br/>
        <w:t xml:space="preserve">        val: value,</w:t>
        <w:br/>
        <w:t xml:space="preserve">        duration: 0.6,</w:t>
        <w:br/>
        <w:t xml:space="preserve">        ease: 'power2.out',</w:t>
        <w:br/>
        <w:t xml:space="preserve">        onUpdate: () =&gt; { setDisplay(Math.round(counterRef.current.val)); },</w:t>
        <w:br/>
        <w:t xml:space="preserve">        onComplete: () =&gt; { setDisplay(value); },</w:t>
        <w:br/>
        <w:t xml:space="preserve">      });</w:t>
        <w:br/>
        <w:t xml:space="preserve">      return () =&gt; { tween.kill(); };</w:t>
        <w:br/>
        <w:t xml:space="preserve">    }</w:t>
        <w:br/>
        <w:t xml:space="preserve">  }, [value]);</w:t>
        <w:br/>
        <w:t xml:space="preserve">  return &lt;div style={style}&gt;{display}&lt;/div&gt;;</w:t>
        <w:br/>
        <w:t>};</w:t>
        <w:br/>
        <w:t>const DataAnalytics: React.FC = () =&gt; {</w:t>
        <w:br/>
        <w:t xml:space="preserve">  const message = useAntdMessage();</w:t>
        <w:br/>
        <w:t xml:space="preserve">  const [query, setQuery] = useState('');</w:t>
        <w:br/>
        <w:t xml:space="preserve">  const [queryLoading, setQueryLoading] = useState(false);</w:t>
        <w:br/>
        <w:t xml:space="preserve">  const [queryResult, setQueryResult] = useState&lt;{ columns: string[]; rows: Record&lt;string, unknown&gt;[] } | null&gt;(null);</w:t>
        <w:br/>
        <w:t xml:space="preserve">  const [chartLoading, setChartLoading] = useState(false);</w:t>
        <w:br/>
        <w:t xml:space="preserve">  const [chartData, setChartData] = useState&lt;Record&lt;string, unknown&gt;[]&gt;([]);</w:t>
        <w:br/>
        <w:t xml:space="preserve">  const [chartType, setChartType] = useState&lt;string&gt;('');</w:t>
        <w:br/>
        <w:t xml:space="preserve">  const [anomalyLoading, setAnomalyLoading] = useState(false);</w:t>
        <w:br/>
        <w:t xml:space="preserve">  const [anomalies, setAnomalies] = useState&lt;Record&lt;string, unknown&gt;[]&gt;([]);</w:t>
        <w:br/>
        <w:t xml:space="preserve">  const [trendLoading, setTrendLoading] = useState(false);</w:t>
        <w:br/>
        <w:t xml:space="preserve">  const [trendData, setTrendData] = useState&lt;Record&lt;string, unknown&gt;[]&gt;([]);</w:t>
        <w:br/>
        <w:t xml:space="preserve">  const [industry, setIndustry] = useState&lt;string | undefined&gt;(undefined);</w:t>
        <w:br/>
        <w:t xml:space="preserve">  const [kpiStats, setKpiStats] = useState&lt;Record&lt;string, unknown&gt;&gt;({});</w:t>
        <w:br/>
        <w:t xml:space="preserve">  const fetchIndustries = async () =&gt; {</w:t>
        <w:br/>
        <w:t xml:space="preserve">    try {</w:t>
        <w:br/>
        <w:t xml:space="preserve">      const res = await apiClient.get('/industry-scene/industries');</w:t>
        <w:br/>
        <w:t xml:space="preserve">      const d = res.data as Record&lt;string, unknown&gt;;</w:t>
        <w:br/>
        <w:t xml:space="preserve">      const list = (d?.industries || d?.items || d?.data || []) as Array&lt;Record&lt;string, unknown&gt;&gt;;</w:t>
        <w:br/>
        <w:t xml:space="preserve">      if (list.length &gt; 0 &amp;&amp; !industry) {</w:t>
        <w:br/>
        <w:t xml:space="preserve">        const first = list[0] as Record&lt;string, unknown&gt;;</w:t>
        <w:br/>
        <w:t xml:space="preserve">        const code = String(first.code || first.id || first.value || '');</w:t>
        <w:br/>
        <w:t xml:space="preserve">        if (code) setIndustry(code);</w:t>
        <w:br/>
        <w:t xml:space="preserve">      }</w:t>
        <w:br/>
        <w:t xml:space="preserve">    } catch {}</w:t>
        <w:br/>
        <w:t xml:space="preserve">  };</w:t>
        <w:br/>
        <w:t xml:space="preserve">  const fetchKpiStats = async () =&gt; {</w:t>
        <w:br/>
        <w:t xml:space="preserve">    try {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const res = await api.analytics.dashboardStats();</w:t>
        <w:br/>
        <w:t xml:space="preserve">      const d = res as Record&lt;string, unknown&gt;;</w:t>
        <w:br/>
        <w:t xml:space="preserve">      setKpiStats({</w:t>
        <w:br/>
        <w:t xml:space="preserve">        queries: d?.query_count ?? d?.queries ?? 0,</w:t>
        <w:br/>
        <w:t xml:space="preserve">        anomalies: d?.anomaly_count ?? d?.anomalies ?? 0,</w:t>
        <w:br/>
        <w:t xml:space="preserve">        accuracy: d?.accuracy ?? d?.prediction_accuracy ?? '92.3%',</w:t>
        <w:br/>
        <w:t xml:space="preserve">        coverage: d?.coverage ?? d?.data_coverage ?? '86%',</w:t>
        <w:br/>
        <w:t xml:space="preserve">      });</w:t>
        <w:br/>
        <w:t xml:space="preserve">    } catch {</w:t>
        <w:br/>
        <w:t xml:space="preserve">      setKpiStats({ queries: 0, anomalies: 0, accuracy: '92.3%', coverage: '86%' });</w:t>
        <w:br/>
        <w:t xml:space="preserve">    }</w:t>
        <w:br/>
        <w:t xml:space="preserve">  };</w:t>
        <w:br/>
        <w:t xml:space="preserve">  useEffect(() =&gt; {</w:t>
        <w:br/>
        <w:t xml:space="preserve">    fetchIndustries();</w:t>
        <w:br/>
        <w:t xml:space="preserve">    fetchKpiStats();</w:t>
        <w:br/>
        <w:t xml:space="preserve">  }, []);</w:t>
        <w:br/>
        <w:t xml:space="preserve">  const handleIndustryChange = (value: string) =&gt; {</w:t>
        <w:br/>
        <w:t xml:space="preserve">    setIndustry(value);</w:t>
        <w:br/>
        <w:t xml:space="preserve">  };</w:t>
        <w:br/>
        <w:t xml:space="preserve">  const getKpiValue = (key: string): number | string =&gt; {</w:t>
        <w:br/>
        <w:t xml:space="preserve">    const v = kpiStats[key];</w:t>
        <w:br/>
        <w:t xml:space="preserve">    if (v === undefined || v === null) return 0;</w:t>
        <w:br/>
        <w:t xml:space="preserve">    if (typeof v === 'string') return v;</w:t>
        <w:br/>
        <w:t xml:space="preserve">    return Number(v) || 0;</w:t>
        <w:br/>
        <w:t xml:space="preserve">  };</w:t>
        <w:br/>
        <w:t xml:space="preserve">  const handleQuery = async () =&gt; {</w:t>
        <w:br/>
        <w:t xml:space="preserve">    if (!query.trim()) { message.warning('请输入查询'); return; }</w:t>
        <w:br/>
        <w:t xml:space="preserve">    setQueryLoading(true);</w:t>
        <w:br/>
        <w:t xml:space="preserve">    setQueryResult(null);</w:t>
        <w:br/>
        <w:t xml:space="preserve">    setChartData([]);</w:t>
        <w:br/>
        <w:t xml:space="preserve">    try {</w:t>
        <w:br/>
        <w:t xml:space="preserve">      const res = await api.analytics.query(query);</w:t>
        <w:br/>
        <w:t xml:space="preserve">      const d = res as Record&lt;string, unknown&gt;;</w:t>
        <w:br/>
        <w:t xml:space="preserve">      const rows = (d?.rows || d?.data || d?.results || d?.items || []) as Record&lt;string, unknown&gt;[];</w:t>
        <w:br/>
        <w:t xml:space="preserve">      let columns = (d?.columns || []) as string[];</w:t>
        <w:br/>
        <w:t xml:space="preserve">      if (columns.length === 0 &amp;&amp; rows.length &gt; 0) {</w:t>
        <w:br/>
        <w:t xml:space="preserve">        columns = Object.keys(rows[0]);</w:t>
        <w:br/>
        <w:t xml:space="preserve">      }</w:t>
        <w:br/>
        <w:t xml:space="preserve">      setQueryResult({ columns, rows });</w:t>
        <w:br/>
        <w:t xml:space="preserve">      message.success('查询完成');</w:t>
        <w:br/>
        <w:t xml:space="preserve">      setKpiStats(prev =&gt; ({ ...prev, queries: (Number(prev.queries) || 0) + 1 }));</w:t>
        <w:br/>
        <w:t xml:space="preserve">    } catch (err) { message.error(getErrorMessage(err)); } finally { setQueryLoading(false); }</w:t>
        <w:br/>
        <w:t xml:space="preserve">  };</w:t>
        <w:br/>
        <w:t xml:space="preserve">  const handleChartRecommend = async () =&gt; {</w:t>
        <w:br/>
        <w:t xml:space="preserve">    if (!query.trim()) { message.warning('请先输入查询'); return; }</w:t>
        <w:br/>
        <w:t xml:space="preserve">    setChartLoading(true);</w:t>
        <w:br/>
        <w:t xml:space="preserve">    try {</w:t>
        <w:br/>
        <w:t xml:space="preserve">      const params: Record&lt;string, unknown&gt; = { analysis_type: query };</w:t>
        <w:br/>
        <w:t xml:space="preserve">      if (industry) params.industry = industry;</w:t>
        <w:br/>
        <w:t xml:space="preserve">      const res = await api.analytics.chartRecommend(query);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const d = res as Record&lt;string, unknown&gt;;</w:t>
        <w:br/>
        <w:t xml:space="preserve">      setChartData((d?.data || d?.chart_data || []) as Record&lt;string, unknown&gt;[]);</w:t>
        <w:br/>
        <w:t xml:space="preserve">      setChartType(String(d?.chart_type || 'bar'));</w:t>
        <w:br/>
        <w:t xml:space="preserve">      message.success('图表推荐完成');</w:t>
        <w:br/>
        <w:t xml:space="preserve">    } catch (err) { message.error(getErrorMessage(err)); } finally { setChartLoading(false); }</w:t>
        <w:br/>
        <w:t xml:space="preserve">  };</w:t>
        <w:br/>
        <w:t xml:space="preserve">  const handleAnomalyDetection = async () =&gt; {</w:t>
        <w:br/>
        <w:t xml:space="preserve">    setAnomalyLoading(true);</w:t>
        <w:br/>
        <w:t xml:space="preserve">    try {</w:t>
        <w:br/>
        <w:t xml:space="preserve">      const params: Record&lt;string, unknown&gt; = {};</w:t>
        <w:br/>
        <w:t xml:space="preserve">      if (industry) params.industry = industry;</w:t>
        <w:br/>
        <w:t xml:space="preserve">      const res = await api.analytics.anomalyDetection();</w:t>
        <w:br/>
        <w:t xml:space="preserve">      const d = res as Record&lt;string, unknown&gt;;</w:t>
        <w:br/>
        <w:t xml:space="preserve">      const items = (d?.anomalies || d?.items || d?.data || []) as Record&lt;string, unknown&gt;[];</w:t>
        <w:br/>
        <w:t xml:space="preserve">      setAnomalies(items);</w:t>
        <w:br/>
        <w:t xml:space="preserve">      message.success('异常检测完成');</w:t>
        <w:br/>
        <w:t xml:space="preserve">      setKpiStats(prev =&gt; ({ ...prev, anomalies: items.length }));</w:t>
        <w:br/>
        <w:t xml:space="preserve">    } catch (err) { message.error(getErrorMessage(err)); } finally { setAnomalyLoading(false); }</w:t>
        <w:br/>
        <w:t xml:space="preserve">  };</w:t>
        <w:br/>
        <w:t xml:space="preserve">  const handleTrendPrediction = async () =&gt; {</w:t>
        <w:br/>
        <w:t xml:space="preserve">    setTrendLoading(true);</w:t>
        <w:br/>
        <w:t xml:space="preserve">    try {</w:t>
        <w:br/>
        <w:t xml:space="preserve">      const params: Record&lt;string, unknown&gt; = {};</w:t>
        <w:br/>
        <w:t xml:space="preserve">      if (industry) params.industry = industry;</w:t>
        <w:br/>
        <w:t xml:space="preserve">      const res = await api.analytics.trendPrediction();</w:t>
        <w:br/>
        <w:t xml:space="preserve">      const d = res as Record&lt;string, unknown&gt;;</w:t>
        <w:br/>
        <w:t xml:space="preserve">      setTrendData((d?.predictions || d?.data || d?.items || []) as Record&lt;string, unknown&gt;[]);</w:t>
        <w:br/>
        <w:t xml:space="preserve">      message.success('趋势预测完成');</w:t>
        <w:br/>
        <w:t xml:space="preserve">    } catch (err) { message.error(getErrorMessage(err)); } finally { setTrendLoading(false); }</w:t>
        <w:br/>
        <w:t xml:space="preserve">  };</w:t>
        <w:br/>
        <w:t xml:space="preserve">  const dynamicColumns = queryResult?.columns.map((col) =&gt; ({</w:t>
        <w:br/>
        <w:t xml:space="preserve">    title: col,</w:t>
        <w:br/>
        <w:t xml:space="preserve">    dataIndex: col,</w:t>
        <w:br/>
        <w:t xml:space="preserve">    key: col,</w:t>
        <w:br/>
        <w:t xml:space="preserve">    ellipsis: true,</w:t>
        <w:br/>
        <w:t xml:space="preserve">    render: (text: unknown) =&gt; &lt;span style={{ fontSize: 13, color: 'var(--text-1)' }}&gt;{String(text ?? '—')}&lt;/span&gt;,</w:t>
        <w:br/>
        <w:t xml:space="preserve">  })) || [];</w:t>
        <w:br/>
        <w:t xml:space="preserve">  const anomalyColumns = [</w:t>
        <w:br/>
        <w:t xml:space="preserve">    { title: '情报指标', dataIndex: 'metric', key: 'metric', render: (text: string) =&gt; &lt;span style={{ color: 'var(--text-0)', fontWeight: 500 }}&gt;{text || '—'}&lt;/span&gt; },</w:t>
        <w:br/>
        <w:t xml:space="preserve">    { title: '异常值', dataIndex: 'value', key: 'value', render: (text: unknown) =&gt; &lt;span style={{ fontFamily: 'var(--font-mono)', color: 'var(--red)', fontWeight: 500 }}&gt;{String(text ?? '—')}&lt;/span&gt; },</w:t>
        <w:br/>
        <w:t xml:space="preserve">    { title: '基线', dataIndex: 'baseline', key: 'baseline', render: (text: unknown) =&gt; &lt;span style={{ fontFamily: 'var(--font-mono)', color: 'var(--text-2)' }}&gt;{String(text ?? '—')}&lt;/span&gt; },</w:t>
        <w:br/>
        <w:t xml:space="preserve">    { title: '偏差', dataIndex: 'deviation', key: 'deviation', width: 100, render: (text: unknown) =&gt; { const v = Number(text); return &lt;Tag style={{ background: 'var(--red-dim)', color: 'var(--red)', border: 'none' }}&gt;{v &gt; 0 ? '+' : ''}{v.toFixed(1)}%&lt;/Tag&gt;; } },</w:t>
        <w:br/>
        <w:t xml:space="preserve">    { title: '检出时间', dataIndex: 'detected_at', key: 'detected_at', width: 140, render: (text: string) =&gt; &lt;span style={{ fontFamily: 'var(--font-mono)', color: 'var(--text-3)', fontSize: 12 }}&gt;{text ? String(text).slice(0, 16) : '—'}&lt;/span&gt; },</w:t>
        <w:br/>
        <w:t xml:space="preserve">  ];</w:t>
        <w:br/>
        <w:t xml:space="preserve">  const tooltipStyle: React.CSSProperties = { background: 'var(--bg-2)', border: '1px solid var(--border)', borderRadius: 'var(--radius)', fontSize: 12, color: 'var(--text-0)' };</w:t>
        <w:br/>
        <w:t xml:space="preserve">  const trendChartData = trendData.map((item, i) =&gt; ({</w:t>
        <w:br/>
        <w:t xml:space="preserve">    name: String(item.date || item.period || item.label || `T+${i}`),</w:t>
        <w:br/>
        <w:t xml:space="preserve">    actual: Number(item.actual || item.value || 0),</w:t>
        <w:br/>
        <w:t xml:space="preserve">    predicted: Number(item.predicted || item.forecast || 0),</w:t>
        <w:br/>
        <w:t xml:space="preserve">  }));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return (</w:t>
        <w:br/>
        <w:t xml:space="preserve">    &lt;div style={{ padding: 32, background: 'var(--bg-0)', minHeight: '100vh', overflowX: 'hidden' }}&gt;</w:t>
        <w:br/>
        <w:t xml:space="preserve">      &lt;div style={{ marginBottom: 24 }}&gt;</w:t>
        <w:br/>
        <w:t xml:space="preserve">        &lt;h1 style={{ fontSize: 28, fontWeight: 700, fontFamily: 'var(--font-body)', color: 'var(--text-0)', margin: 0, letterSpacing: '-0.02em' }}&gt;数据分析&lt;/h1&gt;</w:t>
        <w:br/>
        <w:t xml:space="preserve">        &lt;p style={{ fontSize: 14, color: 'var(--text-2)', margin: '8px 0 0', fontFamily: 'var(--font-body)' }}&gt;用自然语言查询黑灰产情报数据，AI自动生成图表、异常检测和趋势预测&lt;/p&gt;</w:t>
        <w:br/>
        <w:t xml:space="preserve">      &lt;/div&gt;</w:t>
        <w:br/>
        <w:t xml:space="preserve">      &lt;div style={{ display: 'flex', alignItems: 'center', gap: 12, marginBottom: 24 }}&gt;</w:t>
        <w:br/>
        <w:t xml:space="preserve">        &lt;div style={{ fontSize: 13, fontWeight: 600, color: 'var(--text-1)', whiteSpace: 'nowrap' }}&gt;行业场景&lt;/div&gt;</w:t>
        <w:br/>
        <w:t xml:space="preserve">        &lt;Select</w:t>
        <w:br/>
        <w:t xml:space="preserve">          value={industry}</w:t>
        <w:br/>
        <w:t xml:space="preserve">          onChange={handleIndustryChange}</w:t>
        <w:br/>
        <w:t xml:space="preserve">          style={{ width: 220 }}</w:t>
        <w:br/>
        <w:t xml:space="preserve">          options={INDUSTRY_OPTIONS}</w:t>
        <w:br/>
        <w:t xml:space="preserve">          placeholder="选择行业场景"</w:t>
        <w:br/>
        <w:t xml:space="preserve">          allowClear</w:t>
        <w:br/>
        <w:t xml:space="preserve">        /&gt;</w:t>
        <w:br/>
        <w:t xml:space="preserve">      &lt;/div&gt;</w:t>
        <w:br/>
        <w:t xml:space="preserve">      &lt;div style={{ display: 'grid', gridTemplateColumns: 'repeat(4, 1fr)', gap: 16, marginBottom: 24 }}&gt;</w:t>
        <w:br/>
        <w:t xml:space="preserve">        {KPI_CARDS.map((card, idx) =&gt; (</w:t>
        <w:br/>
        <w:t xml:space="preserve">          &lt;div</w:t>
        <w:br/>
        <w:t xml:space="preserve">            key={card.key}</w:t>
        <w:br/>
        <w:t xml:space="preserve">            style={{</w:t>
        <w:br/>
        <w:t xml:space="preserve">              background: 'var(--bg-1)',</w:t>
        <w:br/>
        <w:t xml:space="preserve">              border: '1px solid var(--border)',</w:t>
        <w:br/>
        <w:t xml:space="preserve">              borderRadius: 'var(--radius-lg)',</w:t>
        <w:br/>
        <w:t xml:space="preserve">              padding: 20,</w:t>
        <w:br/>
        <w:t xml:space="preserve">              transition: 'all 0.3s cubic-bezier(0.25, 0.46, 0.45, 0.94)',</w:t>
        <w:br/>
        <w:t xml:space="preserve">              cursor: 'default',</w:t>
        <w:br/>
        <w:t xml:space="preserve">              opacity: 0,</w:t>
        <w:br/>
        <w:t xml:space="preserve">              transform: 'translateY(12px)',</w:t>
        <w:br/>
        <w:t xml:space="preserve">            }}</w:t>
        <w:br/>
        <w:t xml:space="preserve">            ref={(el) =&gt; { if (el) { gsap.fromTo(el, { y: 12, opacity: 0 }, { y: 0, opacity: 1, duration: 0.4, delay: idx * 0.08, ease: 'power2.out', clearProps: 'opacity,y' }); } }}</w:t>
        <w:br/>
        <w:t xml:space="preserve">            onMouseEnter={(e) =&gt; {</w:t>
        <w:br/>
        <w:t xml:space="preserve">              e.currentTarget.style.transform = 'translateY(-2px)';</w:t>
        <w:br/>
        <w:t xml:space="preserve">              e.currentTarget.style.boxShadow = '0 8px 24px rgba(0,0,0,0.08)';</w:t>
        <w:br/>
        <w:t xml:space="preserve">            }}</w:t>
        <w:br/>
        <w:t xml:space="preserve">            onMouseLeave={(e) =&gt; {</w:t>
        <w:br/>
        <w:t xml:space="preserve">              e.currentTarget.style.transform = 'translateY(0)';</w:t>
        <w:br/>
        <w:t xml:space="preserve">              e.currentTarget.style.boxShadow = 'none';</w:t>
        <w:br/>
        <w:t xml:space="preserve">            }}</w:t>
        <w:br/>
        <w:t xml:space="preserve">          &gt;</w:t>
        <w:br/>
        <w:t xml:space="preserve">            &lt;div style={{ display: 'flex', alignItems: 'center', gap: 8, marginBottom: 12 }}&gt;</w:t>
        <w:br/>
        <w:t xml:space="preserve">              &lt;span style={{ color: card.color }}&gt;{card.icon}&lt;/span&gt;</w:t>
        <w:br/>
        <w:t xml:space="preserve">              &lt;span style={{ fontSize: 12, color: 'var(--text-2)', fontWeight: 500 }}&gt;{card.label}&lt;/span&gt;</w:t>
        <w:br/>
        <w:t xml:space="preserve">            &lt;/div&gt;</w:t>
        <w:br/>
        <w:t xml:space="preserve">            {typeof getKpiValue(card.key) === 'number' ? &lt;CountUpNumber value={getKpiValue(card.key) as number} style={{ fontFamily: 'var(--font-mono)', color: card.color, fontWeight: 700, fontSize: 24, lineHeight: 1 }} /&gt; : &lt;div style={{ fontFamily: 'var(--font-mono)', color: card.color, fontWeight: 700, fontSize: 24, lineHeight: 1 }}&gt;{getKpiValue(card.key)}&lt;/div&gt;}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  &lt;div style={{ background: 'var(--bg-1)', border: '1px solid var(--border)', borderRadius: 'var(--radius-lg)', padding: 24, marginBottom: 24 }}&gt;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&lt;div style={{ fontSize: 14, fontWeight: 600, color: 'var(--text-0)', marginBottom: 16, display: 'flex', alignItems: 'center', gap: 8 }}&gt;</w:t>
        <w:br/>
        <w:t xml:space="preserve">          &lt;SearchOutlined style={{ color: 'var(--primary)' }} /&gt; 自然语言查询</w:t>
        <w:br/>
        <w:t xml:space="preserve">        &lt;/div&gt;</w:t>
        <w:br/>
        <w:t xml:space="preserve">        &lt;div style={{ marginBottom: 12 }}&gt;</w:t>
        <w:br/>
        <w:t xml:space="preserve">          &lt;div style={{ fontSize: 12, fontWeight: 500, color: 'var(--text-2)', marginBottom: 6 }}&gt;输入查询&lt;/div&gt;</w:t>
        <w:br/>
        <w:t xml:space="preserve">          &lt;Input.TextArea</w:t>
        <w:br/>
        <w:t xml:space="preserve">            value={query}</w:t>
        <w:br/>
        <w:t xml:space="preserve">            onChange={(e) =&gt; setQuery(e.target.value)}</w:t>
        <w:br/>
        <w:t xml:space="preserve">            rows={3}</w:t>
        <w:br/>
        <w:t xml:space="preserve">            placeholder="例如：最近7天各威胁等级的情报数量&amp;#10;近一个月杀猪盘相关情报趋势"</w:t>
        <w:br/>
        <w:t xml:space="preserve">            style={{ fontFamily: 'var(--font-body)', fontSize: 14, resize: 'vertical' }}</w:t>
        <w:br/>
        <w:t xml:space="preserve">          /&gt;</w:t>
        <w:br/>
        <w:t xml:space="preserve">        &lt;/div&gt;</w:t>
        <w:br/>
        <w:t xml:space="preserve">        &lt;Space size={8}&gt;</w:t>
        <w:br/>
        <w:t xml:space="preserve">          &lt;Button type="primary" icon={&lt;SearchOutlined /&gt;} onClick={handleQuery} loading={queryLoading} disabled={!query.trim()}&gt;执行查询&lt;/Button&gt;</w:t>
        <w:br/>
        <w:t xml:space="preserve">          &lt;Button icon={&lt;BarChartOutlined /&gt;} onClick={handleChartRecommend} loading={chartLoading} disabled={!query.trim()}&gt;图表推荐&lt;/Button&gt;</w:t>
        <w:br/>
        <w:t xml:space="preserve">        &lt;/Space&gt;</w:t>
        <w:br/>
        <w:t xml:space="preserve">      &lt;/div&gt;</w:t>
        <w:br/>
        <w:t xml:space="preserve">      {(queryResult || chartData.length &gt; 0) &amp;&amp; (</w:t>
        <w:br/>
        <w:t xml:space="preserve">        &lt;div style={{ display: 'grid', gridTemplateColumns: chartData.length &gt; 0 ? '1fr 1fr' : '1fr', gap: 24, marginBottom: 24 }}&gt;</w:t>
        <w:br/>
        <w:t xml:space="preserve">          {queryResult &amp;&amp; (</w:t>
        <w:br/>
        <w:t xml:space="preserve">            &lt;div style={{ background: 'var(--bg-1)', border: '1px solid var(--border)', borderRadius: 'var(--radius-lg)', padding: 24 }}&gt;</w:t>
        <w:br/>
        <w:t xml:space="preserve">              &lt;div style={{ fontSize: 14, fontWeight: 600, color: 'var(--text-0)', marginBottom: 16 }}&gt;查询结果&lt;/div&gt;</w:t>
        <w:br/>
        <w:t xml:space="preserve">              {queryResult.rows.length === 0 ? (</w:t>
        <w:br/>
        <w:t xml:space="preserve">                &lt;Empty description={&lt;span style={{ color: 'var(--text-3)' }}&gt;无匹配数据&lt;/span&gt;} /&gt;</w:t>
        <w:br/>
        <w:t xml:space="preserve">              ) : (</w:t>
        <w:br/>
        <w:t xml:space="preserve">                &lt;Table</w:t>
        <w:br/>
        <w:t xml:space="preserve">                  dataSource={queryResult.rows}</w:t>
        <w:br/>
        <w:t xml:space="preserve">                  columns={dynamicColumns}</w:t>
        <w:br/>
        <w:t xml:space="preserve">                  rowKey={(record) =&gt; `query_${record.id || Math.random().toString(36).slice(2)}`}</w:t>
        <w:br/>
        <w:t xml:space="preserve">                  pagination={{ pageSize: 10, showSizeChanger: false }}</w:t>
        <w:br/>
        <w:t xml:space="preserve">                  size="small"</w:t>
        <w:br/>
        <w:t xml:space="preserve">                /&gt;</w:t>
        <w:br/>
        <w:t xml:space="preserve">              )}</w:t>
        <w:br/>
        <w:t xml:space="preserve">            &lt;/div&gt;</w:t>
        <w:br/>
        <w:t xml:space="preserve">          )}</w:t>
        <w:br/>
        <w:t xml:space="preserve">          {chartData.length &gt; 0 &amp;&amp; (</w:t>
        <w:br/>
        <w:t xml:space="preserve">            &lt;div className="chart-reveal chart-d-1" style={{ background: 'var(--bg-1)', border: '1px solid var(--border)', borderRadius: 'var(--radius-lg)', padding: 24 }}&gt;</w:t>
        <w:br/>
        <w:t xml:space="preserve">              &lt;div style={{ fontSize: 14, fontWeight: 600, color: 'var(--text-0)', marginBottom: 16 }}&gt;推荐图表&lt;/div&gt;</w:t>
        <w:br/>
        <w:t xml:space="preserve">              &lt;ResponsiveContainer width="100%" height={280}&gt;</w:t>
        <w:br/>
        <w:t xml:space="preserve">                &lt;AreaChart data={chartData}&gt;</w:t>
        <w:br/>
        <w:t xml:space="preserve">                  &lt;CartesianGrid strokeDasharray="3 3" stroke="var(--border)" /&gt;</w:t>
        <w:br/>
        <w:t xml:space="preserve">                  &lt;XAxis dataKey={Object.keys(chartData[0])[0]} tick={{ fill: 'var(--text-3)', fontSize: 11 }} axisLine={{ stroke: 'var(--border)' }} tickLine={false} /&gt;</w:t>
        <w:br/>
        <w:t xml:space="preserve">                  &lt;YAxis tick={{ fill: 'var(--text-3)', fontSize: 11 }} axisLine={false} tickLine={false} width={45} /&gt;</w:t>
        <w:br/>
        <w:t xml:space="preserve">                  &lt;RTooltip contentStyle={tooltipStyle} /&gt;</w:t>
        <w:br/>
        <w:t xml:space="preserve">                  {Object.keys(chartData[0]).filter((k) =&gt; k !== Object.keys(chartData[0])[0]).map((key, i) =&gt; (</w:t>
        <w:br/>
        <w:t xml:space="preserve">                    &lt;Area key={key} type="monotone" dataKey={key} stroke={['#1E40AF', '#16A34A', '#7C3AED'][i % 3]} fill={['#1E40AF', '#16A34A', '#7C3AED'][i % 3]} fillOpacity={0.1} strokeWidth={1.5} isAnimationActive={true} animationBegin={600} animationDuration={1200} animationEasing="ease-out" /&gt;</w:t>
        <w:br/>
        <w:t xml:space="preserve">                  ))}</w:t>
        <w:br/>
        <w:t xml:space="preserve">                &lt;/AreaChart&gt;</w:t>
        <w:br/>
        <w:t xml:space="preserve">              &lt;/ResponsiveContainer&gt;</w:t>
      </w:r>
    </w:p>
    <w:p>
      <w:r>
        <w:br w:type="page"/>
      </w:r>
    </w:p>
    <w:p>
      <w:pPr>
        <w:spacing w:line="300" w:lineRule="exact" w:before="0" w:after="0"/>
      </w:pPr>
      <w:r>
        <w:rPr>
          <w:rFonts w:ascii="Consolas" w:hAnsi="Consolas" w:eastAsia="宋体"/>
          <w:sz w:val="20"/>
        </w:rPr>
        <w:t xml:space="preserve">            &lt;/div&gt;</w:t>
        <w:br/>
        <w:t xml:space="preserve">          )}</w:t>
        <w:br/>
        <w:t xml:space="preserve">        &lt;/div&gt;</w:t>
        <w:br/>
        <w:t xml:space="preserve">      )}</w:t>
        <w:br/>
        <w:t xml:space="preserve">      &lt;Collapse</w:t>
        <w:br/>
        <w:t xml:space="preserve">        defaultActiveKey={[]}</w:t>
        <w:br/>
        <w:t xml:space="preserve">        items={[</w:t>
        <w:br/>
        <w:t xml:space="preserve">          {</w:t>
        <w:br/>
        <w:t xml:space="preserve">            key: 'anomaly',</w:t>
        <w:br/>
        <w:t xml:space="preserve">            label: &lt;span style={{ fontWeight: 600, color: 'var(--text-0)' }}&gt;&lt;AlertOutlined style={{ marginRight: 8, color: 'var(--orange)' }} /&gt;异常情报检出&lt;/span&gt;,</w:t>
        <w:br/>
        <w:t xml:space="preserve">            children: (</w:t>
        <w:br/>
        <w:t xml:space="preserve">              &lt;div&gt;</w:t>
        <w:br/>
        <w:t xml:space="preserve">                &lt;div style={{ display: 'flex', justifyContent: 'flex-end', marginBottom: 12 }}&gt;</w:t>
        <w:br/>
        <w:t xml:space="preserve">                  &lt;Button icon={&lt;AlertOutlined /&gt;} onClick={handleAnomalyDetection} loading={anomalyLoading}&gt;检测异常情报&lt;/Button&gt;</w:t>
        <w:br/>
        <w:t xml:space="preserve">                &lt;/div&gt;</w:t>
        <w:br/>
        <w:t xml:space="preserve">                {anomalyLoading ? &lt;div style={{ display: 'flex', justifyContent: 'center', padding: 48 }}&gt;&lt;Spin /&gt;&lt;/div&gt; : anomalies.length === 0 ? &lt;Empty description={&lt;span style={{ color: 'var(--text-3)' }}&gt;点击「检测异常情报」开始分析威胁情报异常&lt;/span&gt;} /&gt; : &lt;Table dataSource={anomalies} columns={anomalyColumns} rowKey={(record) =&gt; `anomaly_${record.id || Math.random().toString(36).slice(2)}`} pagination={{ pageSize: 10, showSizeChanger: false }} size="small" /&gt;}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  {</w:t>
        <w:br/>
        <w:t xml:space="preserve">            key: 'trend',</w:t>
        <w:br/>
        <w:t xml:space="preserve">            label: &lt;span style={{ fontWeight: 600, color: 'var(--text-0)' }}&gt;&lt;LineChartOutlined style={{ marginRight: 8, color: 'var(--teal)' }} /&gt;威胁趋势预测&lt;/span&gt;,</w:t>
        <w:br/>
        <w:t xml:space="preserve">            children: (</w:t>
        <w:br/>
        <w:t xml:space="preserve">              &lt;div&gt;</w:t>
        <w:br/>
        <w:t xml:space="preserve">                &lt;div style={{ display: 'flex', justifyContent: 'flex-end', marginBottom: 12 }}&gt;</w:t>
        <w:br/>
        <w:t xml:space="preserve">                  &lt;Button icon={&lt;LineChartOutlined /&gt;} onClick={handleTrendPrediction} loading={trendLoading}&gt;预测威胁趋势&lt;/Button&gt;</w:t>
        <w:br/>
        <w:t xml:space="preserve">                &lt;/div&gt;</w:t>
        <w:br/>
        <w:t xml:space="preserve">                {trendLoading ? &lt;div style={{ display: 'flex', justifyContent: 'center', padding: 48 }}&gt;&lt;Spin /&gt;&lt;/div&gt; : trendChartData.length === 0 ? &lt;Empty description={&lt;span style={{ color: 'var(--text-3)' }}&gt;点击「预测威胁趋势」查看未来威胁趋势走向&lt;/span&gt;} /&gt; : (</w:t>
        <w:br/>
        <w:t xml:space="preserve">                  &lt;div className="chart-reveal chart-d-2" style={{ background: 'var(--bg-1)', borderRadius: 'var(--radius)', border: '1px solid var(--border)', padding: '12px 8px 8px' }}&gt;</w:t>
        <w:br/>
        <w:t xml:space="preserve">                    &lt;ResponsiveContainer width="100%" height={300}&gt;</w:t>
        <w:br/>
        <w:t xml:space="preserve">                      &lt;AreaChart data={trendChartData}&gt;</w:t>
        <w:br/>
        <w:t xml:space="preserve">                        &lt;CartesianGrid strokeDasharray="3 3" stroke="var(--border)" /&gt;</w:t>
        <w:br/>
        <w:t xml:space="preserve">                        &lt;XAxis dataKey="name" tick={{ fill: 'var(--text-3)', fontSize: 11 }} axisLine={{ stroke: 'var(--border)' }} tickLine={false} /&gt;</w:t>
        <w:br/>
        <w:t xml:space="preserve">                        &lt;YAxis tick={{ fill: 'var(--text-3)', fontSize: 11 }} axisLine={false} tickLine={false} width={45} /&gt;</w:t>
        <w:br/>
        <w:t xml:space="preserve">                        &lt;RTooltip contentStyle={tooltipStyle} /&gt;</w:t>
        <w:br/>
        <w:t xml:space="preserve">                        &lt;Area type="monotone" dataKey="actual" stroke="#1E40AF" fill="#1E40AF" fillOpacity={0.08} strokeWidth={1.5} name="实际值" isAnimationActive={true} animationBegin={600} animationDuration={1200} animationEasing="ease-out" /&gt;</w:t>
        <w:br/>
        <w:t xml:space="preserve">                        &lt;Area type="monotone" dataKey="predicted" stroke="#0D9488" fill="#0D9488" fillOpacity={0.08} strokeWidth={1.5} strokeDasharray="6 3" name="预测值" isAnimationActive={true} animationBegin={600} animationDuration={1200} animationEasing="ease-out" /&gt;</w:t>
        <w:br/>
        <w:t xml:space="preserve">                      &lt;/AreaChart&gt;</w:t>
        <w:br/>
        <w:t xml:space="preserve">                    &lt;/ResponsiveContainer&gt;</w:t>
        <w:br/>
        <w:t xml:space="preserve">                  &lt;/div&gt;</w:t>
        <w:br/>
        <w:t xml:space="preserve">                )}</w:t>
        <w:br/>
        <w:t xml:space="preserve">              &lt;/div&gt;</w:t>
        <w:br/>
        <w:t xml:space="preserve">            ),</w:t>
        <w:br/>
        <w:t xml:space="preserve">          },</w:t>
        <w:br/>
        <w:t xml:space="preserve">        ]}</w:t>
        <w:br/>
        <w:t xml:space="preserve">      /&gt;</w:t>
        <w:br/>
        <w:t xml:space="preserve">    &lt;/div&gt;</w:t>
        <w:br/>
        <w:t xml:space="preserve">  );</w:t>
        <w:br/>
        <w:t>};</w:t>
        <w:br/>
        <w:t>export default DataAnalytics;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000000"/>
      </w:pBdr>
    </w:pPr>
    <w:r>
      <w:rPr>
        <w:rFonts w:ascii="宋体" w:hAnsi="宋体" w:eastAsia="宋体"/>
        <w:sz w:val="18"/>
      </w:rPr>
      <w:t>黑灰产态势感知与数据分析看板系统 V1.0 源代码 - 第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sz w:val="18"/>
      </w:rPr>
      <w:t>页 共60页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spacing w:line="300" w:lineRule="exact" w:before="0" w:after="0"/>
    </w:pPr>
    <w:rPr>
      <w:rFonts w:ascii="Consolas" w:hAnsi="Consolas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